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969F" w14:textId="77777777" w:rsidR="00355CBA" w:rsidRPr="00946E50" w:rsidRDefault="00000000">
      <w:pPr>
        <w:pStyle w:val="1"/>
        <w:rPr>
          <w:lang w:val="ru-RU"/>
        </w:rPr>
      </w:pPr>
      <w:r w:rsidRPr="00946E50">
        <w:rPr>
          <w:lang w:val="ru-RU"/>
        </w:rPr>
        <w:t>1 Назначение дизайн-системы</w:t>
      </w:r>
    </w:p>
    <w:p w14:paraId="2368508B" w14:textId="77777777" w:rsidR="00355CBA" w:rsidRPr="00946E50" w:rsidRDefault="00000000">
      <w:pPr>
        <w:rPr>
          <w:lang w:val="ru-RU"/>
        </w:rPr>
      </w:pPr>
      <w:r w:rsidRPr="00946E50">
        <w:rPr>
          <w:lang w:val="ru-RU"/>
        </w:rPr>
        <w:t xml:space="preserve">Дизайн-система </w:t>
      </w:r>
      <w:r>
        <w:t>LAST</w:t>
      </w:r>
      <w:r w:rsidRPr="00946E50">
        <w:rPr>
          <w:lang w:val="ru-RU"/>
        </w:rPr>
        <w:t xml:space="preserve"> </w:t>
      </w:r>
      <w:r>
        <w:t>PAYCHECK</w:t>
      </w:r>
      <w:r w:rsidRPr="00946E50">
        <w:rPr>
          <w:lang w:val="ru-RU"/>
        </w:rPr>
        <w:t xml:space="preserve"> задаёт единые цвета, шрифты, размеры и компоненты интерфейса образовательного </w:t>
      </w:r>
      <w:r>
        <w:t>Android</w:t>
      </w:r>
      <w:r w:rsidRPr="00946E50">
        <w:rPr>
          <w:lang w:val="ru-RU"/>
        </w:rPr>
        <w:t xml:space="preserve">-симулятора экономического выживания. Она помогает игроку быстро оценивать деньги и потребности персонажа, сопоставлять стоимость действий и замечать опасные состояния. Для разработчика система служит основой оформления экранов на </w:t>
      </w:r>
      <w:r>
        <w:t>Jetpack</w:t>
      </w:r>
      <w:r w:rsidRPr="00946E50">
        <w:rPr>
          <w:lang w:val="ru-RU"/>
        </w:rPr>
        <w:t xml:space="preserve"> </w:t>
      </w:r>
      <w:r>
        <w:t>Compose</w:t>
      </w:r>
      <w:r w:rsidRPr="00946E50">
        <w:rPr>
          <w:lang w:val="ru-RU"/>
        </w:rPr>
        <w:t xml:space="preserve"> и </w:t>
      </w:r>
      <w:r>
        <w:t>Material</w:t>
      </w:r>
      <w:r w:rsidRPr="00946E50">
        <w:rPr>
          <w:lang w:val="ru-RU"/>
        </w:rPr>
        <w:t xml:space="preserve"> 3.</w:t>
      </w:r>
    </w:p>
    <w:p w14:paraId="73E6A4DB" w14:textId="77777777" w:rsidR="00355CBA" w:rsidRPr="00946E50" w:rsidRDefault="00000000">
      <w:pPr>
        <w:rPr>
          <w:lang w:val="ru-RU"/>
        </w:rPr>
      </w:pPr>
      <w:r w:rsidRPr="00946E50">
        <w:rPr>
          <w:lang w:val="ru-RU"/>
        </w:rPr>
        <w:t>Решения опираются на утверждённые практики №1–4. Основной игровой цикл включает квартиру, активную работу на складе, покупку продуктов, питание, сон, отдых и обучение. Деньги начисляются за результат мини-игры. Система оформления не меняет экономические правила, условия завершения прохождения и порядок локального сохранения.</w:t>
      </w:r>
    </w:p>
    <w:p w14:paraId="724F66E2" w14:textId="77777777" w:rsidR="00355CBA" w:rsidRPr="00946E50" w:rsidRDefault="00000000">
      <w:pPr>
        <w:rPr>
          <w:lang w:val="ru-RU"/>
        </w:rPr>
      </w:pPr>
      <w:r w:rsidRPr="00946E50">
        <w:rPr>
          <w:lang w:val="ru-RU"/>
        </w:rPr>
        <w:t xml:space="preserve">Результат практики состоит из палитр двух тем, типографической шкалы, сетки размеров и переиспользуемых компонентов в существующем файле </w:t>
      </w:r>
      <w:r>
        <w:t>Figma</w:t>
      </w:r>
      <w:r w:rsidRPr="00946E50">
        <w:rPr>
          <w:lang w:val="ru-RU"/>
        </w:rPr>
        <w:t>. Полные макеты экранов и интерактивный прототип относятся к следующим практикам.</w:t>
      </w:r>
    </w:p>
    <w:p w14:paraId="6B2AD9B8" w14:textId="77777777" w:rsidR="00355CBA" w:rsidRPr="00946E50" w:rsidRDefault="00000000">
      <w:pPr>
        <w:pStyle w:val="1"/>
        <w:rPr>
          <w:lang w:val="ru-RU"/>
        </w:rPr>
      </w:pPr>
      <w:r w:rsidRPr="00946E50">
        <w:rPr>
          <w:lang w:val="ru-RU"/>
        </w:rPr>
        <w:t xml:space="preserve">2 Общий визуальный стиль </w:t>
      </w:r>
      <w:r>
        <w:t>LAST</w:t>
      </w:r>
      <w:r w:rsidRPr="00946E50">
        <w:rPr>
          <w:lang w:val="ru-RU"/>
        </w:rPr>
        <w:t xml:space="preserve"> </w:t>
      </w:r>
      <w:r>
        <w:t>PAYCHECK</w:t>
      </w:r>
    </w:p>
    <w:p w14:paraId="65EF5E27" w14:textId="77777777" w:rsidR="00355CBA" w:rsidRPr="00946E50" w:rsidRDefault="00000000">
      <w:pPr>
        <w:rPr>
          <w:lang w:val="ru-RU"/>
        </w:rPr>
      </w:pPr>
      <w:r w:rsidRPr="00946E50">
        <w:rPr>
          <w:lang w:val="ru-RU"/>
        </w:rPr>
        <w:t>Основу составляют спокойные нейтральные фоны, компактные карточки и зелёные основные действия. Игровой характер передают показатели потребностей, день прохождения, стоимость продуктов и условия складской смены. Крупные числа помогают оценить доступные ресурсы без чтения длинных описаний.</w:t>
      </w:r>
    </w:p>
    <w:p w14:paraId="2AFBF72E" w14:textId="77777777" w:rsidR="00355CBA" w:rsidRPr="00946E50" w:rsidRDefault="00000000">
      <w:pPr>
        <w:rPr>
          <w:lang w:val="ru-RU"/>
        </w:rPr>
      </w:pPr>
      <w:r w:rsidRPr="00946E50">
        <w:rPr>
          <w:lang w:val="ru-RU"/>
        </w:rPr>
        <w:t>Зелёный цвет используется для основного действия и положительного результата. Тёплый дополнительный акцент выделяет цены и расходы; предупреждения имеют отдельную роль. Ошибки и критические потребности обозначаются красным цветом и понятным текстом. Доходы и расходы следует дополнять знаком суммы и названием операции, например «Доход: +400» и «Аренда: -100».</w:t>
      </w:r>
    </w:p>
    <w:p w14:paraId="1F46609A" w14:textId="77777777" w:rsidR="00355CBA" w:rsidRPr="00946E50" w:rsidRDefault="00000000">
      <w:pPr>
        <w:rPr>
          <w:lang w:val="ru-RU"/>
        </w:rPr>
      </w:pPr>
      <w:r w:rsidRPr="00946E50">
        <w:rPr>
          <w:lang w:val="ru-RU"/>
        </w:rPr>
        <w:t xml:space="preserve">Тёмная тема соответствует требованию ТЗ. Светлая тема дополнительно подготовлена в рамках практики №5. Наличие двух наборов </w:t>
      </w:r>
      <w:r w:rsidRPr="00946E50">
        <w:rPr>
          <w:lang w:val="ru-RU"/>
        </w:rPr>
        <w:lastRenderedPageBreak/>
        <w:t>оформления не вводит новую обязательную игровую функцию выбора темы. Структура и смысл компонентов в обеих темах совпадают.</w:t>
      </w:r>
    </w:p>
    <w:p w14:paraId="69F4B2F5" w14:textId="77777777" w:rsidR="00355CBA" w:rsidRPr="00946E50" w:rsidRDefault="00000000">
      <w:pPr>
        <w:pStyle w:val="1"/>
        <w:rPr>
          <w:lang w:val="ru-RU"/>
        </w:rPr>
      </w:pPr>
      <w:r w:rsidRPr="00946E50">
        <w:rPr>
          <w:lang w:val="ru-RU"/>
        </w:rPr>
        <w:t>3 Цветовая палитра</w:t>
      </w:r>
    </w:p>
    <w:p w14:paraId="6B8257FD" w14:textId="77777777" w:rsidR="00355CBA" w:rsidRPr="00946E50" w:rsidRDefault="00000000">
      <w:pPr>
        <w:rPr>
          <w:lang w:val="ru-RU"/>
        </w:rPr>
      </w:pPr>
      <w:r w:rsidRPr="00946E50">
        <w:rPr>
          <w:lang w:val="ru-RU"/>
        </w:rPr>
        <w:t xml:space="preserve">Исходные основные цвета сохранены. Для состояний и границ используются дополнительные роли из существующего файла </w:t>
      </w:r>
      <w:r>
        <w:t>Figma</w:t>
      </w:r>
      <w:r w:rsidRPr="00946E50">
        <w:rPr>
          <w:lang w:val="ru-RU"/>
        </w:rPr>
        <w:t xml:space="preserve">. Добавлен цвет нажатой основной кнопки для каждой темы. Цвета непрозрачные; значения </w:t>
      </w:r>
      <w:r>
        <w:t>HEX</w:t>
      </w:r>
      <w:r w:rsidRPr="00946E50">
        <w:rPr>
          <w:lang w:val="ru-RU"/>
        </w:rPr>
        <w:t xml:space="preserve"> в таблицах соответствуют переменным библиотеки.</w:t>
      </w:r>
    </w:p>
    <w:p w14:paraId="02766FD6" w14:textId="77777777" w:rsidR="00355CBA" w:rsidRDefault="00000000">
      <w:pPr>
        <w:pStyle w:val="21"/>
      </w:pPr>
      <w:r>
        <w:t>3.1 Светлая тема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81"/>
        <w:gridCol w:w="1361"/>
        <w:gridCol w:w="5613"/>
      </w:tblGrid>
      <w:tr w:rsidR="00355CBA" w14:paraId="69158214" w14:textId="77777777">
        <w:trPr>
          <w:cantSplit/>
          <w:tblHeader/>
        </w:trPr>
        <w:tc>
          <w:tcPr>
            <w:tcW w:w="2381" w:type="dxa"/>
            <w:tcMar>
              <w:top w:w="70" w:type="dxa"/>
              <w:left w:w="70" w:type="dxa"/>
              <w:bottom w:w="70" w:type="dxa"/>
              <w:right w:w="70" w:type="dxa"/>
            </w:tcMar>
          </w:tcPr>
          <w:p w14:paraId="14AD2003" w14:textId="77777777" w:rsidR="00355CBA" w:rsidRDefault="00000000">
            <w:pPr>
              <w:keepNext/>
              <w:spacing w:line="240" w:lineRule="auto"/>
              <w:ind w:firstLine="0"/>
              <w:jc w:val="left"/>
            </w:pPr>
            <w:r>
              <w:rPr>
                <w:b/>
                <w:sz w:val="20"/>
              </w:rPr>
              <w:t>Роль</w:t>
            </w:r>
          </w:p>
        </w:tc>
        <w:tc>
          <w:tcPr>
            <w:tcW w:w="1361" w:type="dxa"/>
            <w:tcMar>
              <w:top w:w="70" w:type="dxa"/>
              <w:left w:w="70" w:type="dxa"/>
              <w:bottom w:w="70" w:type="dxa"/>
              <w:right w:w="70" w:type="dxa"/>
            </w:tcMar>
          </w:tcPr>
          <w:p w14:paraId="50B1E091" w14:textId="77777777" w:rsidR="00355CBA" w:rsidRDefault="00000000">
            <w:pPr>
              <w:keepNext/>
              <w:spacing w:line="240" w:lineRule="auto"/>
              <w:ind w:firstLine="0"/>
              <w:jc w:val="left"/>
            </w:pPr>
            <w:r>
              <w:rPr>
                <w:b/>
                <w:sz w:val="20"/>
              </w:rPr>
              <w:t>HEX</w:t>
            </w:r>
          </w:p>
        </w:tc>
        <w:tc>
          <w:tcPr>
            <w:tcW w:w="5613" w:type="dxa"/>
            <w:tcMar>
              <w:top w:w="70" w:type="dxa"/>
              <w:left w:w="70" w:type="dxa"/>
              <w:bottom w:w="70" w:type="dxa"/>
              <w:right w:w="70" w:type="dxa"/>
            </w:tcMar>
          </w:tcPr>
          <w:p w14:paraId="53010479" w14:textId="77777777" w:rsidR="00355CBA" w:rsidRDefault="00000000">
            <w:pPr>
              <w:keepNext/>
              <w:spacing w:line="240" w:lineRule="auto"/>
              <w:ind w:firstLine="0"/>
              <w:jc w:val="left"/>
            </w:pPr>
            <w:r>
              <w:rPr>
                <w:b/>
                <w:sz w:val="20"/>
              </w:rPr>
              <w:t>Назначение</w:t>
            </w:r>
          </w:p>
        </w:tc>
      </w:tr>
      <w:tr w:rsidR="00355CBA" w14:paraId="5B9FCE26" w14:textId="77777777">
        <w:trPr>
          <w:cantSplit/>
        </w:trPr>
        <w:tc>
          <w:tcPr>
            <w:tcW w:w="2381" w:type="dxa"/>
            <w:tcMar>
              <w:top w:w="70" w:type="dxa"/>
              <w:left w:w="70" w:type="dxa"/>
              <w:bottom w:w="70" w:type="dxa"/>
              <w:right w:w="70" w:type="dxa"/>
            </w:tcMar>
          </w:tcPr>
          <w:p w14:paraId="792C1739" w14:textId="77777777" w:rsidR="00355CBA" w:rsidRDefault="00000000">
            <w:pPr>
              <w:spacing w:line="240" w:lineRule="auto"/>
              <w:ind w:firstLine="0"/>
              <w:jc w:val="left"/>
            </w:pPr>
            <w:r>
              <w:rPr>
                <w:sz w:val="20"/>
              </w:rPr>
              <w:t>Фон</w:t>
            </w:r>
          </w:p>
        </w:tc>
        <w:tc>
          <w:tcPr>
            <w:tcW w:w="1361" w:type="dxa"/>
            <w:tcMar>
              <w:top w:w="70" w:type="dxa"/>
              <w:left w:w="70" w:type="dxa"/>
              <w:bottom w:w="70" w:type="dxa"/>
              <w:right w:w="70" w:type="dxa"/>
            </w:tcMar>
          </w:tcPr>
          <w:p w14:paraId="2B83DD5E" w14:textId="77777777" w:rsidR="00355CBA" w:rsidRDefault="00000000">
            <w:pPr>
              <w:spacing w:line="240" w:lineRule="auto"/>
              <w:ind w:firstLine="0"/>
              <w:jc w:val="left"/>
            </w:pPr>
            <w:r>
              <w:rPr>
                <w:sz w:val="20"/>
              </w:rPr>
              <w:t>#F7F5F1</w:t>
            </w:r>
          </w:p>
        </w:tc>
        <w:tc>
          <w:tcPr>
            <w:tcW w:w="5613" w:type="dxa"/>
            <w:tcMar>
              <w:top w:w="70" w:type="dxa"/>
              <w:left w:w="70" w:type="dxa"/>
              <w:bottom w:w="70" w:type="dxa"/>
              <w:right w:w="70" w:type="dxa"/>
            </w:tcMar>
          </w:tcPr>
          <w:p w14:paraId="7CD03C22" w14:textId="77777777" w:rsidR="00355CBA" w:rsidRDefault="00000000">
            <w:pPr>
              <w:spacing w:line="240" w:lineRule="auto"/>
              <w:ind w:firstLine="0"/>
              <w:jc w:val="left"/>
            </w:pPr>
            <w:r>
              <w:rPr>
                <w:sz w:val="20"/>
              </w:rPr>
              <w:t>Общий фон</w:t>
            </w:r>
          </w:p>
        </w:tc>
      </w:tr>
      <w:tr w:rsidR="00355CBA" w14:paraId="2DB77D4D" w14:textId="77777777">
        <w:trPr>
          <w:cantSplit/>
        </w:trPr>
        <w:tc>
          <w:tcPr>
            <w:tcW w:w="2381" w:type="dxa"/>
            <w:tcMar>
              <w:top w:w="70" w:type="dxa"/>
              <w:left w:w="70" w:type="dxa"/>
              <w:bottom w:w="70" w:type="dxa"/>
              <w:right w:w="70" w:type="dxa"/>
            </w:tcMar>
          </w:tcPr>
          <w:p w14:paraId="1CB473EE" w14:textId="77777777" w:rsidR="00355CBA" w:rsidRDefault="00000000">
            <w:pPr>
              <w:spacing w:line="240" w:lineRule="auto"/>
              <w:ind w:firstLine="0"/>
              <w:jc w:val="left"/>
            </w:pPr>
            <w:r>
              <w:rPr>
                <w:sz w:val="20"/>
              </w:rPr>
              <w:t>Поверхность</w:t>
            </w:r>
          </w:p>
        </w:tc>
        <w:tc>
          <w:tcPr>
            <w:tcW w:w="1361" w:type="dxa"/>
            <w:tcMar>
              <w:top w:w="70" w:type="dxa"/>
              <w:left w:w="70" w:type="dxa"/>
              <w:bottom w:w="70" w:type="dxa"/>
              <w:right w:w="70" w:type="dxa"/>
            </w:tcMar>
          </w:tcPr>
          <w:p w14:paraId="51D0290F" w14:textId="77777777" w:rsidR="00355CBA" w:rsidRDefault="00000000">
            <w:pPr>
              <w:spacing w:line="240" w:lineRule="auto"/>
              <w:ind w:firstLine="0"/>
              <w:jc w:val="left"/>
            </w:pPr>
            <w:r>
              <w:rPr>
                <w:sz w:val="20"/>
              </w:rPr>
              <w:t>#FFFFFF</w:t>
            </w:r>
          </w:p>
        </w:tc>
        <w:tc>
          <w:tcPr>
            <w:tcW w:w="5613" w:type="dxa"/>
            <w:tcMar>
              <w:top w:w="70" w:type="dxa"/>
              <w:left w:w="70" w:type="dxa"/>
              <w:bottom w:w="70" w:type="dxa"/>
              <w:right w:w="70" w:type="dxa"/>
            </w:tcMar>
          </w:tcPr>
          <w:p w14:paraId="39C3F5BF" w14:textId="77777777" w:rsidR="00355CBA" w:rsidRDefault="00000000">
            <w:pPr>
              <w:spacing w:line="240" w:lineRule="auto"/>
              <w:ind w:firstLine="0"/>
              <w:jc w:val="left"/>
            </w:pPr>
            <w:r>
              <w:rPr>
                <w:sz w:val="20"/>
              </w:rPr>
              <w:t>Карточки и поля</w:t>
            </w:r>
          </w:p>
        </w:tc>
      </w:tr>
      <w:tr w:rsidR="00355CBA" w:rsidRPr="00946E50" w14:paraId="2954ABEC" w14:textId="77777777">
        <w:trPr>
          <w:cantSplit/>
        </w:trPr>
        <w:tc>
          <w:tcPr>
            <w:tcW w:w="2381" w:type="dxa"/>
            <w:tcMar>
              <w:top w:w="70" w:type="dxa"/>
              <w:left w:w="70" w:type="dxa"/>
              <w:bottom w:w="70" w:type="dxa"/>
              <w:right w:w="70" w:type="dxa"/>
            </w:tcMar>
          </w:tcPr>
          <w:p w14:paraId="734EAF70" w14:textId="77777777" w:rsidR="00355CBA" w:rsidRDefault="00000000">
            <w:pPr>
              <w:spacing w:line="240" w:lineRule="auto"/>
              <w:ind w:firstLine="0"/>
              <w:jc w:val="left"/>
            </w:pPr>
            <w:r>
              <w:rPr>
                <w:sz w:val="20"/>
              </w:rPr>
              <w:t>Доп. поверхность</w:t>
            </w:r>
          </w:p>
        </w:tc>
        <w:tc>
          <w:tcPr>
            <w:tcW w:w="1361" w:type="dxa"/>
            <w:tcMar>
              <w:top w:w="70" w:type="dxa"/>
              <w:left w:w="70" w:type="dxa"/>
              <w:bottom w:w="70" w:type="dxa"/>
              <w:right w:w="70" w:type="dxa"/>
            </w:tcMar>
          </w:tcPr>
          <w:p w14:paraId="2CAD4BEE" w14:textId="77777777" w:rsidR="00355CBA" w:rsidRDefault="00000000">
            <w:pPr>
              <w:spacing w:line="240" w:lineRule="auto"/>
              <w:ind w:firstLine="0"/>
              <w:jc w:val="left"/>
            </w:pPr>
            <w:r>
              <w:rPr>
                <w:sz w:val="20"/>
              </w:rPr>
              <w:t>#ECE8DF</w:t>
            </w:r>
          </w:p>
        </w:tc>
        <w:tc>
          <w:tcPr>
            <w:tcW w:w="5613" w:type="dxa"/>
            <w:tcMar>
              <w:top w:w="70" w:type="dxa"/>
              <w:left w:w="70" w:type="dxa"/>
              <w:bottom w:w="70" w:type="dxa"/>
              <w:right w:w="70" w:type="dxa"/>
            </w:tcMar>
          </w:tcPr>
          <w:p w14:paraId="0F46C733" w14:textId="77777777" w:rsidR="00355CBA" w:rsidRPr="00946E50" w:rsidRDefault="00000000">
            <w:pPr>
              <w:spacing w:line="240" w:lineRule="auto"/>
              <w:ind w:firstLine="0"/>
              <w:jc w:val="left"/>
              <w:rPr>
                <w:lang w:val="ru-RU"/>
              </w:rPr>
            </w:pPr>
            <w:r w:rsidRPr="00946E50">
              <w:rPr>
                <w:sz w:val="20"/>
                <w:lang w:val="ru-RU"/>
              </w:rPr>
              <w:t>Вторичные действия и фон шкалы</w:t>
            </w:r>
          </w:p>
        </w:tc>
      </w:tr>
      <w:tr w:rsidR="00355CBA" w14:paraId="7966E66C" w14:textId="77777777">
        <w:trPr>
          <w:cantSplit/>
        </w:trPr>
        <w:tc>
          <w:tcPr>
            <w:tcW w:w="2381" w:type="dxa"/>
            <w:tcMar>
              <w:top w:w="70" w:type="dxa"/>
              <w:left w:w="70" w:type="dxa"/>
              <w:bottom w:w="70" w:type="dxa"/>
              <w:right w:w="70" w:type="dxa"/>
            </w:tcMar>
          </w:tcPr>
          <w:p w14:paraId="30543FA6" w14:textId="77777777" w:rsidR="00355CBA" w:rsidRDefault="00000000">
            <w:pPr>
              <w:spacing w:line="240" w:lineRule="auto"/>
              <w:ind w:firstLine="0"/>
              <w:jc w:val="left"/>
            </w:pPr>
            <w:r>
              <w:rPr>
                <w:sz w:val="20"/>
              </w:rPr>
              <w:t>Основной текст</w:t>
            </w:r>
          </w:p>
        </w:tc>
        <w:tc>
          <w:tcPr>
            <w:tcW w:w="1361" w:type="dxa"/>
            <w:tcMar>
              <w:top w:w="70" w:type="dxa"/>
              <w:left w:w="70" w:type="dxa"/>
              <w:bottom w:w="70" w:type="dxa"/>
              <w:right w:w="70" w:type="dxa"/>
            </w:tcMar>
          </w:tcPr>
          <w:p w14:paraId="2B1A7EA6" w14:textId="77777777" w:rsidR="00355CBA" w:rsidRDefault="00000000">
            <w:pPr>
              <w:spacing w:line="240" w:lineRule="auto"/>
              <w:ind w:firstLine="0"/>
              <w:jc w:val="left"/>
            </w:pPr>
            <w:r>
              <w:rPr>
                <w:sz w:val="20"/>
              </w:rPr>
              <w:t>#20242A</w:t>
            </w:r>
          </w:p>
        </w:tc>
        <w:tc>
          <w:tcPr>
            <w:tcW w:w="5613" w:type="dxa"/>
            <w:tcMar>
              <w:top w:w="70" w:type="dxa"/>
              <w:left w:w="70" w:type="dxa"/>
              <w:bottom w:w="70" w:type="dxa"/>
              <w:right w:w="70" w:type="dxa"/>
            </w:tcMar>
          </w:tcPr>
          <w:p w14:paraId="32797AC0" w14:textId="77777777" w:rsidR="00355CBA" w:rsidRDefault="00000000">
            <w:pPr>
              <w:spacing w:line="240" w:lineRule="auto"/>
              <w:ind w:firstLine="0"/>
              <w:jc w:val="left"/>
            </w:pPr>
            <w:r>
              <w:rPr>
                <w:sz w:val="20"/>
              </w:rPr>
              <w:t>Заголовки и содержание</w:t>
            </w:r>
          </w:p>
        </w:tc>
      </w:tr>
      <w:tr w:rsidR="00355CBA" w14:paraId="619F3BC1" w14:textId="77777777">
        <w:trPr>
          <w:cantSplit/>
        </w:trPr>
        <w:tc>
          <w:tcPr>
            <w:tcW w:w="2381" w:type="dxa"/>
            <w:tcMar>
              <w:top w:w="70" w:type="dxa"/>
              <w:left w:w="70" w:type="dxa"/>
              <w:bottom w:w="70" w:type="dxa"/>
              <w:right w:w="70" w:type="dxa"/>
            </w:tcMar>
          </w:tcPr>
          <w:p w14:paraId="7BA2B2CB" w14:textId="77777777" w:rsidR="00355CBA" w:rsidRDefault="00000000">
            <w:pPr>
              <w:spacing w:line="240" w:lineRule="auto"/>
              <w:ind w:firstLine="0"/>
              <w:jc w:val="left"/>
            </w:pPr>
            <w:r>
              <w:rPr>
                <w:sz w:val="20"/>
              </w:rPr>
              <w:t>Вторичный текст</w:t>
            </w:r>
          </w:p>
        </w:tc>
        <w:tc>
          <w:tcPr>
            <w:tcW w:w="1361" w:type="dxa"/>
            <w:tcMar>
              <w:top w:w="70" w:type="dxa"/>
              <w:left w:w="70" w:type="dxa"/>
              <w:bottom w:w="70" w:type="dxa"/>
              <w:right w:w="70" w:type="dxa"/>
            </w:tcMar>
          </w:tcPr>
          <w:p w14:paraId="2BB215CD" w14:textId="77777777" w:rsidR="00355CBA" w:rsidRDefault="00000000">
            <w:pPr>
              <w:spacing w:line="240" w:lineRule="auto"/>
              <w:ind w:firstLine="0"/>
              <w:jc w:val="left"/>
            </w:pPr>
            <w:r>
              <w:rPr>
                <w:sz w:val="20"/>
              </w:rPr>
              <w:t>#525B66</w:t>
            </w:r>
          </w:p>
        </w:tc>
        <w:tc>
          <w:tcPr>
            <w:tcW w:w="5613" w:type="dxa"/>
            <w:tcMar>
              <w:top w:w="70" w:type="dxa"/>
              <w:left w:w="70" w:type="dxa"/>
              <w:bottom w:w="70" w:type="dxa"/>
              <w:right w:w="70" w:type="dxa"/>
            </w:tcMar>
          </w:tcPr>
          <w:p w14:paraId="69FB1D48" w14:textId="77777777" w:rsidR="00355CBA" w:rsidRDefault="00000000">
            <w:pPr>
              <w:spacing w:line="240" w:lineRule="auto"/>
              <w:ind w:firstLine="0"/>
              <w:jc w:val="left"/>
            </w:pPr>
            <w:r>
              <w:rPr>
                <w:sz w:val="20"/>
              </w:rPr>
              <w:t>Подписи и пояснения</w:t>
            </w:r>
          </w:p>
        </w:tc>
      </w:tr>
      <w:tr w:rsidR="00355CBA" w14:paraId="7F885F92" w14:textId="77777777">
        <w:trPr>
          <w:cantSplit/>
        </w:trPr>
        <w:tc>
          <w:tcPr>
            <w:tcW w:w="2381" w:type="dxa"/>
            <w:tcMar>
              <w:top w:w="70" w:type="dxa"/>
              <w:left w:w="70" w:type="dxa"/>
              <w:bottom w:w="70" w:type="dxa"/>
              <w:right w:w="70" w:type="dxa"/>
            </w:tcMar>
          </w:tcPr>
          <w:p w14:paraId="34C44AD5" w14:textId="77777777" w:rsidR="00355CBA" w:rsidRDefault="00000000">
            <w:pPr>
              <w:spacing w:line="240" w:lineRule="auto"/>
              <w:ind w:firstLine="0"/>
              <w:jc w:val="left"/>
            </w:pPr>
            <w:r>
              <w:rPr>
                <w:sz w:val="20"/>
              </w:rPr>
              <w:t>Граница</w:t>
            </w:r>
          </w:p>
        </w:tc>
        <w:tc>
          <w:tcPr>
            <w:tcW w:w="1361" w:type="dxa"/>
            <w:tcMar>
              <w:top w:w="70" w:type="dxa"/>
              <w:left w:w="70" w:type="dxa"/>
              <w:bottom w:w="70" w:type="dxa"/>
              <w:right w:w="70" w:type="dxa"/>
            </w:tcMar>
          </w:tcPr>
          <w:p w14:paraId="6977A08C" w14:textId="77777777" w:rsidR="00355CBA" w:rsidRDefault="00000000">
            <w:pPr>
              <w:spacing w:line="240" w:lineRule="auto"/>
              <w:ind w:firstLine="0"/>
              <w:jc w:val="left"/>
            </w:pPr>
            <w:r>
              <w:rPr>
                <w:sz w:val="20"/>
              </w:rPr>
              <w:t>#818990</w:t>
            </w:r>
          </w:p>
        </w:tc>
        <w:tc>
          <w:tcPr>
            <w:tcW w:w="5613" w:type="dxa"/>
            <w:tcMar>
              <w:top w:w="70" w:type="dxa"/>
              <w:left w:w="70" w:type="dxa"/>
              <w:bottom w:w="70" w:type="dxa"/>
              <w:right w:w="70" w:type="dxa"/>
            </w:tcMar>
          </w:tcPr>
          <w:p w14:paraId="2D570C87" w14:textId="77777777" w:rsidR="00355CBA" w:rsidRDefault="00000000">
            <w:pPr>
              <w:spacing w:line="240" w:lineRule="auto"/>
              <w:ind w:firstLine="0"/>
              <w:jc w:val="left"/>
            </w:pPr>
            <w:r>
              <w:rPr>
                <w:sz w:val="20"/>
              </w:rPr>
              <w:t>Контур поля и кнопки</w:t>
            </w:r>
          </w:p>
        </w:tc>
      </w:tr>
      <w:tr w:rsidR="00355CBA" w14:paraId="548778DB" w14:textId="77777777">
        <w:trPr>
          <w:cantSplit/>
        </w:trPr>
        <w:tc>
          <w:tcPr>
            <w:tcW w:w="2381" w:type="dxa"/>
            <w:tcMar>
              <w:top w:w="70" w:type="dxa"/>
              <w:left w:w="70" w:type="dxa"/>
              <w:bottom w:w="70" w:type="dxa"/>
              <w:right w:w="70" w:type="dxa"/>
            </w:tcMar>
          </w:tcPr>
          <w:p w14:paraId="2DC75DA6" w14:textId="77777777" w:rsidR="00355CBA" w:rsidRDefault="00000000">
            <w:pPr>
              <w:spacing w:line="240" w:lineRule="auto"/>
              <w:ind w:firstLine="0"/>
              <w:jc w:val="left"/>
            </w:pPr>
            <w:r>
              <w:rPr>
                <w:sz w:val="20"/>
              </w:rPr>
              <w:t>Основной акцент</w:t>
            </w:r>
          </w:p>
        </w:tc>
        <w:tc>
          <w:tcPr>
            <w:tcW w:w="1361" w:type="dxa"/>
            <w:tcMar>
              <w:top w:w="70" w:type="dxa"/>
              <w:left w:w="70" w:type="dxa"/>
              <w:bottom w:w="70" w:type="dxa"/>
              <w:right w:w="70" w:type="dxa"/>
            </w:tcMar>
          </w:tcPr>
          <w:p w14:paraId="54607BA6" w14:textId="77777777" w:rsidR="00355CBA" w:rsidRDefault="00000000">
            <w:pPr>
              <w:spacing w:line="240" w:lineRule="auto"/>
              <w:ind w:firstLine="0"/>
              <w:jc w:val="left"/>
            </w:pPr>
            <w:r>
              <w:rPr>
                <w:sz w:val="20"/>
              </w:rPr>
              <w:t>#176D60</w:t>
            </w:r>
          </w:p>
        </w:tc>
        <w:tc>
          <w:tcPr>
            <w:tcW w:w="5613" w:type="dxa"/>
            <w:tcMar>
              <w:top w:w="70" w:type="dxa"/>
              <w:left w:w="70" w:type="dxa"/>
              <w:bottom w:w="70" w:type="dxa"/>
              <w:right w:w="70" w:type="dxa"/>
            </w:tcMar>
          </w:tcPr>
          <w:p w14:paraId="1474810C" w14:textId="77777777" w:rsidR="00355CBA" w:rsidRDefault="00000000">
            <w:pPr>
              <w:spacing w:line="240" w:lineRule="auto"/>
              <w:ind w:firstLine="0"/>
              <w:jc w:val="left"/>
            </w:pPr>
            <w:r>
              <w:rPr>
                <w:sz w:val="20"/>
              </w:rPr>
              <w:t>Основное действие, заполнение шкалы</w:t>
            </w:r>
          </w:p>
        </w:tc>
      </w:tr>
      <w:tr w:rsidR="00355CBA" w14:paraId="5DEEB748" w14:textId="77777777">
        <w:trPr>
          <w:cantSplit/>
        </w:trPr>
        <w:tc>
          <w:tcPr>
            <w:tcW w:w="2381" w:type="dxa"/>
            <w:tcMar>
              <w:top w:w="70" w:type="dxa"/>
              <w:left w:w="70" w:type="dxa"/>
              <w:bottom w:w="70" w:type="dxa"/>
              <w:right w:w="70" w:type="dxa"/>
            </w:tcMar>
          </w:tcPr>
          <w:p w14:paraId="6C345F0B" w14:textId="77777777" w:rsidR="00355CBA" w:rsidRDefault="00000000">
            <w:pPr>
              <w:spacing w:line="240" w:lineRule="auto"/>
              <w:ind w:firstLine="0"/>
              <w:jc w:val="left"/>
            </w:pPr>
            <w:r>
              <w:rPr>
                <w:sz w:val="20"/>
              </w:rPr>
              <w:t>Доп. акцент</w:t>
            </w:r>
          </w:p>
        </w:tc>
        <w:tc>
          <w:tcPr>
            <w:tcW w:w="1361" w:type="dxa"/>
            <w:tcMar>
              <w:top w:w="70" w:type="dxa"/>
              <w:left w:w="70" w:type="dxa"/>
              <w:bottom w:w="70" w:type="dxa"/>
              <w:right w:w="70" w:type="dxa"/>
            </w:tcMar>
          </w:tcPr>
          <w:p w14:paraId="302F2202" w14:textId="77777777" w:rsidR="00355CBA" w:rsidRDefault="00000000">
            <w:pPr>
              <w:spacing w:line="240" w:lineRule="auto"/>
              <w:ind w:firstLine="0"/>
              <w:jc w:val="left"/>
            </w:pPr>
            <w:r>
              <w:rPr>
                <w:sz w:val="20"/>
              </w:rPr>
              <w:t>#905000</w:t>
            </w:r>
          </w:p>
        </w:tc>
        <w:tc>
          <w:tcPr>
            <w:tcW w:w="5613" w:type="dxa"/>
            <w:tcMar>
              <w:top w:w="70" w:type="dxa"/>
              <w:left w:w="70" w:type="dxa"/>
              <w:bottom w:w="70" w:type="dxa"/>
              <w:right w:w="70" w:type="dxa"/>
            </w:tcMar>
          </w:tcPr>
          <w:p w14:paraId="1B3867B1" w14:textId="77777777" w:rsidR="00355CBA" w:rsidRDefault="00000000">
            <w:pPr>
              <w:spacing w:line="240" w:lineRule="auto"/>
              <w:ind w:firstLine="0"/>
              <w:jc w:val="left"/>
            </w:pPr>
            <w:r>
              <w:rPr>
                <w:sz w:val="20"/>
              </w:rPr>
              <w:t>Цена и расход</w:t>
            </w:r>
          </w:p>
        </w:tc>
      </w:tr>
      <w:tr w:rsidR="00355CBA" w14:paraId="5E04B261" w14:textId="77777777">
        <w:trPr>
          <w:cantSplit/>
        </w:trPr>
        <w:tc>
          <w:tcPr>
            <w:tcW w:w="2381" w:type="dxa"/>
            <w:tcMar>
              <w:top w:w="70" w:type="dxa"/>
              <w:left w:w="70" w:type="dxa"/>
              <w:bottom w:w="70" w:type="dxa"/>
              <w:right w:w="70" w:type="dxa"/>
            </w:tcMar>
          </w:tcPr>
          <w:p w14:paraId="29FA3806" w14:textId="77777777" w:rsidR="00355CBA" w:rsidRDefault="00000000">
            <w:pPr>
              <w:spacing w:line="240" w:lineRule="auto"/>
              <w:ind w:firstLine="0"/>
              <w:jc w:val="left"/>
            </w:pPr>
            <w:r>
              <w:rPr>
                <w:sz w:val="20"/>
              </w:rPr>
              <w:t>Успех</w:t>
            </w:r>
          </w:p>
        </w:tc>
        <w:tc>
          <w:tcPr>
            <w:tcW w:w="1361" w:type="dxa"/>
            <w:tcMar>
              <w:top w:w="70" w:type="dxa"/>
              <w:left w:w="70" w:type="dxa"/>
              <w:bottom w:w="70" w:type="dxa"/>
              <w:right w:w="70" w:type="dxa"/>
            </w:tcMar>
          </w:tcPr>
          <w:p w14:paraId="7F44031C" w14:textId="77777777" w:rsidR="00355CBA" w:rsidRDefault="00000000">
            <w:pPr>
              <w:spacing w:line="240" w:lineRule="auto"/>
              <w:ind w:firstLine="0"/>
              <w:jc w:val="left"/>
            </w:pPr>
            <w:r>
              <w:rPr>
                <w:sz w:val="20"/>
              </w:rPr>
              <w:t>#126744</w:t>
            </w:r>
          </w:p>
        </w:tc>
        <w:tc>
          <w:tcPr>
            <w:tcW w:w="5613" w:type="dxa"/>
            <w:tcMar>
              <w:top w:w="70" w:type="dxa"/>
              <w:left w:w="70" w:type="dxa"/>
              <w:bottom w:w="70" w:type="dxa"/>
              <w:right w:w="70" w:type="dxa"/>
            </w:tcMar>
          </w:tcPr>
          <w:p w14:paraId="6F384D91" w14:textId="77777777" w:rsidR="00355CBA" w:rsidRDefault="00000000">
            <w:pPr>
              <w:spacing w:line="240" w:lineRule="auto"/>
              <w:ind w:firstLine="0"/>
              <w:jc w:val="left"/>
            </w:pPr>
            <w:r>
              <w:rPr>
                <w:sz w:val="20"/>
              </w:rPr>
              <w:t>Доход, положительный результат</w:t>
            </w:r>
          </w:p>
        </w:tc>
      </w:tr>
      <w:tr w:rsidR="00355CBA" w14:paraId="49EBECF4" w14:textId="77777777">
        <w:trPr>
          <w:cantSplit/>
        </w:trPr>
        <w:tc>
          <w:tcPr>
            <w:tcW w:w="2381" w:type="dxa"/>
            <w:tcMar>
              <w:top w:w="70" w:type="dxa"/>
              <w:left w:w="70" w:type="dxa"/>
              <w:bottom w:w="70" w:type="dxa"/>
              <w:right w:w="70" w:type="dxa"/>
            </w:tcMar>
          </w:tcPr>
          <w:p w14:paraId="753C1312" w14:textId="77777777" w:rsidR="00355CBA" w:rsidRDefault="00000000">
            <w:pPr>
              <w:spacing w:line="240" w:lineRule="auto"/>
              <w:ind w:firstLine="0"/>
              <w:jc w:val="left"/>
            </w:pPr>
            <w:r>
              <w:rPr>
                <w:sz w:val="20"/>
              </w:rPr>
              <w:t>Предупреждение</w:t>
            </w:r>
          </w:p>
        </w:tc>
        <w:tc>
          <w:tcPr>
            <w:tcW w:w="1361" w:type="dxa"/>
            <w:tcMar>
              <w:top w:w="70" w:type="dxa"/>
              <w:left w:w="70" w:type="dxa"/>
              <w:bottom w:w="70" w:type="dxa"/>
              <w:right w:w="70" w:type="dxa"/>
            </w:tcMar>
          </w:tcPr>
          <w:p w14:paraId="1CB47F98" w14:textId="77777777" w:rsidR="00355CBA" w:rsidRDefault="00000000">
            <w:pPr>
              <w:spacing w:line="240" w:lineRule="auto"/>
              <w:ind w:firstLine="0"/>
              <w:jc w:val="left"/>
            </w:pPr>
            <w:r>
              <w:rPr>
                <w:sz w:val="20"/>
              </w:rPr>
              <w:t>#8A4F00</w:t>
            </w:r>
          </w:p>
        </w:tc>
        <w:tc>
          <w:tcPr>
            <w:tcW w:w="5613" w:type="dxa"/>
            <w:tcMar>
              <w:top w:w="70" w:type="dxa"/>
              <w:left w:w="70" w:type="dxa"/>
              <w:bottom w:w="70" w:type="dxa"/>
              <w:right w:w="70" w:type="dxa"/>
            </w:tcMar>
          </w:tcPr>
          <w:p w14:paraId="538FACFB" w14:textId="77777777" w:rsidR="00355CBA" w:rsidRDefault="00000000">
            <w:pPr>
              <w:spacing w:line="240" w:lineRule="auto"/>
              <w:ind w:firstLine="0"/>
              <w:jc w:val="left"/>
            </w:pPr>
            <w:r>
              <w:rPr>
                <w:sz w:val="20"/>
              </w:rPr>
              <w:t>Сообщение о риске</w:t>
            </w:r>
          </w:p>
        </w:tc>
      </w:tr>
      <w:tr w:rsidR="00355CBA" w14:paraId="4398FBB5" w14:textId="77777777">
        <w:trPr>
          <w:cantSplit/>
        </w:trPr>
        <w:tc>
          <w:tcPr>
            <w:tcW w:w="2381" w:type="dxa"/>
            <w:tcMar>
              <w:top w:w="70" w:type="dxa"/>
              <w:left w:w="70" w:type="dxa"/>
              <w:bottom w:w="70" w:type="dxa"/>
              <w:right w:w="70" w:type="dxa"/>
            </w:tcMar>
          </w:tcPr>
          <w:p w14:paraId="7AEE2953" w14:textId="77777777" w:rsidR="00355CBA" w:rsidRDefault="00000000">
            <w:pPr>
              <w:spacing w:line="240" w:lineRule="auto"/>
              <w:ind w:firstLine="0"/>
              <w:jc w:val="left"/>
            </w:pPr>
            <w:r>
              <w:rPr>
                <w:sz w:val="20"/>
              </w:rPr>
              <w:t>Ошибка</w:t>
            </w:r>
          </w:p>
        </w:tc>
        <w:tc>
          <w:tcPr>
            <w:tcW w:w="1361" w:type="dxa"/>
            <w:tcMar>
              <w:top w:w="70" w:type="dxa"/>
              <w:left w:w="70" w:type="dxa"/>
              <w:bottom w:w="70" w:type="dxa"/>
              <w:right w:w="70" w:type="dxa"/>
            </w:tcMar>
          </w:tcPr>
          <w:p w14:paraId="1DB44972" w14:textId="77777777" w:rsidR="00355CBA" w:rsidRDefault="00000000">
            <w:pPr>
              <w:spacing w:line="240" w:lineRule="auto"/>
              <w:ind w:firstLine="0"/>
              <w:jc w:val="left"/>
            </w:pPr>
            <w:r>
              <w:rPr>
                <w:sz w:val="20"/>
              </w:rPr>
              <w:t>#B42336</w:t>
            </w:r>
          </w:p>
        </w:tc>
        <w:tc>
          <w:tcPr>
            <w:tcW w:w="5613" w:type="dxa"/>
            <w:tcMar>
              <w:top w:w="70" w:type="dxa"/>
              <w:left w:w="70" w:type="dxa"/>
              <w:bottom w:w="70" w:type="dxa"/>
              <w:right w:w="70" w:type="dxa"/>
            </w:tcMar>
          </w:tcPr>
          <w:p w14:paraId="28724A4C" w14:textId="77777777" w:rsidR="00355CBA" w:rsidRDefault="00000000">
            <w:pPr>
              <w:spacing w:line="240" w:lineRule="auto"/>
              <w:ind w:firstLine="0"/>
              <w:jc w:val="left"/>
            </w:pPr>
            <w:r>
              <w:rPr>
                <w:sz w:val="20"/>
              </w:rPr>
              <w:t>Ошибка и критическое состояние</w:t>
            </w:r>
          </w:p>
        </w:tc>
      </w:tr>
      <w:tr w:rsidR="00355CBA" w14:paraId="022CF594" w14:textId="77777777">
        <w:trPr>
          <w:cantSplit/>
        </w:trPr>
        <w:tc>
          <w:tcPr>
            <w:tcW w:w="2381" w:type="dxa"/>
            <w:tcMar>
              <w:top w:w="70" w:type="dxa"/>
              <w:left w:w="70" w:type="dxa"/>
              <w:bottom w:w="70" w:type="dxa"/>
              <w:right w:w="70" w:type="dxa"/>
            </w:tcMar>
          </w:tcPr>
          <w:p w14:paraId="5EFD2E23" w14:textId="77777777" w:rsidR="00355CBA" w:rsidRDefault="00000000">
            <w:pPr>
              <w:spacing w:line="240" w:lineRule="auto"/>
              <w:ind w:firstLine="0"/>
              <w:jc w:val="left"/>
            </w:pPr>
            <w:r>
              <w:rPr>
                <w:sz w:val="20"/>
              </w:rPr>
              <w:t>Текст на акценте</w:t>
            </w:r>
          </w:p>
        </w:tc>
        <w:tc>
          <w:tcPr>
            <w:tcW w:w="1361" w:type="dxa"/>
            <w:tcMar>
              <w:top w:w="70" w:type="dxa"/>
              <w:left w:w="70" w:type="dxa"/>
              <w:bottom w:w="70" w:type="dxa"/>
              <w:right w:w="70" w:type="dxa"/>
            </w:tcMar>
          </w:tcPr>
          <w:p w14:paraId="31DFD752" w14:textId="77777777" w:rsidR="00355CBA" w:rsidRDefault="00000000">
            <w:pPr>
              <w:spacing w:line="240" w:lineRule="auto"/>
              <w:ind w:firstLine="0"/>
              <w:jc w:val="left"/>
            </w:pPr>
            <w:r>
              <w:rPr>
                <w:sz w:val="20"/>
              </w:rPr>
              <w:t>#FFFFFF</w:t>
            </w:r>
          </w:p>
        </w:tc>
        <w:tc>
          <w:tcPr>
            <w:tcW w:w="5613" w:type="dxa"/>
            <w:tcMar>
              <w:top w:w="70" w:type="dxa"/>
              <w:left w:w="70" w:type="dxa"/>
              <w:bottom w:w="70" w:type="dxa"/>
              <w:right w:w="70" w:type="dxa"/>
            </w:tcMar>
          </w:tcPr>
          <w:p w14:paraId="73544020" w14:textId="77777777" w:rsidR="00355CBA" w:rsidRDefault="00000000">
            <w:pPr>
              <w:spacing w:line="240" w:lineRule="auto"/>
              <w:ind w:firstLine="0"/>
              <w:jc w:val="left"/>
            </w:pPr>
            <w:r>
              <w:rPr>
                <w:sz w:val="20"/>
              </w:rPr>
              <w:t>Надпись основной кнопки</w:t>
            </w:r>
          </w:p>
        </w:tc>
      </w:tr>
      <w:tr w:rsidR="00355CBA" w14:paraId="24CE7EE4" w14:textId="77777777">
        <w:trPr>
          <w:cantSplit/>
        </w:trPr>
        <w:tc>
          <w:tcPr>
            <w:tcW w:w="2381" w:type="dxa"/>
            <w:tcMar>
              <w:top w:w="70" w:type="dxa"/>
              <w:left w:w="70" w:type="dxa"/>
              <w:bottom w:w="70" w:type="dxa"/>
              <w:right w:w="70" w:type="dxa"/>
            </w:tcMar>
          </w:tcPr>
          <w:p w14:paraId="11D5DC40" w14:textId="77777777" w:rsidR="00355CBA" w:rsidRDefault="00000000">
            <w:pPr>
              <w:spacing w:line="240" w:lineRule="auto"/>
              <w:ind w:firstLine="0"/>
              <w:jc w:val="left"/>
            </w:pPr>
            <w:r>
              <w:rPr>
                <w:sz w:val="20"/>
              </w:rPr>
              <w:t>Нажатый акцент</w:t>
            </w:r>
          </w:p>
        </w:tc>
        <w:tc>
          <w:tcPr>
            <w:tcW w:w="1361" w:type="dxa"/>
            <w:tcMar>
              <w:top w:w="70" w:type="dxa"/>
              <w:left w:w="70" w:type="dxa"/>
              <w:bottom w:w="70" w:type="dxa"/>
              <w:right w:w="70" w:type="dxa"/>
            </w:tcMar>
          </w:tcPr>
          <w:p w14:paraId="546F408B" w14:textId="77777777" w:rsidR="00355CBA" w:rsidRDefault="00000000">
            <w:pPr>
              <w:spacing w:line="240" w:lineRule="auto"/>
              <w:ind w:firstLine="0"/>
              <w:jc w:val="left"/>
            </w:pPr>
            <w:r>
              <w:rPr>
                <w:sz w:val="20"/>
              </w:rPr>
              <w:t>#12594F</w:t>
            </w:r>
          </w:p>
        </w:tc>
        <w:tc>
          <w:tcPr>
            <w:tcW w:w="5613" w:type="dxa"/>
            <w:tcMar>
              <w:top w:w="70" w:type="dxa"/>
              <w:left w:w="70" w:type="dxa"/>
              <w:bottom w:w="70" w:type="dxa"/>
              <w:right w:w="70" w:type="dxa"/>
            </w:tcMar>
          </w:tcPr>
          <w:p w14:paraId="4B0BF54E" w14:textId="77777777" w:rsidR="00355CBA" w:rsidRDefault="00000000">
            <w:pPr>
              <w:spacing w:line="240" w:lineRule="auto"/>
              <w:ind w:firstLine="0"/>
              <w:jc w:val="left"/>
            </w:pPr>
            <w:r>
              <w:rPr>
                <w:sz w:val="20"/>
              </w:rPr>
              <w:t>Нажатая основная кнопка</w:t>
            </w:r>
          </w:p>
        </w:tc>
      </w:tr>
    </w:tbl>
    <w:p w14:paraId="20E6A43B" w14:textId="77777777" w:rsidR="00355CBA" w:rsidRDefault="00000000">
      <w:pPr>
        <w:pStyle w:val="21"/>
      </w:pPr>
      <w:r>
        <w:t>3.2 Тёмная тема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81"/>
        <w:gridCol w:w="1361"/>
        <w:gridCol w:w="5613"/>
      </w:tblGrid>
      <w:tr w:rsidR="00355CBA" w14:paraId="42DAFD02" w14:textId="77777777">
        <w:trPr>
          <w:cantSplit/>
          <w:tblHeader/>
        </w:trPr>
        <w:tc>
          <w:tcPr>
            <w:tcW w:w="2381" w:type="dxa"/>
            <w:tcMar>
              <w:top w:w="70" w:type="dxa"/>
              <w:left w:w="70" w:type="dxa"/>
              <w:bottom w:w="70" w:type="dxa"/>
              <w:right w:w="70" w:type="dxa"/>
            </w:tcMar>
          </w:tcPr>
          <w:p w14:paraId="4B373623" w14:textId="77777777" w:rsidR="00355CBA" w:rsidRDefault="00000000">
            <w:pPr>
              <w:keepNext/>
              <w:spacing w:line="240" w:lineRule="auto"/>
              <w:ind w:firstLine="0"/>
              <w:jc w:val="left"/>
            </w:pPr>
            <w:r>
              <w:rPr>
                <w:b/>
                <w:sz w:val="20"/>
              </w:rPr>
              <w:t>Роль</w:t>
            </w:r>
          </w:p>
        </w:tc>
        <w:tc>
          <w:tcPr>
            <w:tcW w:w="1361" w:type="dxa"/>
            <w:tcMar>
              <w:top w:w="70" w:type="dxa"/>
              <w:left w:w="70" w:type="dxa"/>
              <w:bottom w:w="70" w:type="dxa"/>
              <w:right w:w="70" w:type="dxa"/>
            </w:tcMar>
          </w:tcPr>
          <w:p w14:paraId="2024BA3A" w14:textId="77777777" w:rsidR="00355CBA" w:rsidRDefault="00000000">
            <w:pPr>
              <w:keepNext/>
              <w:spacing w:line="240" w:lineRule="auto"/>
              <w:ind w:firstLine="0"/>
              <w:jc w:val="left"/>
            </w:pPr>
            <w:r>
              <w:rPr>
                <w:b/>
                <w:sz w:val="20"/>
              </w:rPr>
              <w:t>HEX</w:t>
            </w:r>
          </w:p>
        </w:tc>
        <w:tc>
          <w:tcPr>
            <w:tcW w:w="5613" w:type="dxa"/>
            <w:tcMar>
              <w:top w:w="70" w:type="dxa"/>
              <w:left w:w="70" w:type="dxa"/>
              <w:bottom w:w="70" w:type="dxa"/>
              <w:right w:w="70" w:type="dxa"/>
            </w:tcMar>
          </w:tcPr>
          <w:p w14:paraId="3C0910EC" w14:textId="77777777" w:rsidR="00355CBA" w:rsidRDefault="00000000">
            <w:pPr>
              <w:keepNext/>
              <w:spacing w:line="240" w:lineRule="auto"/>
              <w:ind w:firstLine="0"/>
              <w:jc w:val="left"/>
            </w:pPr>
            <w:r>
              <w:rPr>
                <w:b/>
                <w:sz w:val="20"/>
              </w:rPr>
              <w:t>Назначение</w:t>
            </w:r>
          </w:p>
        </w:tc>
      </w:tr>
      <w:tr w:rsidR="00355CBA" w14:paraId="327B03AF" w14:textId="77777777">
        <w:trPr>
          <w:cantSplit/>
        </w:trPr>
        <w:tc>
          <w:tcPr>
            <w:tcW w:w="2381" w:type="dxa"/>
            <w:tcMar>
              <w:top w:w="70" w:type="dxa"/>
              <w:left w:w="70" w:type="dxa"/>
              <w:bottom w:w="70" w:type="dxa"/>
              <w:right w:w="70" w:type="dxa"/>
            </w:tcMar>
          </w:tcPr>
          <w:p w14:paraId="6629164F" w14:textId="77777777" w:rsidR="00355CBA" w:rsidRDefault="00000000">
            <w:pPr>
              <w:spacing w:line="240" w:lineRule="auto"/>
              <w:ind w:firstLine="0"/>
              <w:jc w:val="left"/>
            </w:pPr>
            <w:r>
              <w:rPr>
                <w:sz w:val="20"/>
              </w:rPr>
              <w:t>Фон</w:t>
            </w:r>
          </w:p>
        </w:tc>
        <w:tc>
          <w:tcPr>
            <w:tcW w:w="1361" w:type="dxa"/>
            <w:tcMar>
              <w:top w:w="70" w:type="dxa"/>
              <w:left w:w="70" w:type="dxa"/>
              <w:bottom w:w="70" w:type="dxa"/>
              <w:right w:w="70" w:type="dxa"/>
            </w:tcMar>
          </w:tcPr>
          <w:p w14:paraId="5149B3B5" w14:textId="77777777" w:rsidR="00355CBA" w:rsidRDefault="00000000">
            <w:pPr>
              <w:spacing w:line="240" w:lineRule="auto"/>
              <w:ind w:firstLine="0"/>
              <w:jc w:val="left"/>
            </w:pPr>
            <w:r>
              <w:rPr>
                <w:sz w:val="20"/>
              </w:rPr>
              <w:t>#12171C</w:t>
            </w:r>
          </w:p>
        </w:tc>
        <w:tc>
          <w:tcPr>
            <w:tcW w:w="5613" w:type="dxa"/>
            <w:tcMar>
              <w:top w:w="70" w:type="dxa"/>
              <w:left w:w="70" w:type="dxa"/>
              <w:bottom w:w="70" w:type="dxa"/>
              <w:right w:w="70" w:type="dxa"/>
            </w:tcMar>
          </w:tcPr>
          <w:p w14:paraId="13800CE2" w14:textId="77777777" w:rsidR="00355CBA" w:rsidRDefault="00000000">
            <w:pPr>
              <w:spacing w:line="240" w:lineRule="auto"/>
              <w:ind w:firstLine="0"/>
              <w:jc w:val="left"/>
            </w:pPr>
            <w:r>
              <w:rPr>
                <w:sz w:val="20"/>
              </w:rPr>
              <w:t>Общий фон</w:t>
            </w:r>
          </w:p>
        </w:tc>
      </w:tr>
      <w:tr w:rsidR="00355CBA" w14:paraId="4C1EFE74" w14:textId="77777777">
        <w:trPr>
          <w:cantSplit/>
        </w:trPr>
        <w:tc>
          <w:tcPr>
            <w:tcW w:w="2381" w:type="dxa"/>
            <w:tcMar>
              <w:top w:w="70" w:type="dxa"/>
              <w:left w:w="70" w:type="dxa"/>
              <w:bottom w:w="70" w:type="dxa"/>
              <w:right w:w="70" w:type="dxa"/>
            </w:tcMar>
          </w:tcPr>
          <w:p w14:paraId="3449124A" w14:textId="77777777" w:rsidR="00355CBA" w:rsidRDefault="00000000">
            <w:pPr>
              <w:spacing w:line="240" w:lineRule="auto"/>
              <w:ind w:firstLine="0"/>
              <w:jc w:val="left"/>
            </w:pPr>
            <w:r>
              <w:rPr>
                <w:sz w:val="20"/>
              </w:rPr>
              <w:t>Поверхность</w:t>
            </w:r>
          </w:p>
        </w:tc>
        <w:tc>
          <w:tcPr>
            <w:tcW w:w="1361" w:type="dxa"/>
            <w:tcMar>
              <w:top w:w="70" w:type="dxa"/>
              <w:left w:w="70" w:type="dxa"/>
              <w:bottom w:w="70" w:type="dxa"/>
              <w:right w:w="70" w:type="dxa"/>
            </w:tcMar>
          </w:tcPr>
          <w:p w14:paraId="724F5FD2" w14:textId="77777777" w:rsidR="00355CBA" w:rsidRDefault="00000000">
            <w:pPr>
              <w:spacing w:line="240" w:lineRule="auto"/>
              <w:ind w:firstLine="0"/>
              <w:jc w:val="left"/>
            </w:pPr>
            <w:r>
              <w:rPr>
                <w:sz w:val="20"/>
              </w:rPr>
              <w:t>#1D252B</w:t>
            </w:r>
          </w:p>
        </w:tc>
        <w:tc>
          <w:tcPr>
            <w:tcW w:w="5613" w:type="dxa"/>
            <w:tcMar>
              <w:top w:w="70" w:type="dxa"/>
              <w:left w:w="70" w:type="dxa"/>
              <w:bottom w:w="70" w:type="dxa"/>
              <w:right w:w="70" w:type="dxa"/>
            </w:tcMar>
          </w:tcPr>
          <w:p w14:paraId="6A1BEB4E" w14:textId="77777777" w:rsidR="00355CBA" w:rsidRDefault="00000000">
            <w:pPr>
              <w:spacing w:line="240" w:lineRule="auto"/>
              <w:ind w:firstLine="0"/>
              <w:jc w:val="left"/>
            </w:pPr>
            <w:r>
              <w:rPr>
                <w:sz w:val="20"/>
              </w:rPr>
              <w:t>Карточки и поля</w:t>
            </w:r>
          </w:p>
        </w:tc>
      </w:tr>
      <w:tr w:rsidR="00355CBA" w:rsidRPr="00946E50" w14:paraId="03F0B43C" w14:textId="77777777">
        <w:trPr>
          <w:cantSplit/>
        </w:trPr>
        <w:tc>
          <w:tcPr>
            <w:tcW w:w="2381" w:type="dxa"/>
            <w:tcMar>
              <w:top w:w="70" w:type="dxa"/>
              <w:left w:w="70" w:type="dxa"/>
              <w:bottom w:w="70" w:type="dxa"/>
              <w:right w:w="70" w:type="dxa"/>
            </w:tcMar>
          </w:tcPr>
          <w:p w14:paraId="5C14904A" w14:textId="77777777" w:rsidR="00355CBA" w:rsidRDefault="00000000">
            <w:pPr>
              <w:spacing w:line="240" w:lineRule="auto"/>
              <w:ind w:firstLine="0"/>
              <w:jc w:val="left"/>
            </w:pPr>
            <w:r>
              <w:rPr>
                <w:sz w:val="20"/>
              </w:rPr>
              <w:t>Доп. поверхность</w:t>
            </w:r>
          </w:p>
        </w:tc>
        <w:tc>
          <w:tcPr>
            <w:tcW w:w="1361" w:type="dxa"/>
            <w:tcMar>
              <w:top w:w="70" w:type="dxa"/>
              <w:left w:w="70" w:type="dxa"/>
              <w:bottom w:w="70" w:type="dxa"/>
              <w:right w:w="70" w:type="dxa"/>
            </w:tcMar>
          </w:tcPr>
          <w:p w14:paraId="1BF05328" w14:textId="77777777" w:rsidR="00355CBA" w:rsidRDefault="00000000">
            <w:pPr>
              <w:spacing w:line="240" w:lineRule="auto"/>
              <w:ind w:firstLine="0"/>
              <w:jc w:val="left"/>
            </w:pPr>
            <w:r>
              <w:rPr>
                <w:sz w:val="20"/>
              </w:rPr>
              <w:t>#28323A</w:t>
            </w:r>
          </w:p>
        </w:tc>
        <w:tc>
          <w:tcPr>
            <w:tcW w:w="5613" w:type="dxa"/>
            <w:tcMar>
              <w:top w:w="70" w:type="dxa"/>
              <w:left w:w="70" w:type="dxa"/>
              <w:bottom w:w="70" w:type="dxa"/>
              <w:right w:w="70" w:type="dxa"/>
            </w:tcMar>
          </w:tcPr>
          <w:p w14:paraId="6DB2EB10" w14:textId="77777777" w:rsidR="00355CBA" w:rsidRPr="00946E50" w:rsidRDefault="00000000">
            <w:pPr>
              <w:spacing w:line="240" w:lineRule="auto"/>
              <w:ind w:firstLine="0"/>
              <w:jc w:val="left"/>
              <w:rPr>
                <w:lang w:val="ru-RU"/>
              </w:rPr>
            </w:pPr>
            <w:r w:rsidRPr="00946E50">
              <w:rPr>
                <w:sz w:val="20"/>
                <w:lang w:val="ru-RU"/>
              </w:rPr>
              <w:t>Вторичные действия и фон шкалы</w:t>
            </w:r>
          </w:p>
        </w:tc>
      </w:tr>
      <w:tr w:rsidR="00355CBA" w14:paraId="7039A082" w14:textId="77777777">
        <w:trPr>
          <w:cantSplit/>
        </w:trPr>
        <w:tc>
          <w:tcPr>
            <w:tcW w:w="2381" w:type="dxa"/>
            <w:tcMar>
              <w:top w:w="70" w:type="dxa"/>
              <w:left w:w="70" w:type="dxa"/>
              <w:bottom w:w="70" w:type="dxa"/>
              <w:right w:w="70" w:type="dxa"/>
            </w:tcMar>
          </w:tcPr>
          <w:p w14:paraId="443F192B" w14:textId="77777777" w:rsidR="00355CBA" w:rsidRDefault="00000000">
            <w:pPr>
              <w:spacing w:line="240" w:lineRule="auto"/>
              <w:ind w:firstLine="0"/>
              <w:jc w:val="left"/>
            </w:pPr>
            <w:r>
              <w:rPr>
                <w:sz w:val="20"/>
              </w:rPr>
              <w:t>Основной текст</w:t>
            </w:r>
          </w:p>
        </w:tc>
        <w:tc>
          <w:tcPr>
            <w:tcW w:w="1361" w:type="dxa"/>
            <w:tcMar>
              <w:top w:w="70" w:type="dxa"/>
              <w:left w:w="70" w:type="dxa"/>
              <w:bottom w:w="70" w:type="dxa"/>
              <w:right w:w="70" w:type="dxa"/>
            </w:tcMar>
          </w:tcPr>
          <w:p w14:paraId="43B56960" w14:textId="77777777" w:rsidR="00355CBA" w:rsidRDefault="00000000">
            <w:pPr>
              <w:spacing w:line="240" w:lineRule="auto"/>
              <w:ind w:firstLine="0"/>
              <w:jc w:val="left"/>
            </w:pPr>
            <w:r>
              <w:rPr>
                <w:sz w:val="20"/>
              </w:rPr>
              <w:t>#F5F3ED</w:t>
            </w:r>
          </w:p>
        </w:tc>
        <w:tc>
          <w:tcPr>
            <w:tcW w:w="5613" w:type="dxa"/>
            <w:tcMar>
              <w:top w:w="70" w:type="dxa"/>
              <w:left w:w="70" w:type="dxa"/>
              <w:bottom w:w="70" w:type="dxa"/>
              <w:right w:w="70" w:type="dxa"/>
            </w:tcMar>
          </w:tcPr>
          <w:p w14:paraId="21987127" w14:textId="77777777" w:rsidR="00355CBA" w:rsidRDefault="00000000">
            <w:pPr>
              <w:spacing w:line="240" w:lineRule="auto"/>
              <w:ind w:firstLine="0"/>
              <w:jc w:val="left"/>
            </w:pPr>
            <w:r>
              <w:rPr>
                <w:sz w:val="20"/>
              </w:rPr>
              <w:t>Заголовки и содержание</w:t>
            </w:r>
          </w:p>
        </w:tc>
      </w:tr>
      <w:tr w:rsidR="00355CBA" w14:paraId="7125EFE8" w14:textId="77777777">
        <w:trPr>
          <w:cantSplit/>
        </w:trPr>
        <w:tc>
          <w:tcPr>
            <w:tcW w:w="2381" w:type="dxa"/>
            <w:tcMar>
              <w:top w:w="70" w:type="dxa"/>
              <w:left w:w="70" w:type="dxa"/>
              <w:bottom w:w="70" w:type="dxa"/>
              <w:right w:w="70" w:type="dxa"/>
            </w:tcMar>
          </w:tcPr>
          <w:p w14:paraId="6DCF9608" w14:textId="77777777" w:rsidR="00355CBA" w:rsidRDefault="00000000">
            <w:pPr>
              <w:spacing w:line="240" w:lineRule="auto"/>
              <w:ind w:firstLine="0"/>
              <w:jc w:val="left"/>
            </w:pPr>
            <w:r>
              <w:rPr>
                <w:sz w:val="20"/>
              </w:rPr>
              <w:t>Вторичный текст</w:t>
            </w:r>
          </w:p>
        </w:tc>
        <w:tc>
          <w:tcPr>
            <w:tcW w:w="1361" w:type="dxa"/>
            <w:tcMar>
              <w:top w:w="70" w:type="dxa"/>
              <w:left w:w="70" w:type="dxa"/>
              <w:bottom w:w="70" w:type="dxa"/>
              <w:right w:w="70" w:type="dxa"/>
            </w:tcMar>
          </w:tcPr>
          <w:p w14:paraId="4FBBA605" w14:textId="77777777" w:rsidR="00355CBA" w:rsidRDefault="00000000">
            <w:pPr>
              <w:spacing w:line="240" w:lineRule="auto"/>
              <w:ind w:firstLine="0"/>
              <w:jc w:val="left"/>
            </w:pPr>
            <w:r>
              <w:rPr>
                <w:sz w:val="20"/>
              </w:rPr>
              <w:t>#BEC8CF</w:t>
            </w:r>
          </w:p>
        </w:tc>
        <w:tc>
          <w:tcPr>
            <w:tcW w:w="5613" w:type="dxa"/>
            <w:tcMar>
              <w:top w:w="70" w:type="dxa"/>
              <w:left w:w="70" w:type="dxa"/>
              <w:bottom w:w="70" w:type="dxa"/>
              <w:right w:w="70" w:type="dxa"/>
            </w:tcMar>
          </w:tcPr>
          <w:p w14:paraId="6CDCE40E" w14:textId="77777777" w:rsidR="00355CBA" w:rsidRDefault="00000000">
            <w:pPr>
              <w:spacing w:line="240" w:lineRule="auto"/>
              <w:ind w:firstLine="0"/>
              <w:jc w:val="left"/>
            </w:pPr>
            <w:r>
              <w:rPr>
                <w:sz w:val="20"/>
              </w:rPr>
              <w:t>Подписи и пояснения</w:t>
            </w:r>
          </w:p>
        </w:tc>
      </w:tr>
      <w:tr w:rsidR="00355CBA" w14:paraId="5DE04A52" w14:textId="77777777">
        <w:trPr>
          <w:cantSplit/>
        </w:trPr>
        <w:tc>
          <w:tcPr>
            <w:tcW w:w="2381" w:type="dxa"/>
            <w:tcMar>
              <w:top w:w="70" w:type="dxa"/>
              <w:left w:w="70" w:type="dxa"/>
              <w:bottom w:w="70" w:type="dxa"/>
              <w:right w:w="70" w:type="dxa"/>
            </w:tcMar>
          </w:tcPr>
          <w:p w14:paraId="57719D2D" w14:textId="77777777" w:rsidR="00355CBA" w:rsidRDefault="00000000">
            <w:pPr>
              <w:spacing w:line="240" w:lineRule="auto"/>
              <w:ind w:firstLine="0"/>
              <w:jc w:val="left"/>
            </w:pPr>
            <w:r>
              <w:rPr>
                <w:sz w:val="20"/>
              </w:rPr>
              <w:t>Граница</w:t>
            </w:r>
          </w:p>
        </w:tc>
        <w:tc>
          <w:tcPr>
            <w:tcW w:w="1361" w:type="dxa"/>
            <w:tcMar>
              <w:top w:w="70" w:type="dxa"/>
              <w:left w:w="70" w:type="dxa"/>
              <w:bottom w:w="70" w:type="dxa"/>
              <w:right w:w="70" w:type="dxa"/>
            </w:tcMar>
          </w:tcPr>
          <w:p w14:paraId="3CA7B7F7" w14:textId="77777777" w:rsidR="00355CBA" w:rsidRDefault="00000000">
            <w:pPr>
              <w:spacing w:line="240" w:lineRule="auto"/>
              <w:ind w:firstLine="0"/>
              <w:jc w:val="left"/>
            </w:pPr>
            <w:r>
              <w:rPr>
                <w:sz w:val="20"/>
              </w:rPr>
              <w:t>#647079</w:t>
            </w:r>
          </w:p>
        </w:tc>
        <w:tc>
          <w:tcPr>
            <w:tcW w:w="5613" w:type="dxa"/>
            <w:tcMar>
              <w:top w:w="70" w:type="dxa"/>
              <w:left w:w="70" w:type="dxa"/>
              <w:bottom w:w="70" w:type="dxa"/>
              <w:right w:w="70" w:type="dxa"/>
            </w:tcMar>
          </w:tcPr>
          <w:p w14:paraId="094958CC" w14:textId="77777777" w:rsidR="00355CBA" w:rsidRDefault="00000000">
            <w:pPr>
              <w:spacing w:line="240" w:lineRule="auto"/>
              <w:ind w:firstLine="0"/>
              <w:jc w:val="left"/>
            </w:pPr>
            <w:r>
              <w:rPr>
                <w:sz w:val="20"/>
              </w:rPr>
              <w:t>Контур поля и кнопки</w:t>
            </w:r>
          </w:p>
        </w:tc>
      </w:tr>
      <w:tr w:rsidR="00355CBA" w14:paraId="71BD0063" w14:textId="77777777">
        <w:trPr>
          <w:cantSplit/>
        </w:trPr>
        <w:tc>
          <w:tcPr>
            <w:tcW w:w="2381" w:type="dxa"/>
            <w:tcMar>
              <w:top w:w="70" w:type="dxa"/>
              <w:left w:w="70" w:type="dxa"/>
              <w:bottom w:w="70" w:type="dxa"/>
              <w:right w:w="70" w:type="dxa"/>
            </w:tcMar>
          </w:tcPr>
          <w:p w14:paraId="00901F2F" w14:textId="77777777" w:rsidR="00355CBA" w:rsidRDefault="00000000">
            <w:pPr>
              <w:spacing w:line="240" w:lineRule="auto"/>
              <w:ind w:firstLine="0"/>
              <w:jc w:val="left"/>
            </w:pPr>
            <w:r>
              <w:rPr>
                <w:sz w:val="20"/>
              </w:rPr>
              <w:t>Основной акцент</w:t>
            </w:r>
          </w:p>
        </w:tc>
        <w:tc>
          <w:tcPr>
            <w:tcW w:w="1361" w:type="dxa"/>
            <w:tcMar>
              <w:top w:w="70" w:type="dxa"/>
              <w:left w:w="70" w:type="dxa"/>
              <w:bottom w:w="70" w:type="dxa"/>
              <w:right w:w="70" w:type="dxa"/>
            </w:tcMar>
          </w:tcPr>
          <w:p w14:paraId="3408F710" w14:textId="77777777" w:rsidR="00355CBA" w:rsidRDefault="00000000">
            <w:pPr>
              <w:spacing w:line="240" w:lineRule="auto"/>
              <w:ind w:firstLine="0"/>
              <w:jc w:val="left"/>
            </w:pPr>
            <w:r>
              <w:rPr>
                <w:sz w:val="20"/>
              </w:rPr>
              <w:t>#67D5B5</w:t>
            </w:r>
          </w:p>
        </w:tc>
        <w:tc>
          <w:tcPr>
            <w:tcW w:w="5613" w:type="dxa"/>
            <w:tcMar>
              <w:top w:w="70" w:type="dxa"/>
              <w:left w:w="70" w:type="dxa"/>
              <w:bottom w:w="70" w:type="dxa"/>
              <w:right w:w="70" w:type="dxa"/>
            </w:tcMar>
          </w:tcPr>
          <w:p w14:paraId="56FAE200" w14:textId="77777777" w:rsidR="00355CBA" w:rsidRDefault="00000000">
            <w:pPr>
              <w:spacing w:line="240" w:lineRule="auto"/>
              <w:ind w:firstLine="0"/>
              <w:jc w:val="left"/>
            </w:pPr>
            <w:r>
              <w:rPr>
                <w:sz w:val="20"/>
              </w:rPr>
              <w:t>Основное действие, заполнение шкалы</w:t>
            </w:r>
          </w:p>
        </w:tc>
      </w:tr>
      <w:tr w:rsidR="00355CBA" w14:paraId="27F8D481" w14:textId="77777777">
        <w:trPr>
          <w:cantSplit/>
        </w:trPr>
        <w:tc>
          <w:tcPr>
            <w:tcW w:w="2381" w:type="dxa"/>
            <w:tcMar>
              <w:top w:w="70" w:type="dxa"/>
              <w:left w:w="70" w:type="dxa"/>
              <w:bottom w:w="70" w:type="dxa"/>
              <w:right w:w="70" w:type="dxa"/>
            </w:tcMar>
          </w:tcPr>
          <w:p w14:paraId="7AC4CB26" w14:textId="77777777" w:rsidR="00355CBA" w:rsidRDefault="00000000">
            <w:pPr>
              <w:spacing w:line="240" w:lineRule="auto"/>
              <w:ind w:firstLine="0"/>
              <w:jc w:val="left"/>
            </w:pPr>
            <w:r>
              <w:rPr>
                <w:sz w:val="20"/>
              </w:rPr>
              <w:t>Доп. акцент</w:t>
            </w:r>
          </w:p>
        </w:tc>
        <w:tc>
          <w:tcPr>
            <w:tcW w:w="1361" w:type="dxa"/>
            <w:tcMar>
              <w:top w:w="70" w:type="dxa"/>
              <w:left w:w="70" w:type="dxa"/>
              <w:bottom w:w="70" w:type="dxa"/>
              <w:right w:w="70" w:type="dxa"/>
            </w:tcMar>
          </w:tcPr>
          <w:p w14:paraId="6AB2744D" w14:textId="77777777" w:rsidR="00355CBA" w:rsidRDefault="00000000">
            <w:pPr>
              <w:spacing w:line="240" w:lineRule="auto"/>
              <w:ind w:firstLine="0"/>
              <w:jc w:val="left"/>
            </w:pPr>
            <w:r>
              <w:rPr>
                <w:sz w:val="20"/>
              </w:rPr>
              <w:t>#F7C777</w:t>
            </w:r>
          </w:p>
        </w:tc>
        <w:tc>
          <w:tcPr>
            <w:tcW w:w="5613" w:type="dxa"/>
            <w:tcMar>
              <w:top w:w="70" w:type="dxa"/>
              <w:left w:w="70" w:type="dxa"/>
              <w:bottom w:w="70" w:type="dxa"/>
              <w:right w:w="70" w:type="dxa"/>
            </w:tcMar>
          </w:tcPr>
          <w:p w14:paraId="5B24A5C8" w14:textId="77777777" w:rsidR="00355CBA" w:rsidRDefault="00000000">
            <w:pPr>
              <w:spacing w:line="240" w:lineRule="auto"/>
              <w:ind w:firstLine="0"/>
              <w:jc w:val="left"/>
            </w:pPr>
            <w:r>
              <w:rPr>
                <w:sz w:val="20"/>
              </w:rPr>
              <w:t>Цена и расход</w:t>
            </w:r>
          </w:p>
        </w:tc>
      </w:tr>
      <w:tr w:rsidR="00355CBA" w14:paraId="5112FB38" w14:textId="77777777">
        <w:trPr>
          <w:cantSplit/>
        </w:trPr>
        <w:tc>
          <w:tcPr>
            <w:tcW w:w="2381" w:type="dxa"/>
            <w:tcMar>
              <w:top w:w="70" w:type="dxa"/>
              <w:left w:w="70" w:type="dxa"/>
              <w:bottom w:w="70" w:type="dxa"/>
              <w:right w:w="70" w:type="dxa"/>
            </w:tcMar>
          </w:tcPr>
          <w:p w14:paraId="0FFD3374" w14:textId="77777777" w:rsidR="00355CBA" w:rsidRDefault="00000000">
            <w:pPr>
              <w:spacing w:line="240" w:lineRule="auto"/>
              <w:ind w:firstLine="0"/>
              <w:jc w:val="left"/>
            </w:pPr>
            <w:r>
              <w:rPr>
                <w:sz w:val="20"/>
              </w:rPr>
              <w:t>Успех</w:t>
            </w:r>
          </w:p>
        </w:tc>
        <w:tc>
          <w:tcPr>
            <w:tcW w:w="1361" w:type="dxa"/>
            <w:tcMar>
              <w:top w:w="70" w:type="dxa"/>
              <w:left w:w="70" w:type="dxa"/>
              <w:bottom w:w="70" w:type="dxa"/>
              <w:right w:w="70" w:type="dxa"/>
            </w:tcMar>
          </w:tcPr>
          <w:p w14:paraId="7FABB3C4" w14:textId="77777777" w:rsidR="00355CBA" w:rsidRDefault="00000000">
            <w:pPr>
              <w:spacing w:line="240" w:lineRule="auto"/>
              <w:ind w:firstLine="0"/>
              <w:jc w:val="left"/>
            </w:pPr>
            <w:r>
              <w:rPr>
                <w:sz w:val="20"/>
              </w:rPr>
              <w:t>#72D7AA</w:t>
            </w:r>
          </w:p>
        </w:tc>
        <w:tc>
          <w:tcPr>
            <w:tcW w:w="5613" w:type="dxa"/>
            <w:tcMar>
              <w:top w:w="70" w:type="dxa"/>
              <w:left w:w="70" w:type="dxa"/>
              <w:bottom w:w="70" w:type="dxa"/>
              <w:right w:w="70" w:type="dxa"/>
            </w:tcMar>
          </w:tcPr>
          <w:p w14:paraId="791C631B" w14:textId="77777777" w:rsidR="00355CBA" w:rsidRDefault="00000000">
            <w:pPr>
              <w:spacing w:line="240" w:lineRule="auto"/>
              <w:ind w:firstLine="0"/>
              <w:jc w:val="left"/>
            </w:pPr>
            <w:r>
              <w:rPr>
                <w:sz w:val="20"/>
              </w:rPr>
              <w:t>Доход, положительный результат</w:t>
            </w:r>
          </w:p>
        </w:tc>
      </w:tr>
      <w:tr w:rsidR="00355CBA" w14:paraId="72E4CAF9" w14:textId="77777777">
        <w:trPr>
          <w:cantSplit/>
        </w:trPr>
        <w:tc>
          <w:tcPr>
            <w:tcW w:w="2381" w:type="dxa"/>
            <w:tcMar>
              <w:top w:w="70" w:type="dxa"/>
              <w:left w:w="70" w:type="dxa"/>
              <w:bottom w:w="70" w:type="dxa"/>
              <w:right w:w="70" w:type="dxa"/>
            </w:tcMar>
          </w:tcPr>
          <w:p w14:paraId="603C6949" w14:textId="77777777" w:rsidR="00355CBA" w:rsidRDefault="00000000">
            <w:pPr>
              <w:spacing w:line="240" w:lineRule="auto"/>
              <w:ind w:firstLine="0"/>
              <w:jc w:val="left"/>
            </w:pPr>
            <w:r>
              <w:rPr>
                <w:sz w:val="20"/>
              </w:rPr>
              <w:t>Предупреждение</w:t>
            </w:r>
          </w:p>
        </w:tc>
        <w:tc>
          <w:tcPr>
            <w:tcW w:w="1361" w:type="dxa"/>
            <w:tcMar>
              <w:top w:w="70" w:type="dxa"/>
              <w:left w:w="70" w:type="dxa"/>
              <w:bottom w:w="70" w:type="dxa"/>
              <w:right w:w="70" w:type="dxa"/>
            </w:tcMar>
          </w:tcPr>
          <w:p w14:paraId="089FFC7A" w14:textId="77777777" w:rsidR="00355CBA" w:rsidRDefault="00000000">
            <w:pPr>
              <w:spacing w:line="240" w:lineRule="auto"/>
              <w:ind w:firstLine="0"/>
              <w:jc w:val="left"/>
            </w:pPr>
            <w:r>
              <w:rPr>
                <w:sz w:val="20"/>
              </w:rPr>
              <w:t>#F3C26E</w:t>
            </w:r>
          </w:p>
        </w:tc>
        <w:tc>
          <w:tcPr>
            <w:tcW w:w="5613" w:type="dxa"/>
            <w:tcMar>
              <w:top w:w="70" w:type="dxa"/>
              <w:left w:w="70" w:type="dxa"/>
              <w:bottom w:w="70" w:type="dxa"/>
              <w:right w:w="70" w:type="dxa"/>
            </w:tcMar>
          </w:tcPr>
          <w:p w14:paraId="7CA57775" w14:textId="77777777" w:rsidR="00355CBA" w:rsidRDefault="00000000">
            <w:pPr>
              <w:spacing w:line="240" w:lineRule="auto"/>
              <w:ind w:firstLine="0"/>
              <w:jc w:val="left"/>
            </w:pPr>
            <w:r>
              <w:rPr>
                <w:sz w:val="20"/>
              </w:rPr>
              <w:t>Сообщение о риске</w:t>
            </w:r>
          </w:p>
        </w:tc>
      </w:tr>
      <w:tr w:rsidR="00355CBA" w14:paraId="322DED27" w14:textId="77777777">
        <w:trPr>
          <w:cantSplit/>
        </w:trPr>
        <w:tc>
          <w:tcPr>
            <w:tcW w:w="2381" w:type="dxa"/>
            <w:tcMar>
              <w:top w:w="70" w:type="dxa"/>
              <w:left w:w="70" w:type="dxa"/>
              <w:bottom w:w="70" w:type="dxa"/>
              <w:right w:w="70" w:type="dxa"/>
            </w:tcMar>
          </w:tcPr>
          <w:p w14:paraId="4E4B9BE1" w14:textId="77777777" w:rsidR="00355CBA" w:rsidRDefault="00000000">
            <w:pPr>
              <w:spacing w:line="240" w:lineRule="auto"/>
              <w:ind w:firstLine="0"/>
              <w:jc w:val="left"/>
            </w:pPr>
            <w:r>
              <w:rPr>
                <w:sz w:val="20"/>
              </w:rPr>
              <w:lastRenderedPageBreak/>
              <w:t>Ошибка</w:t>
            </w:r>
          </w:p>
        </w:tc>
        <w:tc>
          <w:tcPr>
            <w:tcW w:w="1361" w:type="dxa"/>
            <w:tcMar>
              <w:top w:w="70" w:type="dxa"/>
              <w:left w:w="70" w:type="dxa"/>
              <w:bottom w:w="70" w:type="dxa"/>
              <w:right w:w="70" w:type="dxa"/>
            </w:tcMar>
          </w:tcPr>
          <w:p w14:paraId="45A7F675" w14:textId="77777777" w:rsidR="00355CBA" w:rsidRDefault="00000000">
            <w:pPr>
              <w:spacing w:line="240" w:lineRule="auto"/>
              <w:ind w:firstLine="0"/>
              <w:jc w:val="left"/>
            </w:pPr>
            <w:r>
              <w:rPr>
                <w:sz w:val="20"/>
              </w:rPr>
              <w:t>#FF99A3</w:t>
            </w:r>
          </w:p>
        </w:tc>
        <w:tc>
          <w:tcPr>
            <w:tcW w:w="5613" w:type="dxa"/>
            <w:tcMar>
              <w:top w:w="70" w:type="dxa"/>
              <w:left w:w="70" w:type="dxa"/>
              <w:bottom w:w="70" w:type="dxa"/>
              <w:right w:w="70" w:type="dxa"/>
            </w:tcMar>
          </w:tcPr>
          <w:p w14:paraId="57A6B9AC" w14:textId="77777777" w:rsidR="00355CBA" w:rsidRDefault="00000000">
            <w:pPr>
              <w:spacing w:line="240" w:lineRule="auto"/>
              <w:ind w:firstLine="0"/>
              <w:jc w:val="left"/>
            </w:pPr>
            <w:r>
              <w:rPr>
                <w:sz w:val="20"/>
              </w:rPr>
              <w:t>Ошибка и критическое состояние</w:t>
            </w:r>
          </w:p>
        </w:tc>
      </w:tr>
      <w:tr w:rsidR="00355CBA" w14:paraId="603F63CC" w14:textId="77777777">
        <w:trPr>
          <w:cantSplit/>
        </w:trPr>
        <w:tc>
          <w:tcPr>
            <w:tcW w:w="2381" w:type="dxa"/>
            <w:tcMar>
              <w:top w:w="70" w:type="dxa"/>
              <w:left w:w="70" w:type="dxa"/>
              <w:bottom w:w="70" w:type="dxa"/>
              <w:right w:w="70" w:type="dxa"/>
            </w:tcMar>
          </w:tcPr>
          <w:p w14:paraId="26EFB9B3" w14:textId="77777777" w:rsidR="00355CBA" w:rsidRDefault="00000000">
            <w:pPr>
              <w:spacing w:line="240" w:lineRule="auto"/>
              <w:ind w:firstLine="0"/>
              <w:jc w:val="left"/>
            </w:pPr>
            <w:r>
              <w:rPr>
                <w:sz w:val="20"/>
              </w:rPr>
              <w:t>Текст на акценте</w:t>
            </w:r>
          </w:p>
        </w:tc>
        <w:tc>
          <w:tcPr>
            <w:tcW w:w="1361" w:type="dxa"/>
            <w:tcMar>
              <w:top w:w="70" w:type="dxa"/>
              <w:left w:w="70" w:type="dxa"/>
              <w:bottom w:w="70" w:type="dxa"/>
              <w:right w:w="70" w:type="dxa"/>
            </w:tcMar>
          </w:tcPr>
          <w:p w14:paraId="55B3DB46" w14:textId="77777777" w:rsidR="00355CBA" w:rsidRDefault="00000000">
            <w:pPr>
              <w:spacing w:line="240" w:lineRule="auto"/>
              <w:ind w:firstLine="0"/>
              <w:jc w:val="left"/>
            </w:pPr>
            <w:r>
              <w:rPr>
                <w:sz w:val="20"/>
              </w:rPr>
              <w:t>#12171C</w:t>
            </w:r>
          </w:p>
        </w:tc>
        <w:tc>
          <w:tcPr>
            <w:tcW w:w="5613" w:type="dxa"/>
            <w:tcMar>
              <w:top w:w="70" w:type="dxa"/>
              <w:left w:w="70" w:type="dxa"/>
              <w:bottom w:w="70" w:type="dxa"/>
              <w:right w:w="70" w:type="dxa"/>
            </w:tcMar>
          </w:tcPr>
          <w:p w14:paraId="6FEFDEB3" w14:textId="77777777" w:rsidR="00355CBA" w:rsidRDefault="00000000">
            <w:pPr>
              <w:spacing w:line="240" w:lineRule="auto"/>
              <w:ind w:firstLine="0"/>
              <w:jc w:val="left"/>
            </w:pPr>
            <w:r>
              <w:rPr>
                <w:sz w:val="20"/>
              </w:rPr>
              <w:t>Надпись основной кнопки</w:t>
            </w:r>
          </w:p>
        </w:tc>
      </w:tr>
      <w:tr w:rsidR="00355CBA" w14:paraId="2668B98A" w14:textId="77777777">
        <w:trPr>
          <w:cantSplit/>
        </w:trPr>
        <w:tc>
          <w:tcPr>
            <w:tcW w:w="2381" w:type="dxa"/>
            <w:tcMar>
              <w:top w:w="70" w:type="dxa"/>
              <w:left w:w="70" w:type="dxa"/>
              <w:bottom w:w="70" w:type="dxa"/>
              <w:right w:w="70" w:type="dxa"/>
            </w:tcMar>
          </w:tcPr>
          <w:p w14:paraId="7AE4832A" w14:textId="77777777" w:rsidR="00355CBA" w:rsidRDefault="00000000">
            <w:pPr>
              <w:spacing w:line="240" w:lineRule="auto"/>
              <w:ind w:firstLine="0"/>
              <w:jc w:val="left"/>
            </w:pPr>
            <w:r>
              <w:rPr>
                <w:sz w:val="20"/>
              </w:rPr>
              <w:t>Нажатый акцент</w:t>
            </w:r>
          </w:p>
        </w:tc>
        <w:tc>
          <w:tcPr>
            <w:tcW w:w="1361" w:type="dxa"/>
            <w:tcMar>
              <w:top w:w="70" w:type="dxa"/>
              <w:left w:w="70" w:type="dxa"/>
              <w:bottom w:w="70" w:type="dxa"/>
              <w:right w:w="70" w:type="dxa"/>
            </w:tcMar>
          </w:tcPr>
          <w:p w14:paraId="2B88DE57" w14:textId="77777777" w:rsidR="00355CBA" w:rsidRDefault="00000000">
            <w:pPr>
              <w:spacing w:line="240" w:lineRule="auto"/>
              <w:ind w:firstLine="0"/>
              <w:jc w:val="left"/>
            </w:pPr>
            <w:r>
              <w:rPr>
                <w:sz w:val="20"/>
              </w:rPr>
              <w:t>#52BFA1</w:t>
            </w:r>
          </w:p>
        </w:tc>
        <w:tc>
          <w:tcPr>
            <w:tcW w:w="5613" w:type="dxa"/>
            <w:tcMar>
              <w:top w:w="70" w:type="dxa"/>
              <w:left w:w="70" w:type="dxa"/>
              <w:bottom w:w="70" w:type="dxa"/>
              <w:right w:w="70" w:type="dxa"/>
            </w:tcMar>
          </w:tcPr>
          <w:p w14:paraId="3CC681A7" w14:textId="77777777" w:rsidR="00355CBA" w:rsidRDefault="00000000">
            <w:pPr>
              <w:spacing w:line="240" w:lineRule="auto"/>
              <w:ind w:firstLine="0"/>
              <w:jc w:val="left"/>
            </w:pPr>
            <w:r>
              <w:rPr>
                <w:sz w:val="20"/>
              </w:rPr>
              <w:t>Нажатая основная кнопка</w:t>
            </w:r>
          </w:p>
        </w:tc>
      </w:tr>
    </w:tbl>
    <w:p w14:paraId="1AA29CC1" w14:textId="77777777" w:rsidR="00355CBA" w:rsidRDefault="00000000">
      <w:pPr>
        <w:pStyle w:val="21"/>
      </w:pPr>
      <w:r>
        <w:t>3.3 Проверка контраста WCAG AA</w:t>
      </w:r>
    </w:p>
    <w:p w14:paraId="6B6465BD" w14:textId="77777777" w:rsidR="00355CBA" w:rsidRPr="00946E50" w:rsidRDefault="00000000">
      <w:pPr>
        <w:rPr>
          <w:lang w:val="ru-RU"/>
        </w:rPr>
      </w:pPr>
      <w:r w:rsidRPr="00946E50">
        <w:rPr>
          <w:lang w:val="ru-RU"/>
        </w:rPr>
        <w:t xml:space="preserve">Для обычного текста принят порог 4,5:1, для крупного текста 3:1. Значимые границы элементов управления и графические индикаторы проверяются по порогу 3:1. В текстовых строках таблиц применён более строгий порог 4,5:1 независимо от размера текста. Требования основаны на критериях </w:t>
      </w:r>
      <w:r>
        <w:t>WCAG</w:t>
      </w:r>
      <w:r w:rsidRPr="00946E50">
        <w:rPr>
          <w:lang w:val="ru-RU"/>
        </w:rPr>
        <w:t xml:space="preserve"> 2.2: 1.4.3 «Минимальный контраст» и 1.4.11 «Контраст нетекстовых элементов».</w:t>
      </w:r>
    </w:p>
    <w:p w14:paraId="059FE465" w14:textId="77777777" w:rsidR="00355CBA" w:rsidRPr="00946E50" w:rsidRDefault="00000000">
      <w:pPr>
        <w:rPr>
          <w:lang w:val="ru-RU"/>
        </w:rPr>
      </w:pPr>
      <w:r w:rsidRPr="00946E50">
        <w:rPr>
          <w:lang w:val="ru-RU"/>
        </w:rPr>
        <w:t xml:space="preserve">Коэффициенты рассчитаны по относительной яркости </w:t>
      </w:r>
      <w:r>
        <w:t>sRGB</w:t>
      </w:r>
      <w:r w:rsidRPr="00946E50">
        <w:rPr>
          <w:lang w:val="ru-RU"/>
        </w:rPr>
        <w:t xml:space="preserve">. Канал </w:t>
      </w:r>
      <w:r>
        <w:t>HEX</w:t>
      </w:r>
      <w:r w:rsidRPr="00946E50">
        <w:rPr>
          <w:lang w:val="ru-RU"/>
        </w:rPr>
        <w:t xml:space="preserve"> переводится в число </w:t>
      </w:r>
      <w:r>
        <w:t>c</w:t>
      </w:r>
      <w:r w:rsidRPr="00946E50">
        <w:rPr>
          <w:lang w:val="ru-RU"/>
        </w:rPr>
        <w:t xml:space="preserve"> от 0 до 1; при </w:t>
      </w:r>
      <w:r>
        <w:t>c</w:t>
      </w:r>
      <w:r w:rsidRPr="00946E50">
        <w:rPr>
          <w:lang w:val="ru-RU"/>
        </w:rPr>
        <w:t xml:space="preserve"> ≤ 0,04045 используется </w:t>
      </w:r>
      <w:r>
        <w:t>c</w:t>
      </w:r>
      <w:r w:rsidRPr="00946E50">
        <w:rPr>
          <w:lang w:val="ru-RU"/>
        </w:rPr>
        <w:t xml:space="preserve"> / 12,92, иначе ((</w:t>
      </w:r>
      <w:r>
        <w:t>c</w:t>
      </w:r>
      <w:r w:rsidRPr="00946E50">
        <w:rPr>
          <w:lang w:val="ru-RU"/>
        </w:rPr>
        <w:t xml:space="preserve"> + 0,055) / 1,055) в степени 2,4. Яркость </w:t>
      </w:r>
      <w:r>
        <w:t>L</w:t>
      </w:r>
      <w:r w:rsidRPr="00946E50">
        <w:rPr>
          <w:lang w:val="ru-RU"/>
        </w:rPr>
        <w:t xml:space="preserve"> равна 0,2126</w:t>
      </w:r>
      <w:r>
        <w:t>R</w:t>
      </w:r>
      <w:r w:rsidRPr="00946E50">
        <w:rPr>
          <w:lang w:val="ru-RU"/>
        </w:rPr>
        <w:t xml:space="preserve"> + 0,7152</w:t>
      </w:r>
      <w:r>
        <w:t>G</w:t>
      </w:r>
      <w:r w:rsidRPr="00946E50">
        <w:rPr>
          <w:lang w:val="ru-RU"/>
        </w:rPr>
        <w:t xml:space="preserve"> + 0,0722</w:t>
      </w:r>
      <w:r>
        <w:t>B</w:t>
      </w:r>
      <w:r w:rsidRPr="00946E50">
        <w:rPr>
          <w:lang w:val="ru-RU"/>
        </w:rPr>
        <w:t xml:space="preserve"> для преобразованных каналов. Контраст равен (</w:t>
      </w:r>
      <w:r>
        <w:t>L</w:t>
      </w:r>
      <w:r w:rsidRPr="00946E50">
        <w:rPr>
          <w:lang w:val="ru-RU"/>
        </w:rPr>
        <w:t xml:space="preserve"> светлого + 0,05) / (</w:t>
      </w:r>
      <w:r>
        <w:t>L</w:t>
      </w:r>
      <w:r w:rsidRPr="00946E50">
        <w:rPr>
          <w:lang w:val="ru-RU"/>
        </w:rPr>
        <w:t xml:space="preserve"> тёмного + 0,05). Результат проверяется до округления; в таблице показаны два знака после запятой.</w:t>
      </w:r>
    </w:p>
    <w:p w14:paraId="6209BD59" w14:textId="77777777" w:rsidR="00355CBA" w:rsidRDefault="00000000">
      <w:pPr>
        <w:pStyle w:val="21"/>
      </w:pPr>
      <w:r>
        <w:t>Светлая тема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005"/>
        <w:gridCol w:w="1361"/>
        <w:gridCol w:w="1361"/>
        <w:gridCol w:w="1247"/>
        <w:gridCol w:w="1191"/>
        <w:gridCol w:w="1191"/>
      </w:tblGrid>
      <w:tr w:rsidR="00355CBA" w14:paraId="686B543F" w14:textId="77777777">
        <w:trPr>
          <w:cantSplit/>
          <w:tblHeader/>
        </w:trPr>
        <w:tc>
          <w:tcPr>
            <w:tcW w:w="3005" w:type="dxa"/>
            <w:tcMar>
              <w:top w:w="70" w:type="dxa"/>
              <w:left w:w="70" w:type="dxa"/>
              <w:bottom w:w="70" w:type="dxa"/>
              <w:right w:w="70" w:type="dxa"/>
            </w:tcMar>
          </w:tcPr>
          <w:p w14:paraId="2AB1E430" w14:textId="77777777" w:rsidR="00355CBA" w:rsidRDefault="00000000">
            <w:pPr>
              <w:keepNext/>
              <w:spacing w:line="240" w:lineRule="auto"/>
              <w:ind w:firstLine="0"/>
              <w:jc w:val="left"/>
            </w:pPr>
            <w:r>
              <w:rPr>
                <w:b/>
                <w:sz w:val="20"/>
              </w:rPr>
              <w:t>Сочетание</w:t>
            </w:r>
          </w:p>
        </w:tc>
        <w:tc>
          <w:tcPr>
            <w:tcW w:w="1361" w:type="dxa"/>
            <w:tcMar>
              <w:top w:w="70" w:type="dxa"/>
              <w:left w:w="70" w:type="dxa"/>
              <w:bottom w:w="70" w:type="dxa"/>
              <w:right w:w="70" w:type="dxa"/>
            </w:tcMar>
          </w:tcPr>
          <w:p w14:paraId="058BCBA6" w14:textId="77777777" w:rsidR="00355CBA" w:rsidRDefault="00000000">
            <w:pPr>
              <w:keepNext/>
              <w:spacing w:line="240" w:lineRule="auto"/>
              <w:ind w:firstLine="0"/>
              <w:jc w:val="left"/>
            </w:pPr>
            <w:r>
              <w:rPr>
                <w:b/>
                <w:sz w:val="20"/>
              </w:rPr>
              <w:t>Передний план</w:t>
            </w:r>
          </w:p>
        </w:tc>
        <w:tc>
          <w:tcPr>
            <w:tcW w:w="1361" w:type="dxa"/>
            <w:tcMar>
              <w:top w:w="70" w:type="dxa"/>
              <w:left w:w="70" w:type="dxa"/>
              <w:bottom w:w="70" w:type="dxa"/>
              <w:right w:w="70" w:type="dxa"/>
            </w:tcMar>
          </w:tcPr>
          <w:p w14:paraId="5F105A59" w14:textId="77777777" w:rsidR="00355CBA" w:rsidRDefault="00000000">
            <w:pPr>
              <w:keepNext/>
              <w:spacing w:line="240" w:lineRule="auto"/>
              <w:ind w:firstLine="0"/>
              <w:jc w:val="left"/>
            </w:pPr>
            <w:r>
              <w:rPr>
                <w:b/>
                <w:sz w:val="20"/>
              </w:rPr>
              <w:t>Задний план</w:t>
            </w:r>
          </w:p>
        </w:tc>
        <w:tc>
          <w:tcPr>
            <w:tcW w:w="1247" w:type="dxa"/>
            <w:tcMar>
              <w:top w:w="70" w:type="dxa"/>
              <w:left w:w="70" w:type="dxa"/>
              <w:bottom w:w="70" w:type="dxa"/>
              <w:right w:w="70" w:type="dxa"/>
            </w:tcMar>
          </w:tcPr>
          <w:p w14:paraId="1166E745" w14:textId="77777777" w:rsidR="00355CBA" w:rsidRDefault="00000000">
            <w:pPr>
              <w:keepNext/>
              <w:spacing w:line="240" w:lineRule="auto"/>
              <w:ind w:firstLine="0"/>
              <w:jc w:val="left"/>
            </w:pPr>
            <w:r>
              <w:rPr>
                <w:b/>
                <w:sz w:val="20"/>
              </w:rPr>
              <w:t>Контраст</w:t>
            </w:r>
          </w:p>
        </w:tc>
        <w:tc>
          <w:tcPr>
            <w:tcW w:w="1191" w:type="dxa"/>
            <w:tcMar>
              <w:top w:w="70" w:type="dxa"/>
              <w:left w:w="70" w:type="dxa"/>
              <w:bottom w:w="70" w:type="dxa"/>
              <w:right w:w="70" w:type="dxa"/>
            </w:tcMar>
          </w:tcPr>
          <w:p w14:paraId="33C2FADD" w14:textId="77777777" w:rsidR="00355CBA" w:rsidRDefault="00000000">
            <w:pPr>
              <w:keepNext/>
              <w:spacing w:line="240" w:lineRule="auto"/>
              <w:ind w:firstLine="0"/>
              <w:jc w:val="left"/>
            </w:pPr>
            <w:r>
              <w:rPr>
                <w:b/>
                <w:sz w:val="20"/>
              </w:rPr>
              <w:t>Порог</w:t>
            </w:r>
          </w:p>
        </w:tc>
        <w:tc>
          <w:tcPr>
            <w:tcW w:w="1191" w:type="dxa"/>
            <w:tcMar>
              <w:top w:w="70" w:type="dxa"/>
              <w:left w:w="70" w:type="dxa"/>
              <w:bottom w:w="70" w:type="dxa"/>
              <w:right w:w="70" w:type="dxa"/>
            </w:tcMar>
          </w:tcPr>
          <w:p w14:paraId="5A1EBDFC" w14:textId="77777777" w:rsidR="00355CBA" w:rsidRDefault="00000000">
            <w:pPr>
              <w:keepNext/>
              <w:spacing w:line="240" w:lineRule="auto"/>
              <w:ind w:firstLine="0"/>
              <w:jc w:val="left"/>
            </w:pPr>
            <w:r>
              <w:rPr>
                <w:b/>
                <w:sz w:val="20"/>
              </w:rPr>
              <w:t>AA</w:t>
            </w:r>
          </w:p>
        </w:tc>
      </w:tr>
      <w:tr w:rsidR="00355CBA" w14:paraId="5D8B260A" w14:textId="77777777">
        <w:trPr>
          <w:cantSplit/>
        </w:trPr>
        <w:tc>
          <w:tcPr>
            <w:tcW w:w="3005" w:type="dxa"/>
            <w:tcMar>
              <w:top w:w="70" w:type="dxa"/>
              <w:left w:w="70" w:type="dxa"/>
              <w:bottom w:w="70" w:type="dxa"/>
              <w:right w:w="70" w:type="dxa"/>
            </w:tcMar>
          </w:tcPr>
          <w:p w14:paraId="788BDDB5" w14:textId="77777777" w:rsidR="00355CBA" w:rsidRDefault="00000000">
            <w:pPr>
              <w:spacing w:line="240" w:lineRule="auto"/>
              <w:ind w:firstLine="0"/>
              <w:jc w:val="left"/>
            </w:pPr>
            <w:r>
              <w:rPr>
                <w:sz w:val="20"/>
              </w:rPr>
              <w:t>Основной текст / фон</w:t>
            </w:r>
          </w:p>
        </w:tc>
        <w:tc>
          <w:tcPr>
            <w:tcW w:w="1361" w:type="dxa"/>
            <w:tcMar>
              <w:top w:w="70" w:type="dxa"/>
              <w:left w:w="70" w:type="dxa"/>
              <w:bottom w:w="70" w:type="dxa"/>
              <w:right w:w="70" w:type="dxa"/>
            </w:tcMar>
          </w:tcPr>
          <w:p w14:paraId="28C56D61" w14:textId="77777777" w:rsidR="00355CBA" w:rsidRDefault="00000000">
            <w:pPr>
              <w:spacing w:line="240" w:lineRule="auto"/>
              <w:ind w:firstLine="0"/>
              <w:jc w:val="left"/>
            </w:pPr>
            <w:r>
              <w:rPr>
                <w:sz w:val="20"/>
              </w:rPr>
              <w:t>#20242A</w:t>
            </w:r>
          </w:p>
        </w:tc>
        <w:tc>
          <w:tcPr>
            <w:tcW w:w="1361" w:type="dxa"/>
            <w:tcMar>
              <w:top w:w="70" w:type="dxa"/>
              <w:left w:w="70" w:type="dxa"/>
              <w:bottom w:w="70" w:type="dxa"/>
              <w:right w:w="70" w:type="dxa"/>
            </w:tcMar>
          </w:tcPr>
          <w:p w14:paraId="3901E932" w14:textId="77777777" w:rsidR="00355CBA" w:rsidRDefault="00000000">
            <w:pPr>
              <w:spacing w:line="240" w:lineRule="auto"/>
              <w:ind w:firstLine="0"/>
              <w:jc w:val="left"/>
            </w:pPr>
            <w:r>
              <w:rPr>
                <w:sz w:val="20"/>
              </w:rPr>
              <w:t>#F7F5F1</w:t>
            </w:r>
          </w:p>
        </w:tc>
        <w:tc>
          <w:tcPr>
            <w:tcW w:w="1247" w:type="dxa"/>
            <w:tcMar>
              <w:top w:w="70" w:type="dxa"/>
              <w:left w:w="70" w:type="dxa"/>
              <w:bottom w:w="70" w:type="dxa"/>
              <w:right w:w="70" w:type="dxa"/>
            </w:tcMar>
          </w:tcPr>
          <w:p w14:paraId="195BFD88" w14:textId="77777777" w:rsidR="00355CBA" w:rsidRDefault="00000000">
            <w:pPr>
              <w:spacing w:line="240" w:lineRule="auto"/>
              <w:ind w:firstLine="0"/>
              <w:jc w:val="left"/>
            </w:pPr>
            <w:r>
              <w:rPr>
                <w:sz w:val="20"/>
              </w:rPr>
              <w:t>14,32:1</w:t>
            </w:r>
          </w:p>
        </w:tc>
        <w:tc>
          <w:tcPr>
            <w:tcW w:w="1191" w:type="dxa"/>
            <w:tcMar>
              <w:top w:w="70" w:type="dxa"/>
              <w:left w:w="70" w:type="dxa"/>
              <w:bottom w:w="70" w:type="dxa"/>
              <w:right w:w="70" w:type="dxa"/>
            </w:tcMar>
          </w:tcPr>
          <w:p w14:paraId="791A0020"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7583D4E4" w14:textId="77777777" w:rsidR="00355CBA" w:rsidRDefault="00000000">
            <w:pPr>
              <w:spacing w:line="240" w:lineRule="auto"/>
              <w:ind w:firstLine="0"/>
              <w:jc w:val="left"/>
            </w:pPr>
            <w:r>
              <w:rPr>
                <w:sz w:val="20"/>
              </w:rPr>
              <w:t>Да</w:t>
            </w:r>
          </w:p>
        </w:tc>
      </w:tr>
      <w:tr w:rsidR="00355CBA" w14:paraId="119A3273" w14:textId="77777777">
        <w:trPr>
          <w:cantSplit/>
        </w:trPr>
        <w:tc>
          <w:tcPr>
            <w:tcW w:w="3005" w:type="dxa"/>
            <w:tcMar>
              <w:top w:w="70" w:type="dxa"/>
              <w:left w:w="70" w:type="dxa"/>
              <w:bottom w:w="70" w:type="dxa"/>
              <w:right w:w="70" w:type="dxa"/>
            </w:tcMar>
          </w:tcPr>
          <w:p w14:paraId="3E3F272C" w14:textId="77777777" w:rsidR="00355CBA" w:rsidRDefault="00000000">
            <w:pPr>
              <w:spacing w:line="240" w:lineRule="auto"/>
              <w:ind w:firstLine="0"/>
              <w:jc w:val="left"/>
            </w:pPr>
            <w:r>
              <w:rPr>
                <w:sz w:val="20"/>
              </w:rPr>
              <w:t>Основной текст / карточка</w:t>
            </w:r>
          </w:p>
        </w:tc>
        <w:tc>
          <w:tcPr>
            <w:tcW w:w="1361" w:type="dxa"/>
            <w:tcMar>
              <w:top w:w="70" w:type="dxa"/>
              <w:left w:w="70" w:type="dxa"/>
              <w:bottom w:w="70" w:type="dxa"/>
              <w:right w:w="70" w:type="dxa"/>
            </w:tcMar>
          </w:tcPr>
          <w:p w14:paraId="17CE9F26" w14:textId="77777777" w:rsidR="00355CBA" w:rsidRDefault="00000000">
            <w:pPr>
              <w:spacing w:line="240" w:lineRule="auto"/>
              <w:ind w:firstLine="0"/>
              <w:jc w:val="left"/>
            </w:pPr>
            <w:r>
              <w:rPr>
                <w:sz w:val="20"/>
              </w:rPr>
              <w:t>#20242A</w:t>
            </w:r>
          </w:p>
        </w:tc>
        <w:tc>
          <w:tcPr>
            <w:tcW w:w="1361" w:type="dxa"/>
            <w:tcMar>
              <w:top w:w="70" w:type="dxa"/>
              <w:left w:w="70" w:type="dxa"/>
              <w:bottom w:w="70" w:type="dxa"/>
              <w:right w:w="70" w:type="dxa"/>
            </w:tcMar>
          </w:tcPr>
          <w:p w14:paraId="6CBC3850" w14:textId="77777777" w:rsidR="00355CBA" w:rsidRDefault="00000000">
            <w:pPr>
              <w:spacing w:line="240" w:lineRule="auto"/>
              <w:ind w:firstLine="0"/>
              <w:jc w:val="left"/>
            </w:pPr>
            <w:r>
              <w:rPr>
                <w:sz w:val="20"/>
              </w:rPr>
              <w:t>#FFFFFF</w:t>
            </w:r>
          </w:p>
        </w:tc>
        <w:tc>
          <w:tcPr>
            <w:tcW w:w="1247" w:type="dxa"/>
            <w:tcMar>
              <w:top w:w="70" w:type="dxa"/>
              <w:left w:w="70" w:type="dxa"/>
              <w:bottom w:w="70" w:type="dxa"/>
              <w:right w:w="70" w:type="dxa"/>
            </w:tcMar>
          </w:tcPr>
          <w:p w14:paraId="0BC94828" w14:textId="77777777" w:rsidR="00355CBA" w:rsidRDefault="00000000">
            <w:pPr>
              <w:spacing w:line="240" w:lineRule="auto"/>
              <w:ind w:firstLine="0"/>
              <w:jc w:val="left"/>
            </w:pPr>
            <w:r>
              <w:rPr>
                <w:sz w:val="20"/>
              </w:rPr>
              <w:t>15,59:1</w:t>
            </w:r>
          </w:p>
        </w:tc>
        <w:tc>
          <w:tcPr>
            <w:tcW w:w="1191" w:type="dxa"/>
            <w:tcMar>
              <w:top w:w="70" w:type="dxa"/>
              <w:left w:w="70" w:type="dxa"/>
              <w:bottom w:w="70" w:type="dxa"/>
              <w:right w:w="70" w:type="dxa"/>
            </w:tcMar>
          </w:tcPr>
          <w:p w14:paraId="43E1DA02"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4A755066" w14:textId="77777777" w:rsidR="00355CBA" w:rsidRDefault="00000000">
            <w:pPr>
              <w:spacing w:line="240" w:lineRule="auto"/>
              <w:ind w:firstLine="0"/>
              <w:jc w:val="left"/>
            </w:pPr>
            <w:r>
              <w:rPr>
                <w:sz w:val="20"/>
              </w:rPr>
              <w:t>Да</w:t>
            </w:r>
          </w:p>
        </w:tc>
      </w:tr>
      <w:tr w:rsidR="00355CBA" w14:paraId="3E6CF7BA" w14:textId="77777777">
        <w:trPr>
          <w:cantSplit/>
        </w:trPr>
        <w:tc>
          <w:tcPr>
            <w:tcW w:w="3005" w:type="dxa"/>
            <w:tcMar>
              <w:top w:w="70" w:type="dxa"/>
              <w:left w:w="70" w:type="dxa"/>
              <w:bottom w:w="70" w:type="dxa"/>
              <w:right w:w="70" w:type="dxa"/>
            </w:tcMar>
          </w:tcPr>
          <w:p w14:paraId="638E0DA3" w14:textId="77777777" w:rsidR="00355CBA" w:rsidRDefault="00000000">
            <w:pPr>
              <w:spacing w:line="240" w:lineRule="auto"/>
              <w:ind w:firstLine="0"/>
              <w:jc w:val="left"/>
            </w:pPr>
            <w:r>
              <w:rPr>
                <w:sz w:val="20"/>
              </w:rPr>
              <w:t>Подпись / карточка</w:t>
            </w:r>
          </w:p>
        </w:tc>
        <w:tc>
          <w:tcPr>
            <w:tcW w:w="1361" w:type="dxa"/>
            <w:tcMar>
              <w:top w:w="70" w:type="dxa"/>
              <w:left w:w="70" w:type="dxa"/>
              <w:bottom w:w="70" w:type="dxa"/>
              <w:right w:w="70" w:type="dxa"/>
            </w:tcMar>
          </w:tcPr>
          <w:p w14:paraId="5BAE1854" w14:textId="77777777" w:rsidR="00355CBA" w:rsidRDefault="00000000">
            <w:pPr>
              <w:spacing w:line="240" w:lineRule="auto"/>
              <w:ind w:firstLine="0"/>
              <w:jc w:val="left"/>
            </w:pPr>
            <w:r>
              <w:rPr>
                <w:sz w:val="20"/>
              </w:rPr>
              <w:t>#525B66</w:t>
            </w:r>
          </w:p>
        </w:tc>
        <w:tc>
          <w:tcPr>
            <w:tcW w:w="1361" w:type="dxa"/>
            <w:tcMar>
              <w:top w:w="70" w:type="dxa"/>
              <w:left w:w="70" w:type="dxa"/>
              <w:bottom w:w="70" w:type="dxa"/>
              <w:right w:w="70" w:type="dxa"/>
            </w:tcMar>
          </w:tcPr>
          <w:p w14:paraId="40E840DB" w14:textId="77777777" w:rsidR="00355CBA" w:rsidRDefault="00000000">
            <w:pPr>
              <w:spacing w:line="240" w:lineRule="auto"/>
              <w:ind w:firstLine="0"/>
              <w:jc w:val="left"/>
            </w:pPr>
            <w:r>
              <w:rPr>
                <w:sz w:val="20"/>
              </w:rPr>
              <w:t>#FFFFFF</w:t>
            </w:r>
          </w:p>
        </w:tc>
        <w:tc>
          <w:tcPr>
            <w:tcW w:w="1247" w:type="dxa"/>
            <w:tcMar>
              <w:top w:w="70" w:type="dxa"/>
              <w:left w:w="70" w:type="dxa"/>
              <w:bottom w:w="70" w:type="dxa"/>
              <w:right w:w="70" w:type="dxa"/>
            </w:tcMar>
          </w:tcPr>
          <w:p w14:paraId="290CF271" w14:textId="77777777" w:rsidR="00355CBA" w:rsidRDefault="00000000">
            <w:pPr>
              <w:spacing w:line="240" w:lineRule="auto"/>
              <w:ind w:firstLine="0"/>
              <w:jc w:val="left"/>
            </w:pPr>
            <w:r>
              <w:rPr>
                <w:sz w:val="20"/>
              </w:rPr>
              <w:t>6,89:1</w:t>
            </w:r>
          </w:p>
        </w:tc>
        <w:tc>
          <w:tcPr>
            <w:tcW w:w="1191" w:type="dxa"/>
            <w:tcMar>
              <w:top w:w="70" w:type="dxa"/>
              <w:left w:w="70" w:type="dxa"/>
              <w:bottom w:w="70" w:type="dxa"/>
              <w:right w:w="70" w:type="dxa"/>
            </w:tcMar>
          </w:tcPr>
          <w:p w14:paraId="70BDAD91"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37B88FAF" w14:textId="77777777" w:rsidR="00355CBA" w:rsidRDefault="00000000">
            <w:pPr>
              <w:spacing w:line="240" w:lineRule="auto"/>
              <w:ind w:firstLine="0"/>
              <w:jc w:val="left"/>
            </w:pPr>
            <w:r>
              <w:rPr>
                <w:sz w:val="20"/>
              </w:rPr>
              <w:t>Да</w:t>
            </w:r>
          </w:p>
        </w:tc>
      </w:tr>
      <w:tr w:rsidR="00355CBA" w14:paraId="5B7CDCB1" w14:textId="77777777">
        <w:trPr>
          <w:cantSplit/>
        </w:trPr>
        <w:tc>
          <w:tcPr>
            <w:tcW w:w="3005" w:type="dxa"/>
            <w:tcMar>
              <w:top w:w="70" w:type="dxa"/>
              <w:left w:w="70" w:type="dxa"/>
              <w:bottom w:w="70" w:type="dxa"/>
              <w:right w:w="70" w:type="dxa"/>
            </w:tcMar>
          </w:tcPr>
          <w:p w14:paraId="75687B86" w14:textId="77777777" w:rsidR="00355CBA" w:rsidRDefault="00000000">
            <w:pPr>
              <w:spacing w:line="240" w:lineRule="auto"/>
              <w:ind w:firstLine="0"/>
              <w:jc w:val="left"/>
            </w:pPr>
            <w:r>
              <w:rPr>
                <w:sz w:val="20"/>
              </w:rPr>
              <w:t>Подпись / доп. поверхность</w:t>
            </w:r>
          </w:p>
        </w:tc>
        <w:tc>
          <w:tcPr>
            <w:tcW w:w="1361" w:type="dxa"/>
            <w:tcMar>
              <w:top w:w="70" w:type="dxa"/>
              <w:left w:w="70" w:type="dxa"/>
              <w:bottom w:w="70" w:type="dxa"/>
              <w:right w:w="70" w:type="dxa"/>
            </w:tcMar>
          </w:tcPr>
          <w:p w14:paraId="4457C588" w14:textId="77777777" w:rsidR="00355CBA" w:rsidRDefault="00000000">
            <w:pPr>
              <w:spacing w:line="240" w:lineRule="auto"/>
              <w:ind w:firstLine="0"/>
              <w:jc w:val="left"/>
            </w:pPr>
            <w:r>
              <w:rPr>
                <w:sz w:val="20"/>
              </w:rPr>
              <w:t>#525B66</w:t>
            </w:r>
          </w:p>
        </w:tc>
        <w:tc>
          <w:tcPr>
            <w:tcW w:w="1361" w:type="dxa"/>
            <w:tcMar>
              <w:top w:w="70" w:type="dxa"/>
              <w:left w:w="70" w:type="dxa"/>
              <w:bottom w:w="70" w:type="dxa"/>
              <w:right w:w="70" w:type="dxa"/>
            </w:tcMar>
          </w:tcPr>
          <w:p w14:paraId="7641C400" w14:textId="77777777" w:rsidR="00355CBA" w:rsidRDefault="00000000">
            <w:pPr>
              <w:spacing w:line="240" w:lineRule="auto"/>
              <w:ind w:firstLine="0"/>
              <w:jc w:val="left"/>
            </w:pPr>
            <w:r>
              <w:rPr>
                <w:sz w:val="20"/>
              </w:rPr>
              <w:t>#ECE8DF</w:t>
            </w:r>
          </w:p>
        </w:tc>
        <w:tc>
          <w:tcPr>
            <w:tcW w:w="1247" w:type="dxa"/>
            <w:tcMar>
              <w:top w:w="70" w:type="dxa"/>
              <w:left w:w="70" w:type="dxa"/>
              <w:bottom w:w="70" w:type="dxa"/>
              <w:right w:w="70" w:type="dxa"/>
            </w:tcMar>
          </w:tcPr>
          <w:p w14:paraId="54092CC9" w14:textId="77777777" w:rsidR="00355CBA" w:rsidRDefault="00000000">
            <w:pPr>
              <w:spacing w:line="240" w:lineRule="auto"/>
              <w:ind w:firstLine="0"/>
              <w:jc w:val="left"/>
            </w:pPr>
            <w:r>
              <w:rPr>
                <w:sz w:val="20"/>
              </w:rPr>
              <w:t>5,64:1</w:t>
            </w:r>
          </w:p>
        </w:tc>
        <w:tc>
          <w:tcPr>
            <w:tcW w:w="1191" w:type="dxa"/>
            <w:tcMar>
              <w:top w:w="70" w:type="dxa"/>
              <w:left w:w="70" w:type="dxa"/>
              <w:bottom w:w="70" w:type="dxa"/>
              <w:right w:w="70" w:type="dxa"/>
            </w:tcMar>
          </w:tcPr>
          <w:p w14:paraId="7F07ED5D"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6E29FA86" w14:textId="77777777" w:rsidR="00355CBA" w:rsidRDefault="00000000">
            <w:pPr>
              <w:spacing w:line="240" w:lineRule="auto"/>
              <w:ind w:firstLine="0"/>
              <w:jc w:val="left"/>
            </w:pPr>
            <w:r>
              <w:rPr>
                <w:sz w:val="20"/>
              </w:rPr>
              <w:t>Да</w:t>
            </w:r>
          </w:p>
        </w:tc>
      </w:tr>
      <w:tr w:rsidR="00355CBA" w14:paraId="277C0EC3" w14:textId="77777777">
        <w:trPr>
          <w:cantSplit/>
        </w:trPr>
        <w:tc>
          <w:tcPr>
            <w:tcW w:w="3005" w:type="dxa"/>
            <w:tcMar>
              <w:top w:w="70" w:type="dxa"/>
              <w:left w:w="70" w:type="dxa"/>
              <w:bottom w:w="70" w:type="dxa"/>
              <w:right w:w="70" w:type="dxa"/>
            </w:tcMar>
          </w:tcPr>
          <w:p w14:paraId="602B4F6F" w14:textId="77777777" w:rsidR="00355CBA" w:rsidRDefault="00000000">
            <w:pPr>
              <w:spacing w:line="240" w:lineRule="auto"/>
              <w:ind w:firstLine="0"/>
              <w:jc w:val="left"/>
            </w:pPr>
            <w:r>
              <w:rPr>
                <w:sz w:val="20"/>
              </w:rPr>
              <w:t>Текст / основная кнопка</w:t>
            </w:r>
          </w:p>
        </w:tc>
        <w:tc>
          <w:tcPr>
            <w:tcW w:w="1361" w:type="dxa"/>
            <w:tcMar>
              <w:top w:w="70" w:type="dxa"/>
              <w:left w:w="70" w:type="dxa"/>
              <w:bottom w:w="70" w:type="dxa"/>
              <w:right w:w="70" w:type="dxa"/>
            </w:tcMar>
          </w:tcPr>
          <w:p w14:paraId="78934D0E" w14:textId="77777777" w:rsidR="00355CBA" w:rsidRDefault="00000000">
            <w:pPr>
              <w:spacing w:line="240" w:lineRule="auto"/>
              <w:ind w:firstLine="0"/>
              <w:jc w:val="left"/>
            </w:pPr>
            <w:r>
              <w:rPr>
                <w:sz w:val="20"/>
              </w:rPr>
              <w:t>#FFFFFF</w:t>
            </w:r>
          </w:p>
        </w:tc>
        <w:tc>
          <w:tcPr>
            <w:tcW w:w="1361" w:type="dxa"/>
            <w:tcMar>
              <w:top w:w="70" w:type="dxa"/>
              <w:left w:w="70" w:type="dxa"/>
              <w:bottom w:w="70" w:type="dxa"/>
              <w:right w:w="70" w:type="dxa"/>
            </w:tcMar>
          </w:tcPr>
          <w:p w14:paraId="46001C54" w14:textId="77777777" w:rsidR="00355CBA" w:rsidRDefault="00000000">
            <w:pPr>
              <w:spacing w:line="240" w:lineRule="auto"/>
              <w:ind w:firstLine="0"/>
              <w:jc w:val="left"/>
            </w:pPr>
            <w:r>
              <w:rPr>
                <w:sz w:val="20"/>
              </w:rPr>
              <w:t>#176D60</w:t>
            </w:r>
          </w:p>
        </w:tc>
        <w:tc>
          <w:tcPr>
            <w:tcW w:w="1247" w:type="dxa"/>
            <w:tcMar>
              <w:top w:w="70" w:type="dxa"/>
              <w:left w:w="70" w:type="dxa"/>
              <w:bottom w:w="70" w:type="dxa"/>
              <w:right w:w="70" w:type="dxa"/>
            </w:tcMar>
          </w:tcPr>
          <w:p w14:paraId="0D4BA14E" w14:textId="77777777" w:rsidR="00355CBA" w:rsidRDefault="00000000">
            <w:pPr>
              <w:spacing w:line="240" w:lineRule="auto"/>
              <w:ind w:firstLine="0"/>
              <w:jc w:val="left"/>
            </w:pPr>
            <w:r>
              <w:rPr>
                <w:sz w:val="20"/>
              </w:rPr>
              <w:t>6,19:1</w:t>
            </w:r>
          </w:p>
        </w:tc>
        <w:tc>
          <w:tcPr>
            <w:tcW w:w="1191" w:type="dxa"/>
            <w:tcMar>
              <w:top w:w="70" w:type="dxa"/>
              <w:left w:w="70" w:type="dxa"/>
              <w:bottom w:w="70" w:type="dxa"/>
              <w:right w:w="70" w:type="dxa"/>
            </w:tcMar>
          </w:tcPr>
          <w:p w14:paraId="2977D832"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75ADCC1B" w14:textId="77777777" w:rsidR="00355CBA" w:rsidRDefault="00000000">
            <w:pPr>
              <w:spacing w:line="240" w:lineRule="auto"/>
              <w:ind w:firstLine="0"/>
              <w:jc w:val="left"/>
            </w:pPr>
            <w:r>
              <w:rPr>
                <w:sz w:val="20"/>
              </w:rPr>
              <w:t>Да</w:t>
            </w:r>
          </w:p>
        </w:tc>
      </w:tr>
      <w:tr w:rsidR="00355CBA" w14:paraId="0A7F3FE1" w14:textId="77777777">
        <w:trPr>
          <w:cantSplit/>
        </w:trPr>
        <w:tc>
          <w:tcPr>
            <w:tcW w:w="3005" w:type="dxa"/>
            <w:tcMar>
              <w:top w:w="70" w:type="dxa"/>
              <w:left w:w="70" w:type="dxa"/>
              <w:bottom w:w="70" w:type="dxa"/>
              <w:right w:w="70" w:type="dxa"/>
            </w:tcMar>
          </w:tcPr>
          <w:p w14:paraId="5D4F187E" w14:textId="77777777" w:rsidR="00355CBA" w:rsidRDefault="00000000">
            <w:pPr>
              <w:spacing w:line="240" w:lineRule="auto"/>
              <w:ind w:firstLine="0"/>
              <w:jc w:val="left"/>
            </w:pPr>
            <w:r>
              <w:rPr>
                <w:sz w:val="20"/>
              </w:rPr>
              <w:t>Текст / нажатая кнопка</w:t>
            </w:r>
          </w:p>
        </w:tc>
        <w:tc>
          <w:tcPr>
            <w:tcW w:w="1361" w:type="dxa"/>
            <w:tcMar>
              <w:top w:w="70" w:type="dxa"/>
              <w:left w:w="70" w:type="dxa"/>
              <w:bottom w:w="70" w:type="dxa"/>
              <w:right w:w="70" w:type="dxa"/>
            </w:tcMar>
          </w:tcPr>
          <w:p w14:paraId="3E6B88D1" w14:textId="77777777" w:rsidR="00355CBA" w:rsidRDefault="00000000">
            <w:pPr>
              <w:spacing w:line="240" w:lineRule="auto"/>
              <w:ind w:firstLine="0"/>
              <w:jc w:val="left"/>
            </w:pPr>
            <w:r>
              <w:rPr>
                <w:sz w:val="20"/>
              </w:rPr>
              <w:t>#FFFFFF</w:t>
            </w:r>
          </w:p>
        </w:tc>
        <w:tc>
          <w:tcPr>
            <w:tcW w:w="1361" w:type="dxa"/>
            <w:tcMar>
              <w:top w:w="70" w:type="dxa"/>
              <w:left w:w="70" w:type="dxa"/>
              <w:bottom w:w="70" w:type="dxa"/>
              <w:right w:w="70" w:type="dxa"/>
            </w:tcMar>
          </w:tcPr>
          <w:p w14:paraId="3E6C9B1C" w14:textId="77777777" w:rsidR="00355CBA" w:rsidRDefault="00000000">
            <w:pPr>
              <w:spacing w:line="240" w:lineRule="auto"/>
              <w:ind w:firstLine="0"/>
              <w:jc w:val="left"/>
            </w:pPr>
            <w:r>
              <w:rPr>
                <w:sz w:val="20"/>
              </w:rPr>
              <w:t>#12594F</w:t>
            </w:r>
          </w:p>
        </w:tc>
        <w:tc>
          <w:tcPr>
            <w:tcW w:w="1247" w:type="dxa"/>
            <w:tcMar>
              <w:top w:w="70" w:type="dxa"/>
              <w:left w:w="70" w:type="dxa"/>
              <w:bottom w:w="70" w:type="dxa"/>
              <w:right w:w="70" w:type="dxa"/>
            </w:tcMar>
          </w:tcPr>
          <w:p w14:paraId="67874B33" w14:textId="77777777" w:rsidR="00355CBA" w:rsidRDefault="00000000">
            <w:pPr>
              <w:spacing w:line="240" w:lineRule="auto"/>
              <w:ind w:firstLine="0"/>
              <w:jc w:val="left"/>
            </w:pPr>
            <w:r>
              <w:rPr>
                <w:sz w:val="20"/>
              </w:rPr>
              <w:t>8,18:1</w:t>
            </w:r>
          </w:p>
        </w:tc>
        <w:tc>
          <w:tcPr>
            <w:tcW w:w="1191" w:type="dxa"/>
            <w:tcMar>
              <w:top w:w="70" w:type="dxa"/>
              <w:left w:w="70" w:type="dxa"/>
              <w:bottom w:w="70" w:type="dxa"/>
              <w:right w:w="70" w:type="dxa"/>
            </w:tcMar>
          </w:tcPr>
          <w:p w14:paraId="4C5CCF0D"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1F7FF24D" w14:textId="77777777" w:rsidR="00355CBA" w:rsidRDefault="00000000">
            <w:pPr>
              <w:spacing w:line="240" w:lineRule="auto"/>
              <w:ind w:firstLine="0"/>
              <w:jc w:val="left"/>
            </w:pPr>
            <w:r>
              <w:rPr>
                <w:sz w:val="20"/>
              </w:rPr>
              <w:t>Да</w:t>
            </w:r>
          </w:p>
        </w:tc>
      </w:tr>
      <w:tr w:rsidR="00355CBA" w14:paraId="1C4785AA" w14:textId="77777777">
        <w:trPr>
          <w:cantSplit/>
        </w:trPr>
        <w:tc>
          <w:tcPr>
            <w:tcW w:w="3005" w:type="dxa"/>
            <w:tcMar>
              <w:top w:w="70" w:type="dxa"/>
              <w:left w:w="70" w:type="dxa"/>
              <w:bottom w:w="70" w:type="dxa"/>
              <w:right w:w="70" w:type="dxa"/>
            </w:tcMar>
          </w:tcPr>
          <w:p w14:paraId="4EC24E4A" w14:textId="77777777" w:rsidR="00355CBA" w:rsidRDefault="00000000">
            <w:pPr>
              <w:spacing w:line="240" w:lineRule="auto"/>
              <w:ind w:firstLine="0"/>
              <w:jc w:val="left"/>
            </w:pPr>
            <w:r>
              <w:rPr>
                <w:sz w:val="20"/>
              </w:rPr>
              <w:t>Акцент / карточка</w:t>
            </w:r>
          </w:p>
        </w:tc>
        <w:tc>
          <w:tcPr>
            <w:tcW w:w="1361" w:type="dxa"/>
            <w:tcMar>
              <w:top w:w="70" w:type="dxa"/>
              <w:left w:w="70" w:type="dxa"/>
              <w:bottom w:w="70" w:type="dxa"/>
              <w:right w:w="70" w:type="dxa"/>
            </w:tcMar>
          </w:tcPr>
          <w:p w14:paraId="0F424587" w14:textId="77777777" w:rsidR="00355CBA" w:rsidRDefault="00000000">
            <w:pPr>
              <w:spacing w:line="240" w:lineRule="auto"/>
              <w:ind w:firstLine="0"/>
              <w:jc w:val="left"/>
            </w:pPr>
            <w:r>
              <w:rPr>
                <w:sz w:val="20"/>
              </w:rPr>
              <w:t>#176D60</w:t>
            </w:r>
          </w:p>
        </w:tc>
        <w:tc>
          <w:tcPr>
            <w:tcW w:w="1361" w:type="dxa"/>
            <w:tcMar>
              <w:top w:w="70" w:type="dxa"/>
              <w:left w:w="70" w:type="dxa"/>
              <w:bottom w:w="70" w:type="dxa"/>
              <w:right w:w="70" w:type="dxa"/>
            </w:tcMar>
          </w:tcPr>
          <w:p w14:paraId="7C71FAF2" w14:textId="77777777" w:rsidR="00355CBA" w:rsidRDefault="00000000">
            <w:pPr>
              <w:spacing w:line="240" w:lineRule="auto"/>
              <w:ind w:firstLine="0"/>
              <w:jc w:val="left"/>
            </w:pPr>
            <w:r>
              <w:rPr>
                <w:sz w:val="20"/>
              </w:rPr>
              <w:t>#FFFFFF</w:t>
            </w:r>
          </w:p>
        </w:tc>
        <w:tc>
          <w:tcPr>
            <w:tcW w:w="1247" w:type="dxa"/>
            <w:tcMar>
              <w:top w:w="70" w:type="dxa"/>
              <w:left w:w="70" w:type="dxa"/>
              <w:bottom w:w="70" w:type="dxa"/>
              <w:right w:w="70" w:type="dxa"/>
            </w:tcMar>
          </w:tcPr>
          <w:p w14:paraId="3BB50AE1" w14:textId="77777777" w:rsidR="00355CBA" w:rsidRDefault="00000000">
            <w:pPr>
              <w:spacing w:line="240" w:lineRule="auto"/>
              <w:ind w:firstLine="0"/>
              <w:jc w:val="left"/>
            </w:pPr>
            <w:r>
              <w:rPr>
                <w:sz w:val="20"/>
              </w:rPr>
              <w:t>6,19:1</w:t>
            </w:r>
          </w:p>
        </w:tc>
        <w:tc>
          <w:tcPr>
            <w:tcW w:w="1191" w:type="dxa"/>
            <w:tcMar>
              <w:top w:w="70" w:type="dxa"/>
              <w:left w:w="70" w:type="dxa"/>
              <w:bottom w:w="70" w:type="dxa"/>
              <w:right w:w="70" w:type="dxa"/>
            </w:tcMar>
          </w:tcPr>
          <w:p w14:paraId="2B6F220C"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6179E4B3" w14:textId="77777777" w:rsidR="00355CBA" w:rsidRDefault="00000000">
            <w:pPr>
              <w:spacing w:line="240" w:lineRule="auto"/>
              <w:ind w:firstLine="0"/>
              <w:jc w:val="left"/>
            </w:pPr>
            <w:r>
              <w:rPr>
                <w:sz w:val="20"/>
              </w:rPr>
              <w:t>Да</w:t>
            </w:r>
          </w:p>
        </w:tc>
      </w:tr>
      <w:tr w:rsidR="00355CBA" w14:paraId="042133F0" w14:textId="77777777">
        <w:trPr>
          <w:cantSplit/>
        </w:trPr>
        <w:tc>
          <w:tcPr>
            <w:tcW w:w="3005" w:type="dxa"/>
            <w:tcMar>
              <w:top w:w="70" w:type="dxa"/>
              <w:left w:w="70" w:type="dxa"/>
              <w:bottom w:w="70" w:type="dxa"/>
              <w:right w:w="70" w:type="dxa"/>
            </w:tcMar>
          </w:tcPr>
          <w:p w14:paraId="7EDF8E0A" w14:textId="77777777" w:rsidR="00355CBA" w:rsidRDefault="00000000">
            <w:pPr>
              <w:spacing w:line="240" w:lineRule="auto"/>
              <w:ind w:firstLine="0"/>
              <w:jc w:val="left"/>
            </w:pPr>
            <w:r>
              <w:rPr>
                <w:sz w:val="20"/>
              </w:rPr>
              <w:t>Цена / карточка</w:t>
            </w:r>
          </w:p>
        </w:tc>
        <w:tc>
          <w:tcPr>
            <w:tcW w:w="1361" w:type="dxa"/>
            <w:tcMar>
              <w:top w:w="70" w:type="dxa"/>
              <w:left w:w="70" w:type="dxa"/>
              <w:bottom w:w="70" w:type="dxa"/>
              <w:right w:w="70" w:type="dxa"/>
            </w:tcMar>
          </w:tcPr>
          <w:p w14:paraId="61591A2E" w14:textId="77777777" w:rsidR="00355CBA" w:rsidRDefault="00000000">
            <w:pPr>
              <w:spacing w:line="240" w:lineRule="auto"/>
              <w:ind w:firstLine="0"/>
              <w:jc w:val="left"/>
            </w:pPr>
            <w:r>
              <w:rPr>
                <w:sz w:val="20"/>
              </w:rPr>
              <w:t>#905000</w:t>
            </w:r>
          </w:p>
        </w:tc>
        <w:tc>
          <w:tcPr>
            <w:tcW w:w="1361" w:type="dxa"/>
            <w:tcMar>
              <w:top w:w="70" w:type="dxa"/>
              <w:left w:w="70" w:type="dxa"/>
              <w:bottom w:w="70" w:type="dxa"/>
              <w:right w:w="70" w:type="dxa"/>
            </w:tcMar>
          </w:tcPr>
          <w:p w14:paraId="324E3CFD" w14:textId="77777777" w:rsidR="00355CBA" w:rsidRDefault="00000000">
            <w:pPr>
              <w:spacing w:line="240" w:lineRule="auto"/>
              <w:ind w:firstLine="0"/>
              <w:jc w:val="left"/>
            </w:pPr>
            <w:r>
              <w:rPr>
                <w:sz w:val="20"/>
              </w:rPr>
              <w:t>#FFFFFF</w:t>
            </w:r>
          </w:p>
        </w:tc>
        <w:tc>
          <w:tcPr>
            <w:tcW w:w="1247" w:type="dxa"/>
            <w:tcMar>
              <w:top w:w="70" w:type="dxa"/>
              <w:left w:w="70" w:type="dxa"/>
              <w:bottom w:w="70" w:type="dxa"/>
              <w:right w:w="70" w:type="dxa"/>
            </w:tcMar>
          </w:tcPr>
          <w:p w14:paraId="7E868D6C" w14:textId="77777777" w:rsidR="00355CBA" w:rsidRDefault="00000000">
            <w:pPr>
              <w:spacing w:line="240" w:lineRule="auto"/>
              <w:ind w:firstLine="0"/>
              <w:jc w:val="left"/>
            </w:pPr>
            <w:r>
              <w:rPr>
                <w:sz w:val="20"/>
              </w:rPr>
              <w:t>6,30:1</w:t>
            </w:r>
          </w:p>
        </w:tc>
        <w:tc>
          <w:tcPr>
            <w:tcW w:w="1191" w:type="dxa"/>
            <w:tcMar>
              <w:top w:w="70" w:type="dxa"/>
              <w:left w:w="70" w:type="dxa"/>
              <w:bottom w:w="70" w:type="dxa"/>
              <w:right w:w="70" w:type="dxa"/>
            </w:tcMar>
          </w:tcPr>
          <w:p w14:paraId="0AEC6E6F"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2B555817" w14:textId="77777777" w:rsidR="00355CBA" w:rsidRDefault="00000000">
            <w:pPr>
              <w:spacing w:line="240" w:lineRule="auto"/>
              <w:ind w:firstLine="0"/>
              <w:jc w:val="left"/>
            </w:pPr>
            <w:r>
              <w:rPr>
                <w:sz w:val="20"/>
              </w:rPr>
              <w:t>Да</w:t>
            </w:r>
          </w:p>
        </w:tc>
      </w:tr>
      <w:tr w:rsidR="00355CBA" w14:paraId="6F6C9F31" w14:textId="77777777">
        <w:trPr>
          <w:cantSplit/>
        </w:trPr>
        <w:tc>
          <w:tcPr>
            <w:tcW w:w="3005" w:type="dxa"/>
            <w:tcMar>
              <w:top w:w="70" w:type="dxa"/>
              <w:left w:w="70" w:type="dxa"/>
              <w:bottom w:w="70" w:type="dxa"/>
              <w:right w:w="70" w:type="dxa"/>
            </w:tcMar>
          </w:tcPr>
          <w:p w14:paraId="08D23FE7" w14:textId="77777777" w:rsidR="00355CBA" w:rsidRDefault="00000000">
            <w:pPr>
              <w:spacing w:line="240" w:lineRule="auto"/>
              <w:ind w:firstLine="0"/>
              <w:jc w:val="left"/>
            </w:pPr>
            <w:r>
              <w:rPr>
                <w:sz w:val="20"/>
              </w:rPr>
              <w:t>Успех / карточка</w:t>
            </w:r>
          </w:p>
        </w:tc>
        <w:tc>
          <w:tcPr>
            <w:tcW w:w="1361" w:type="dxa"/>
            <w:tcMar>
              <w:top w:w="70" w:type="dxa"/>
              <w:left w:w="70" w:type="dxa"/>
              <w:bottom w:w="70" w:type="dxa"/>
              <w:right w:w="70" w:type="dxa"/>
            </w:tcMar>
          </w:tcPr>
          <w:p w14:paraId="04EA3FDD" w14:textId="77777777" w:rsidR="00355CBA" w:rsidRDefault="00000000">
            <w:pPr>
              <w:spacing w:line="240" w:lineRule="auto"/>
              <w:ind w:firstLine="0"/>
              <w:jc w:val="left"/>
            </w:pPr>
            <w:r>
              <w:rPr>
                <w:sz w:val="20"/>
              </w:rPr>
              <w:t>#126744</w:t>
            </w:r>
          </w:p>
        </w:tc>
        <w:tc>
          <w:tcPr>
            <w:tcW w:w="1361" w:type="dxa"/>
            <w:tcMar>
              <w:top w:w="70" w:type="dxa"/>
              <w:left w:w="70" w:type="dxa"/>
              <w:bottom w:w="70" w:type="dxa"/>
              <w:right w:w="70" w:type="dxa"/>
            </w:tcMar>
          </w:tcPr>
          <w:p w14:paraId="29A0A494" w14:textId="77777777" w:rsidR="00355CBA" w:rsidRDefault="00000000">
            <w:pPr>
              <w:spacing w:line="240" w:lineRule="auto"/>
              <w:ind w:firstLine="0"/>
              <w:jc w:val="left"/>
            </w:pPr>
            <w:r>
              <w:rPr>
                <w:sz w:val="20"/>
              </w:rPr>
              <w:t>#FFFFFF</w:t>
            </w:r>
          </w:p>
        </w:tc>
        <w:tc>
          <w:tcPr>
            <w:tcW w:w="1247" w:type="dxa"/>
            <w:tcMar>
              <w:top w:w="70" w:type="dxa"/>
              <w:left w:w="70" w:type="dxa"/>
              <w:bottom w:w="70" w:type="dxa"/>
              <w:right w:w="70" w:type="dxa"/>
            </w:tcMar>
          </w:tcPr>
          <w:p w14:paraId="12D68A73" w14:textId="77777777" w:rsidR="00355CBA" w:rsidRDefault="00000000">
            <w:pPr>
              <w:spacing w:line="240" w:lineRule="auto"/>
              <w:ind w:firstLine="0"/>
              <w:jc w:val="left"/>
            </w:pPr>
            <w:r>
              <w:rPr>
                <w:sz w:val="20"/>
              </w:rPr>
              <w:t>6,89:1</w:t>
            </w:r>
          </w:p>
        </w:tc>
        <w:tc>
          <w:tcPr>
            <w:tcW w:w="1191" w:type="dxa"/>
            <w:tcMar>
              <w:top w:w="70" w:type="dxa"/>
              <w:left w:w="70" w:type="dxa"/>
              <w:bottom w:w="70" w:type="dxa"/>
              <w:right w:w="70" w:type="dxa"/>
            </w:tcMar>
          </w:tcPr>
          <w:p w14:paraId="4B8A1898"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0BDE6F9D" w14:textId="77777777" w:rsidR="00355CBA" w:rsidRDefault="00000000">
            <w:pPr>
              <w:spacing w:line="240" w:lineRule="auto"/>
              <w:ind w:firstLine="0"/>
              <w:jc w:val="left"/>
            </w:pPr>
            <w:r>
              <w:rPr>
                <w:sz w:val="20"/>
              </w:rPr>
              <w:t>Да</w:t>
            </w:r>
          </w:p>
        </w:tc>
      </w:tr>
      <w:tr w:rsidR="00355CBA" w14:paraId="7D4325E4" w14:textId="77777777">
        <w:trPr>
          <w:cantSplit/>
        </w:trPr>
        <w:tc>
          <w:tcPr>
            <w:tcW w:w="3005" w:type="dxa"/>
            <w:tcMar>
              <w:top w:w="70" w:type="dxa"/>
              <w:left w:w="70" w:type="dxa"/>
              <w:bottom w:w="70" w:type="dxa"/>
              <w:right w:w="70" w:type="dxa"/>
            </w:tcMar>
          </w:tcPr>
          <w:p w14:paraId="35240DBE" w14:textId="77777777" w:rsidR="00355CBA" w:rsidRDefault="00000000">
            <w:pPr>
              <w:spacing w:line="240" w:lineRule="auto"/>
              <w:ind w:firstLine="0"/>
              <w:jc w:val="left"/>
            </w:pPr>
            <w:r>
              <w:rPr>
                <w:sz w:val="20"/>
              </w:rPr>
              <w:t>Предупреждение / карточка</w:t>
            </w:r>
          </w:p>
        </w:tc>
        <w:tc>
          <w:tcPr>
            <w:tcW w:w="1361" w:type="dxa"/>
            <w:tcMar>
              <w:top w:w="70" w:type="dxa"/>
              <w:left w:w="70" w:type="dxa"/>
              <w:bottom w:w="70" w:type="dxa"/>
              <w:right w:w="70" w:type="dxa"/>
            </w:tcMar>
          </w:tcPr>
          <w:p w14:paraId="432FFE13" w14:textId="77777777" w:rsidR="00355CBA" w:rsidRDefault="00000000">
            <w:pPr>
              <w:spacing w:line="240" w:lineRule="auto"/>
              <w:ind w:firstLine="0"/>
              <w:jc w:val="left"/>
            </w:pPr>
            <w:r>
              <w:rPr>
                <w:sz w:val="20"/>
              </w:rPr>
              <w:t>#8A4F00</w:t>
            </w:r>
          </w:p>
        </w:tc>
        <w:tc>
          <w:tcPr>
            <w:tcW w:w="1361" w:type="dxa"/>
            <w:tcMar>
              <w:top w:w="70" w:type="dxa"/>
              <w:left w:w="70" w:type="dxa"/>
              <w:bottom w:w="70" w:type="dxa"/>
              <w:right w:w="70" w:type="dxa"/>
            </w:tcMar>
          </w:tcPr>
          <w:p w14:paraId="233306C1" w14:textId="77777777" w:rsidR="00355CBA" w:rsidRDefault="00000000">
            <w:pPr>
              <w:spacing w:line="240" w:lineRule="auto"/>
              <w:ind w:firstLine="0"/>
              <w:jc w:val="left"/>
            </w:pPr>
            <w:r>
              <w:rPr>
                <w:sz w:val="20"/>
              </w:rPr>
              <w:t>#FFFFFF</w:t>
            </w:r>
          </w:p>
        </w:tc>
        <w:tc>
          <w:tcPr>
            <w:tcW w:w="1247" w:type="dxa"/>
            <w:tcMar>
              <w:top w:w="70" w:type="dxa"/>
              <w:left w:w="70" w:type="dxa"/>
              <w:bottom w:w="70" w:type="dxa"/>
              <w:right w:w="70" w:type="dxa"/>
            </w:tcMar>
          </w:tcPr>
          <w:p w14:paraId="7796EA82" w14:textId="77777777" w:rsidR="00355CBA" w:rsidRDefault="00000000">
            <w:pPr>
              <w:spacing w:line="240" w:lineRule="auto"/>
              <w:ind w:firstLine="0"/>
              <w:jc w:val="left"/>
            </w:pPr>
            <w:r>
              <w:rPr>
                <w:sz w:val="20"/>
              </w:rPr>
              <w:t>6,56:1</w:t>
            </w:r>
          </w:p>
        </w:tc>
        <w:tc>
          <w:tcPr>
            <w:tcW w:w="1191" w:type="dxa"/>
            <w:tcMar>
              <w:top w:w="70" w:type="dxa"/>
              <w:left w:w="70" w:type="dxa"/>
              <w:bottom w:w="70" w:type="dxa"/>
              <w:right w:w="70" w:type="dxa"/>
            </w:tcMar>
          </w:tcPr>
          <w:p w14:paraId="73AF799B"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2DD91D3B" w14:textId="77777777" w:rsidR="00355CBA" w:rsidRDefault="00000000">
            <w:pPr>
              <w:spacing w:line="240" w:lineRule="auto"/>
              <w:ind w:firstLine="0"/>
              <w:jc w:val="left"/>
            </w:pPr>
            <w:r>
              <w:rPr>
                <w:sz w:val="20"/>
              </w:rPr>
              <w:t>Да</w:t>
            </w:r>
          </w:p>
        </w:tc>
      </w:tr>
      <w:tr w:rsidR="00355CBA" w14:paraId="0F2CFA49" w14:textId="77777777">
        <w:trPr>
          <w:cantSplit/>
        </w:trPr>
        <w:tc>
          <w:tcPr>
            <w:tcW w:w="3005" w:type="dxa"/>
            <w:tcMar>
              <w:top w:w="70" w:type="dxa"/>
              <w:left w:w="70" w:type="dxa"/>
              <w:bottom w:w="70" w:type="dxa"/>
              <w:right w:w="70" w:type="dxa"/>
            </w:tcMar>
          </w:tcPr>
          <w:p w14:paraId="14118448" w14:textId="77777777" w:rsidR="00355CBA" w:rsidRDefault="00000000">
            <w:pPr>
              <w:spacing w:line="240" w:lineRule="auto"/>
              <w:ind w:firstLine="0"/>
              <w:jc w:val="left"/>
            </w:pPr>
            <w:r>
              <w:rPr>
                <w:sz w:val="20"/>
              </w:rPr>
              <w:t>Ошибка / карточка</w:t>
            </w:r>
          </w:p>
        </w:tc>
        <w:tc>
          <w:tcPr>
            <w:tcW w:w="1361" w:type="dxa"/>
            <w:tcMar>
              <w:top w:w="70" w:type="dxa"/>
              <w:left w:w="70" w:type="dxa"/>
              <w:bottom w:w="70" w:type="dxa"/>
              <w:right w:w="70" w:type="dxa"/>
            </w:tcMar>
          </w:tcPr>
          <w:p w14:paraId="7F0C79B9" w14:textId="77777777" w:rsidR="00355CBA" w:rsidRDefault="00000000">
            <w:pPr>
              <w:spacing w:line="240" w:lineRule="auto"/>
              <w:ind w:firstLine="0"/>
              <w:jc w:val="left"/>
            </w:pPr>
            <w:r>
              <w:rPr>
                <w:sz w:val="20"/>
              </w:rPr>
              <w:t>#B42336</w:t>
            </w:r>
          </w:p>
        </w:tc>
        <w:tc>
          <w:tcPr>
            <w:tcW w:w="1361" w:type="dxa"/>
            <w:tcMar>
              <w:top w:w="70" w:type="dxa"/>
              <w:left w:w="70" w:type="dxa"/>
              <w:bottom w:w="70" w:type="dxa"/>
              <w:right w:w="70" w:type="dxa"/>
            </w:tcMar>
          </w:tcPr>
          <w:p w14:paraId="1CA6978F" w14:textId="77777777" w:rsidR="00355CBA" w:rsidRDefault="00000000">
            <w:pPr>
              <w:spacing w:line="240" w:lineRule="auto"/>
              <w:ind w:firstLine="0"/>
              <w:jc w:val="left"/>
            </w:pPr>
            <w:r>
              <w:rPr>
                <w:sz w:val="20"/>
              </w:rPr>
              <w:t>#FFFFFF</w:t>
            </w:r>
          </w:p>
        </w:tc>
        <w:tc>
          <w:tcPr>
            <w:tcW w:w="1247" w:type="dxa"/>
            <w:tcMar>
              <w:top w:w="70" w:type="dxa"/>
              <w:left w:w="70" w:type="dxa"/>
              <w:bottom w:w="70" w:type="dxa"/>
              <w:right w:w="70" w:type="dxa"/>
            </w:tcMar>
          </w:tcPr>
          <w:p w14:paraId="3E110B69" w14:textId="77777777" w:rsidR="00355CBA" w:rsidRDefault="00000000">
            <w:pPr>
              <w:spacing w:line="240" w:lineRule="auto"/>
              <w:ind w:firstLine="0"/>
              <w:jc w:val="left"/>
            </w:pPr>
            <w:r>
              <w:rPr>
                <w:sz w:val="20"/>
              </w:rPr>
              <w:t>6,49:1</w:t>
            </w:r>
          </w:p>
        </w:tc>
        <w:tc>
          <w:tcPr>
            <w:tcW w:w="1191" w:type="dxa"/>
            <w:tcMar>
              <w:top w:w="70" w:type="dxa"/>
              <w:left w:w="70" w:type="dxa"/>
              <w:bottom w:w="70" w:type="dxa"/>
              <w:right w:w="70" w:type="dxa"/>
            </w:tcMar>
          </w:tcPr>
          <w:p w14:paraId="2EEF9968"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38DCF197" w14:textId="77777777" w:rsidR="00355CBA" w:rsidRDefault="00000000">
            <w:pPr>
              <w:spacing w:line="240" w:lineRule="auto"/>
              <w:ind w:firstLine="0"/>
              <w:jc w:val="left"/>
            </w:pPr>
            <w:r>
              <w:rPr>
                <w:sz w:val="20"/>
              </w:rPr>
              <w:t>Да</w:t>
            </w:r>
          </w:p>
        </w:tc>
      </w:tr>
      <w:tr w:rsidR="00355CBA" w14:paraId="5D0EB3A4" w14:textId="77777777">
        <w:trPr>
          <w:cantSplit/>
        </w:trPr>
        <w:tc>
          <w:tcPr>
            <w:tcW w:w="3005" w:type="dxa"/>
            <w:tcMar>
              <w:top w:w="70" w:type="dxa"/>
              <w:left w:w="70" w:type="dxa"/>
              <w:bottom w:w="70" w:type="dxa"/>
              <w:right w:w="70" w:type="dxa"/>
            </w:tcMar>
          </w:tcPr>
          <w:p w14:paraId="4B8A807C" w14:textId="77777777" w:rsidR="00355CBA" w:rsidRDefault="00000000">
            <w:pPr>
              <w:spacing w:line="240" w:lineRule="auto"/>
              <w:ind w:firstLine="0"/>
              <w:jc w:val="left"/>
            </w:pPr>
            <w:r>
              <w:rPr>
                <w:sz w:val="20"/>
              </w:rPr>
              <w:t>Граница / поверхность</w:t>
            </w:r>
          </w:p>
        </w:tc>
        <w:tc>
          <w:tcPr>
            <w:tcW w:w="1361" w:type="dxa"/>
            <w:tcMar>
              <w:top w:w="70" w:type="dxa"/>
              <w:left w:w="70" w:type="dxa"/>
              <w:bottom w:w="70" w:type="dxa"/>
              <w:right w:w="70" w:type="dxa"/>
            </w:tcMar>
          </w:tcPr>
          <w:p w14:paraId="1B6FF735" w14:textId="77777777" w:rsidR="00355CBA" w:rsidRDefault="00000000">
            <w:pPr>
              <w:spacing w:line="240" w:lineRule="auto"/>
              <w:ind w:firstLine="0"/>
              <w:jc w:val="left"/>
            </w:pPr>
            <w:r>
              <w:rPr>
                <w:sz w:val="20"/>
              </w:rPr>
              <w:t>#818990</w:t>
            </w:r>
          </w:p>
        </w:tc>
        <w:tc>
          <w:tcPr>
            <w:tcW w:w="1361" w:type="dxa"/>
            <w:tcMar>
              <w:top w:w="70" w:type="dxa"/>
              <w:left w:w="70" w:type="dxa"/>
              <w:bottom w:w="70" w:type="dxa"/>
              <w:right w:w="70" w:type="dxa"/>
            </w:tcMar>
          </w:tcPr>
          <w:p w14:paraId="316B5DC8" w14:textId="77777777" w:rsidR="00355CBA" w:rsidRDefault="00000000">
            <w:pPr>
              <w:spacing w:line="240" w:lineRule="auto"/>
              <w:ind w:firstLine="0"/>
              <w:jc w:val="left"/>
            </w:pPr>
            <w:r>
              <w:rPr>
                <w:sz w:val="20"/>
              </w:rPr>
              <w:t>#FFFFFF</w:t>
            </w:r>
          </w:p>
        </w:tc>
        <w:tc>
          <w:tcPr>
            <w:tcW w:w="1247" w:type="dxa"/>
            <w:tcMar>
              <w:top w:w="70" w:type="dxa"/>
              <w:left w:w="70" w:type="dxa"/>
              <w:bottom w:w="70" w:type="dxa"/>
              <w:right w:w="70" w:type="dxa"/>
            </w:tcMar>
          </w:tcPr>
          <w:p w14:paraId="7EF99DF7" w14:textId="77777777" w:rsidR="00355CBA" w:rsidRDefault="00000000">
            <w:pPr>
              <w:spacing w:line="240" w:lineRule="auto"/>
              <w:ind w:firstLine="0"/>
              <w:jc w:val="left"/>
            </w:pPr>
            <w:r>
              <w:rPr>
                <w:sz w:val="20"/>
              </w:rPr>
              <w:t>3,55:1</w:t>
            </w:r>
          </w:p>
        </w:tc>
        <w:tc>
          <w:tcPr>
            <w:tcW w:w="1191" w:type="dxa"/>
            <w:tcMar>
              <w:top w:w="70" w:type="dxa"/>
              <w:left w:w="70" w:type="dxa"/>
              <w:bottom w:w="70" w:type="dxa"/>
              <w:right w:w="70" w:type="dxa"/>
            </w:tcMar>
          </w:tcPr>
          <w:p w14:paraId="492E048A" w14:textId="77777777" w:rsidR="00355CBA" w:rsidRDefault="00000000">
            <w:pPr>
              <w:spacing w:line="240" w:lineRule="auto"/>
              <w:ind w:firstLine="0"/>
              <w:jc w:val="left"/>
            </w:pPr>
            <w:r>
              <w:rPr>
                <w:sz w:val="20"/>
              </w:rPr>
              <w:t>3:1</w:t>
            </w:r>
          </w:p>
        </w:tc>
        <w:tc>
          <w:tcPr>
            <w:tcW w:w="1191" w:type="dxa"/>
            <w:tcMar>
              <w:top w:w="70" w:type="dxa"/>
              <w:left w:w="70" w:type="dxa"/>
              <w:bottom w:w="70" w:type="dxa"/>
              <w:right w:w="70" w:type="dxa"/>
            </w:tcMar>
          </w:tcPr>
          <w:p w14:paraId="05710D0F" w14:textId="77777777" w:rsidR="00355CBA" w:rsidRDefault="00000000">
            <w:pPr>
              <w:spacing w:line="240" w:lineRule="auto"/>
              <w:ind w:firstLine="0"/>
              <w:jc w:val="left"/>
            </w:pPr>
            <w:r>
              <w:rPr>
                <w:sz w:val="20"/>
              </w:rPr>
              <w:t>Да</w:t>
            </w:r>
          </w:p>
        </w:tc>
      </w:tr>
      <w:tr w:rsidR="00355CBA" w14:paraId="0A164747" w14:textId="77777777">
        <w:trPr>
          <w:cantSplit/>
        </w:trPr>
        <w:tc>
          <w:tcPr>
            <w:tcW w:w="3005" w:type="dxa"/>
            <w:tcMar>
              <w:top w:w="70" w:type="dxa"/>
              <w:left w:w="70" w:type="dxa"/>
              <w:bottom w:w="70" w:type="dxa"/>
              <w:right w:w="70" w:type="dxa"/>
            </w:tcMar>
          </w:tcPr>
          <w:p w14:paraId="180E8774" w14:textId="77777777" w:rsidR="00355CBA" w:rsidRDefault="00000000">
            <w:pPr>
              <w:spacing w:line="240" w:lineRule="auto"/>
              <w:ind w:firstLine="0"/>
              <w:jc w:val="left"/>
            </w:pPr>
            <w:r>
              <w:rPr>
                <w:sz w:val="20"/>
              </w:rPr>
              <w:t>Граница / внешний фон</w:t>
            </w:r>
          </w:p>
        </w:tc>
        <w:tc>
          <w:tcPr>
            <w:tcW w:w="1361" w:type="dxa"/>
            <w:tcMar>
              <w:top w:w="70" w:type="dxa"/>
              <w:left w:w="70" w:type="dxa"/>
              <w:bottom w:w="70" w:type="dxa"/>
              <w:right w:w="70" w:type="dxa"/>
            </w:tcMar>
          </w:tcPr>
          <w:p w14:paraId="006F1DB3" w14:textId="77777777" w:rsidR="00355CBA" w:rsidRDefault="00000000">
            <w:pPr>
              <w:spacing w:line="240" w:lineRule="auto"/>
              <w:ind w:firstLine="0"/>
              <w:jc w:val="left"/>
            </w:pPr>
            <w:r>
              <w:rPr>
                <w:sz w:val="20"/>
              </w:rPr>
              <w:t>#818990</w:t>
            </w:r>
          </w:p>
        </w:tc>
        <w:tc>
          <w:tcPr>
            <w:tcW w:w="1361" w:type="dxa"/>
            <w:tcMar>
              <w:top w:w="70" w:type="dxa"/>
              <w:left w:w="70" w:type="dxa"/>
              <w:bottom w:w="70" w:type="dxa"/>
              <w:right w:w="70" w:type="dxa"/>
            </w:tcMar>
          </w:tcPr>
          <w:p w14:paraId="41D3041D" w14:textId="77777777" w:rsidR="00355CBA" w:rsidRDefault="00000000">
            <w:pPr>
              <w:spacing w:line="240" w:lineRule="auto"/>
              <w:ind w:firstLine="0"/>
              <w:jc w:val="left"/>
            </w:pPr>
            <w:r>
              <w:rPr>
                <w:sz w:val="20"/>
              </w:rPr>
              <w:t>#F7F5F1</w:t>
            </w:r>
          </w:p>
        </w:tc>
        <w:tc>
          <w:tcPr>
            <w:tcW w:w="1247" w:type="dxa"/>
            <w:tcMar>
              <w:top w:w="70" w:type="dxa"/>
              <w:left w:w="70" w:type="dxa"/>
              <w:bottom w:w="70" w:type="dxa"/>
              <w:right w:w="70" w:type="dxa"/>
            </w:tcMar>
          </w:tcPr>
          <w:p w14:paraId="5751AD31" w14:textId="77777777" w:rsidR="00355CBA" w:rsidRDefault="00000000">
            <w:pPr>
              <w:spacing w:line="240" w:lineRule="auto"/>
              <w:ind w:firstLine="0"/>
              <w:jc w:val="left"/>
            </w:pPr>
            <w:r>
              <w:rPr>
                <w:sz w:val="20"/>
              </w:rPr>
              <w:t>3,26:1</w:t>
            </w:r>
          </w:p>
        </w:tc>
        <w:tc>
          <w:tcPr>
            <w:tcW w:w="1191" w:type="dxa"/>
            <w:tcMar>
              <w:top w:w="70" w:type="dxa"/>
              <w:left w:w="70" w:type="dxa"/>
              <w:bottom w:w="70" w:type="dxa"/>
              <w:right w:w="70" w:type="dxa"/>
            </w:tcMar>
          </w:tcPr>
          <w:p w14:paraId="736E223D" w14:textId="77777777" w:rsidR="00355CBA" w:rsidRDefault="00000000">
            <w:pPr>
              <w:spacing w:line="240" w:lineRule="auto"/>
              <w:ind w:firstLine="0"/>
              <w:jc w:val="left"/>
            </w:pPr>
            <w:r>
              <w:rPr>
                <w:sz w:val="20"/>
              </w:rPr>
              <w:t>3:1</w:t>
            </w:r>
          </w:p>
        </w:tc>
        <w:tc>
          <w:tcPr>
            <w:tcW w:w="1191" w:type="dxa"/>
            <w:tcMar>
              <w:top w:w="70" w:type="dxa"/>
              <w:left w:w="70" w:type="dxa"/>
              <w:bottom w:w="70" w:type="dxa"/>
              <w:right w:w="70" w:type="dxa"/>
            </w:tcMar>
          </w:tcPr>
          <w:p w14:paraId="63247E83" w14:textId="77777777" w:rsidR="00355CBA" w:rsidRDefault="00000000">
            <w:pPr>
              <w:spacing w:line="240" w:lineRule="auto"/>
              <w:ind w:firstLine="0"/>
              <w:jc w:val="left"/>
            </w:pPr>
            <w:r>
              <w:rPr>
                <w:sz w:val="20"/>
              </w:rPr>
              <w:t>Да</w:t>
            </w:r>
          </w:p>
        </w:tc>
      </w:tr>
      <w:tr w:rsidR="00355CBA" w14:paraId="432D49BF" w14:textId="77777777">
        <w:trPr>
          <w:cantSplit/>
        </w:trPr>
        <w:tc>
          <w:tcPr>
            <w:tcW w:w="3005" w:type="dxa"/>
            <w:tcMar>
              <w:top w:w="70" w:type="dxa"/>
              <w:left w:w="70" w:type="dxa"/>
              <w:bottom w:w="70" w:type="dxa"/>
              <w:right w:w="70" w:type="dxa"/>
            </w:tcMar>
          </w:tcPr>
          <w:p w14:paraId="13B9208C" w14:textId="77777777" w:rsidR="00355CBA" w:rsidRDefault="00000000">
            <w:pPr>
              <w:spacing w:line="240" w:lineRule="auto"/>
              <w:ind w:firstLine="0"/>
              <w:jc w:val="left"/>
            </w:pPr>
            <w:r>
              <w:rPr>
                <w:sz w:val="20"/>
              </w:rPr>
              <w:t>Шкала / фон шкалы</w:t>
            </w:r>
          </w:p>
        </w:tc>
        <w:tc>
          <w:tcPr>
            <w:tcW w:w="1361" w:type="dxa"/>
            <w:tcMar>
              <w:top w:w="70" w:type="dxa"/>
              <w:left w:w="70" w:type="dxa"/>
              <w:bottom w:w="70" w:type="dxa"/>
              <w:right w:w="70" w:type="dxa"/>
            </w:tcMar>
          </w:tcPr>
          <w:p w14:paraId="402265B7" w14:textId="77777777" w:rsidR="00355CBA" w:rsidRDefault="00000000">
            <w:pPr>
              <w:spacing w:line="240" w:lineRule="auto"/>
              <w:ind w:firstLine="0"/>
              <w:jc w:val="left"/>
            </w:pPr>
            <w:r>
              <w:rPr>
                <w:sz w:val="20"/>
              </w:rPr>
              <w:t>#176D60</w:t>
            </w:r>
          </w:p>
        </w:tc>
        <w:tc>
          <w:tcPr>
            <w:tcW w:w="1361" w:type="dxa"/>
            <w:tcMar>
              <w:top w:w="70" w:type="dxa"/>
              <w:left w:w="70" w:type="dxa"/>
              <w:bottom w:w="70" w:type="dxa"/>
              <w:right w:w="70" w:type="dxa"/>
            </w:tcMar>
          </w:tcPr>
          <w:p w14:paraId="02A4E292" w14:textId="77777777" w:rsidR="00355CBA" w:rsidRDefault="00000000">
            <w:pPr>
              <w:spacing w:line="240" w:lineRule="auto"/>
              <w:ind w:firstLine="0"/>
              <w:jc w:val="left"/>
            </w:pPr>
            <w:r>
              <w:rPr>
                <w:sz w:val="20"/>
              </w:rPr>
              <w:t>#ECE8DF</w:t>
            </w:r>
          </w:p>
        </w:tc>
        <w:tc>
          <w:tcPr>
            <w:tcW w:w="1247" w:type="dxa"/>
            <w:tcMar>
              <w:top w:w="70" w:type="dxa"/>
              <w:left w:w="70" w:type="dxa"/>
              <w:bottom w:w="70" w:type="dxa"/>
              <w:right w:w="70" w:type="dxa"/>
            </w:tcMar>
          </w:tcPr>
          <w:p w14:paraId="0A949A4A" w14:textId="77777777" w:rsidR="00355CBA" w:rsidRDefault="00000000">
            <w:pPr>
              <w:spacing w:line="240" w:lineRule="auto"/>
              <w:ind w:firstLine="0"/>
              <w:jc w:val="left"/>
            </w:pPr>
            <w:r>
              <w:rPr>
                <w:sz w:val="20"/>
              </w:rPr>
              <w:t>5,06:1</w:t>
            </w:r>
          </w:p>
        </w:tc>
        <w:tc>
          <w:tcPr>
            <w:tcW w:w="1191" w:type="dxa"/>
            <w:tcMar>
              <w:top w:w="70" w:type="dxa"/>
              <w:left w:w="70" w:type="dxa"/>
              <w:bottom w:w="70" w:type="dxa"/>
              <w:right w:w="70" w:type="dxa"/>
            </w:tcMar>
          </w:tcPr>
          <w:p w14:paraId="01EFB28D" w14:textId="77777777" w:rsidR="00355CBA" w:rsidRDefault="00000000">
            <w:pPr>
              <w:spacing w:line="240" w:lineRule="auto"/>
              <w:ind w:firstLine="0"/>
              <w:jc w:val="left"/>
            </w:pPr>
            <w:r>
              <w:rPr>
                <w:sz w:val="20"/>
              </w:rPr>
              <w:t>3:1</w:t>
            </w:r>
          </w:p>
        </w:tc>
        <w:tc>
          <w:tcPr>
            <w:tcW w:w="1191" w:type="dxa"/>
            <w:tcMar>
              <w:top w:w="70" w:type="dxa"/>
              <w:left w:w="70" w:type="dxa"/>
              <w:bottom w:w="70" w:type="dxa"/>
              <w:right w:w="70" w:type="dxa"/>
            </w:tcMar>
          </w:tcPr>
          <w:p w14:paraId="63A16F07" w14:textId="77777777" w:rsidR="00355CBA" w:rsidRDefault="00000000">
            <w:pPr>
              <w:spacing w:line="240" w:lineRule="auto"/>
              <w:ind w:firstLine="0"/>
              <w:jc w:val="left"/>
            </w:pPr>
            <w:r>
              <w:rPr>
                <w:sz w:val="20"/>
              </w:rPr>
              <w:t>Да</w:t>
            </w:r>
          </w:p>
        </w:tc>
      </w:tr>
      <w:tr w:rsidR="00355CBA" w14:paraId="6365B3DB" w14:textId="77777777">
        <w:trPr>
          <w:cantSplit/>
        </w:trPr>
        <w:tc>
          <w:tcPr>
            <w:tcW w:w="3005" w:type="dxa"/>
            <w:tcMar>
              <w:top w:w="70" w:type="dxa"/>
              <w:left w:w="70" w:type="dxa"/>
              <w:bottom w:w="70" w:type="dxa"/>
              <w:right w:w="70" w:type="dxa"/>
            </w:tcMar>
          </w:tcPr>
          <w:p w14:paraId="3B73050B" w14:textId="77777777" w:rsidR="00355CBA" w:rsidRDefault="00000000">
            <w:pPr>
              <w:spacing w:line="240" w:lineRule="auto"/>
              <w:ind w:firstLine="0"/>
              <w:jc w:val="left"/>
            </w:pPr>
            <w:r>
              <w:rPr>
                <w:sz w:val="20"/>
              </w:rPr>
              <w:lastRenderedPageBreak/>
              <w:t>Критическая шкала / фон</w:t>
            </w:r>
          </w:p>
        </w:tc>
        <w:tc>
          <w:tcPr>
            <w:tcW w:w="1361" w:type="dxa"/>
            <w:tcMar>
              <w:top w:w="70" w:type="dxa"/>
              <w:left w:w="70" w:type="dxa"/>
              <w:bottom w:w="70" w:type="dxa"/>
              <w:right w:w="70" w:type="dxa"/>
            </w:tcMar>
          </w:tcPr>
          <w:p w14:paraId="46955CF9" w14:textId="77777777" w:rsidR="00355CBA" w:rsidRDefault="00000000">
            <w:pPr>
              <w:spacing w:line="240" w:lineRule="auto"/>
              <w:ind w:firstLine="0"/>
              <w:jc w:val="left"/>
            </w:pPr>
            <w:r>
              <w:rPr>
                <w:sz w:val="20"/>
              </w:rPr>
              <w:t>#B42336</w:t>
            </w:r>
          </w:p>
        </w:tc>
        <w:tc>
          <w:tcPr>
            <w:tcW w:w="1361" w:type="dxa"/>
            <w:tcMar>
              <w:top w:w="70" w:type="dxa"/>
              <w:left w:w="70" w:type="dxa"/>
              <w:bottom w:w="70" w:type="dxa"/>
              <w:right w:w="70" w:type="dxa"/>
            </w:tcMar>
          </w:tcPr>
          <w:p w14:paraId="6B1C9E76" w14:textId="77777777" w:rsidR="00355CBA" w:rsidRDefault="00000000">
            <w:pPr>
              <w:spacing w:line="240" w:lineRule="auto"/>
              <w:ind w:firstLine="0"/>
              <w:jc w:val="left"/>
            </w:pPr>
            <w:r>
              <w:rPr>
                <w:sz w:val="20"/>
              </w:rPr>
              <w:t>#ECE8DF</w:t>
            </w:r>
          </w:p>
        </w:tc>
        <w:tc>
          <w:tcPr>
            <w:tcW w:w="1247" w:type="dxa"/>
            <w:tcMar>
              <w:top w:w="70" w:type="dxa"/>
              <w:left w:w="70" w:type="dxa"/>
              <w:bottom w:w="70" w:type="dxa"/>
              <w:right w:w="70" w:type="dxa"/>
            </w:tcMar>
          </w:tcPr>
          <w:p w14:paraId="43F8052F" w14:textId="77777777" w:rsidR="00355CBA" w:rsidRDefault="00000000">
            <w:pPr>
              <w:spacing w:line="240" w:lineRule="auto"/>
              <w:ind w:firstLine="0"/>
              <w:jc w:val="left"/>
            </w:pPr>
            <w:r>
              <w:rPr>
                <w:sz w:val="20"/>
              </w:rPr>
              <w:t>5,31:1</w:t>
            </w:r>
          </w:p>
        </w:tc>
        <w:tc>
          <w:tcPr>
            <w:tcW w:w="1191" w:type="dxa"/>
            <w:tcMar>
              <w:top w:w="70" w:type="dxa"/>
              <w:left w:w="70" w:type="dxa"/>
              <w:bottom w:w="70" w:type="dxa"/>
              <w:right w:w="70" w:type="dxa"/>
            </w:tcMar>
          </w:tcPr>
          <w:p w14:paraId="1CEBC0B5" w14:textId="77777777" w:rsidR="00355CBA" w:rsidRDefault="00000000">
            <w:pPr>
              <w:spacing w:line="240" w:lineRule="auto"/>
              <w:ind w:firstLine="0"/>
              <w:jc w:val="left"/>
            </w:pPr>
            <w:r>
              <w:rPr>
                <w:sz w:val="20"/>
              </w:rPr>
              <w:t>3:1</w:t>
            </w:r>
          </w:p>
        </w:tc>
        <w:tc>
          <w:tcPr>
            <w:tcW w:w="1191" w:type="dxa"/>
            <w:tcMar>
              <w:top w:w="70" w:type="dxa"/>
              <w:left w:w="70" w:type="dxa"/>
              <w:bottom w:w="70" w:type="dxa"/>
              <w:right w:w="70" w:type="dxa"/>
            </w:tcMar>
          </w:tcPr>
          <w:p w14:paraId="1B4C910F" w14:textId="77777777" w:rsidR="00355CBA" w:rsidRDefault="00000000">
            <w:pPr>
              <w:spacing w:line="240" w:lineRule="auto"/>
              <w:ind w:firstLine="0"/>
              <w:jc w:val="left"/>
            </w:pPr>
            <w:r>
              <w:rPr>
                <w:sz w:val="20"/>
              </w:rPr>
              <w:t>Да</w:t>
            </w:r>
          </w:p>
        </w:tc>
      </w:tr>
    </w:tbl>
    <w:p w14:paraId="4FB1B65E" w14:textId="77777777" w:rsidR="00355CBA" w:rsidRDefault="00000000">
      <w:pPr>
        <w:pStyle w:val="21"/>
      </w:pPr>
      <w:r>
        <w:t>Тёмная тема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005"/>
        <w:gridCol w:w="1361"/>
        <w:gridCol w:w="1361"/>
        <w:gridCol w:w="1247"/>
        <w:gridCol w:w="1191"/>
        <w:gridCol w:w="1191"/>
      </w:tblGrid>
      <w:tr w:rsidR="00355CBA" w14:paraId="5A11C56F" w14:textId="77777777">
        <w:trPr>
          <w:cantSplit/>
          <w:tblHeader/>
        </w:trPr>
        <w:tc>
          <w:tcPr>
            <w:tcW w:w="3005" w:type="dxa"/>
            <w:tcMar>
              <w:top w:w="70" w:type="dxa"/>
              <w:left w:w="70" w:type="dxa"/>
              <w:bottom w:w="70" w:type="dxa"/>
              <w:right w:w="70" w:type="dxa"/>
            </w:tcMar>
          </w:tcPr>
          <w:p w14:paraId="6FAE1DDF" w14:textId="77777777" w:rsidR="00355CBA" w:rsidRDefault="00000000">
            <w:pPr>
              <w:keepNext/>
              <w:spacing w:line="240" w:lineRule="auto"/>
              <w:ind w:firstLine="0"/>
              <w:jc w:val="left"/>
            </w:pPr>
            <w:r>
              <w:rPr>
                <w:b/>
                <w:sz w:val="20"/>
              </w:rPr>
              <w:t>Сочетание</w:t>
            </w:r>
          </w:p>
        </w:tc>
        <w:tc>
          <w:tcPr>
            <w:tcW w:w="1361" w:type="dxa"/>
            <w:tcMar>
              <w:top w:w="70" w:type="dxa"/>
              <w:left w:w="70" w:type="dxa"/>
              <w:bottom w:w="70" w:type="dxa"/>
              <w:right w:w="70" w:type="dxa"/>
            </w:tcMar>
          </w:tcPr>
          <w:p w14:paraId="05BCD92B" w14:textId="77777777" w:rsidR="00355CBA" w:rsidRDefault="00000000">
            <w:pPr>
              <w:keepNext/>
              <w:spacing w:line="240" w:lineRule="auto"/>
              <w:ind w:firstLine="0"/>
              <w:jc w:val="left"/>
            </w:pPr>
            <w:r>
              <w:rPr>
                <w:b/>
                <w:sz w:val="20"/>
              </w:rPr>
              <w:t>Передний план</w:t>
            </w:r>
          </w:p>
        </w:tc>
        <w:tc>
          <w:tcPr>
            <w:tcW w:w="1361" w:type="dxa"/>
            <w:tcMar>
              <w:top w:w="70" w:type="dxa"/>
              <w:left w:w="70" w:type="dxa"/>
              <w:bottom w:w="70" w:type="dxa"/>
              <w:right w:w="70" w:type="dxa"/>
            </w:tcMar>
          </w:tcPr>
          <w:p w14:paraId="38E4027D" w14:textId="77777777" w:rsidR="00355CBA" w:rsidRDefault="00000000">
            <w:pPr>
              <w:keepNext/>
              <w:spacing w:line="240" w:lineRule="auto"/>
              <w:ind w:firstLine="0"/>
              <w:jc w:val="left"/>
            </w:pPr>
            <w:r>
              <w:rPr>
                <w:b/>
                <w:sz w:val="20"/>
              </w:rPr>
              <w:t>Задний план</w:t>
            </w:r>
          </w:p>
        </w:tc>
        <w:tc>
          <w:tcPr>
            <w:tcW w:w="1247" w:type="dxa"/>
            <w:tcMar>
              <w:top w:w="70" w:type="dxa"/>
              <w:left w:w="70" w:type="dxa"/>
              <w:bottom w:w="70" w:type="dxa"/>
              <w:right w:w="70" w:type="dxa"/>
            </w:tcMar>
          </w:tcPr>
          <w:p w14:paraId="1E405446" w14:textId="77777777" w:rsidR="00355CBA" w:rsidRDefault="00000000">
            <w:pPr>
              <w:keepNext/>
              <w:spacing w:line="240" w:lineRule="auto"/>
              <w:ind w:firstLine="0"/>
              <w:jc w:val="left"/>
            </w:pPr>
            <w:r>
              <w:rPr>
                <w:b/>
                <w:sz w:val="20"/>
              </w:rPr>
              <w:t>Контраст</w:t>
            </w:r>
          </w:p>
        </w:tc>
        <w:tc>
          <w:tcPr>
            <w:tcW w:w="1191" w:type="dxa"/>
            <w:tcMar>
              <w:top w:w="70" w:type="dxa"/>
              <w:left w:w="70" w:type="dxa"/>
              <w:bottom w:w="70" w:type="dxa"/>
              <w:right w:w="70" w:type="dxa"/>
            </w:tcMar>
          </w:tcPr>
          <w:p w14:paraId="24EDB342" w14:textId="77777777" w:rsidR="00355CBA" w:rsidRDefault="00000000">
            <w:pPr>
              <w:keepNext/>
              <w:spacing w:line="240" w:lineRule="auto"/>
              <w:ind w:firstLine="0"/>
              <w:jc w:val="left"/>
            </w:pPr>
            <w:r>
              <w:rPr>
                <w:b/>
                <w:sz w:val="20"/>
              </w:rPr>
              <w:t>Порог</w:t>
            </w:r>
          </w:p>
        </w:tc>
        <w:tc>
          <w:tcPr>
            <w:tcW w:w="1191" w:type="dxa"/>
            <w:tcMar>
              <w:top w:w="70" w:type="dxa"/>
              <w:left w:w="70" w:type="dxa"/>
              <w:bottom w:w="70" w:type="dxa"/>
              <w:right w:w="70" w:type="dxa"/>
            </w:tcMar>
          </w:tcPr>
          <w:p w14:paraId="4E02BCCC" w14:textId="77777777" w:rsidR="00355CBA" w:rsidRDefault="00000000">
            <w:pPr>
              <w:keepNext/>
              <w:spacing w:line="240" w:lineRule="auto"/>
              <w:ind w:firstLine="0"/>
              <w:jc w:val="left"/>
            </w:pPr>
            <w:r>
              <w:rPr>
                <w:b/>
                <w:sz w:val="20"/>
              </w:rPr>
              <w:t>AA</w:t>
            </w:r>
          </w:p>
        </w:tc>
      </w:tr>
      <w:tr w:rsidR="00355CBA" w14:paraId="674EAEDD" w14:textId="77777777">
        <w:trPr>
          <w:cantSplit/>
        </w:trPr>
        <w:tc>
          <w:tcPr>
            <w:tcW w:w="3005" w:type="dxa"/>
            <w:tcMar>
              <w:top w:w="70" w:type="dxa"/>
              <w:left w:w="70" w:type="dxa"/>
              <w:bottom w:w="70" w:type="dxa"/>
              <w:right w:w="70" w:type="dxa"/>
            </w:tcMar>
          </w:tcPr>
          <w:p w14:paraId="76D01FAB" w14:textId="77777777" w:rsidR="00355CBA" w:rsidRDefault="00000000">
            <w:pPr>
              <w:spacing w:line="240" w:lineRule="auto"/>
              <w:ind w:firstLine="0"/>
              <w:jc w:val="left"/>
            </w:pPr>
            <w:r>
              <w:rPr>
                <w:sz w:val="20"/>
              </w:rPr>
              <w:t>Основной текст / фон</w:t>
            </w:r>
          </w:p>
        </w:tc>
        <w:tc>
          <w:tcPr>
            <w:tcW w:w="1361" w:type="dxa"/>
            <w:tcMar>
              <w:top w:w="70" w:type="dxa"/>
              <w:left w:w="70" w:type="dxa"/>
              <w:bottom w:w="70" w:type="dxa"/>
              <w:right w:w="70" w:type="dxa"/>
            </w:tcMar>
          </w:tcPr>
          <w:p w14:paraId="295BD5FD" w14:textId="77777777" w:rsidR="00355CBA" w:rsidRDefault="00000000">
            <w:pPr>
              <w:spacing w:line="240" w:lineRule="auto"/>
              <w:ind w:firstLine="0"/>
              <w:jc w:val="left"/>
            </w:pPr>
            <w:r>
              <w:rPr>
                <w:sz w:val="20"/>
              </w:rPr>
              <w:t>#F5F3ED</w:t>
            </w:r>
          </w:p>
        </w:tc>
        <w:tc>
          <w:tcPr>
            <w:tcW w:w="1361" w:type="dxa"/>
            <w:tcMar>
              <w:top w:w="70" w:type="dxa"/>
              <w:left w:w="70" w:type="dxa"/>
              <w:bottom w:w="70" w:type="dxa"/>
              <w:right w:w="70" w:type="dxa"/>
            </w:tcMar>
          </w:tcPr>
          <w:p w14:paraId="432D0FEB" w14:textId="77777777" w:rsidR="00355CBA" w:rsidRDefault="00000000">
            <w:pPr>
              <w:spacing w:line="240" w:lineRule="auto"/>
              <w:ind w:firstLine="0"/>
              <w:jc w:val="left"/>
            </w:pPr>
            <w:r>
              <w:rPr>
                <w:sz w:val="20"/>
              </w:rPr>
              <w:t>#12171C</w:t>
            </w:r>
          </w:p>
        </w:tc>
        <w:tc>
          <w:tcPr>
            <w:tcW w:w="1247" w:type="dxa"/>
            <w:tcMar>
              <w:top w:w="70" w:type="dxa"/>
              <w:left w:w="70" w:type="dxa"/>
              <w:bottom w:w="70" w:type="dxa"/>
              <w:right w:w="70" w:type="dxa"/>
            </w:tcMar>
          </w:tcPr>
          <w:p w14:paraId="32C88F60" w14:textId="77777777" w:rsidR="00355CBA" w:rsidRDefault="00000000">
            <w:pPr>
              <w:spacing w:line="240" w:lineRule="auto"/>
              <w:ind w:firstLine="0"/>
              <w:jc w:val="left"/>
            </w:pPr>
            <w:r>
              <w:rPr>
                <w:sz w:val="20"/>
              </w:rPr>
              <w:t>16,24:1</w:t>
            </w:r>
          </w:p>
        </w:tc>
        <w:tc>
          <w:tcPr>
            <w:tcW w:w="1191" w:type="dxa"/>
            <w:tcMar>
              <w:top w:w="70" w:type="dxa"/>
              <w:left w:w="70" w:type="dxa"/>
              <w:bottom w:w="70" w:type="dxa"/>
              <w:right w:w="70" w:type="dxa"/>
            </w:tcMar>
          </w:tcPr>
          <w:p w14:paraId="53312A05"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2025DAFC" w14:textId="77777777" w:rsidR="00355CBA" w:rsidRDefault="00000000">
            <w:pPr>
              <w:spacing w:line="240" w:lineRule="auto"/>
              <w:ind w:firstLine="0"/>
              <w:jc w:val="left"/>
            </w:pPr>
            <w:r>
              <w:rPr>
                <w:sz w:val="20"/>
              </w:rPr>
              <w:t>Да</w:t>
            </w:r>
          </w:p>
        </w:tc>
      </w:tr>
      <w:tr w:rsidR="00355CBA" w14:paraId="715394E6" w14:textId="77777777">
        <w:trPr>
          <w:cantSplit/>
        </w:trPr>
        <w:tc>
          <w:tcPr>
            <w:tcW w:w="3005" w:type="dxa"/>
            <w:tcMar>
              <w:top w:w="70" w:type="dxa"/>
              <w:left w:w="70" w:type="dxa"/>
              <w:bottom w:w="70" w:type="dxa"/>
              <w:right w:w="70" w:type="dxa"/>
            </w:tcMar>
          </w:tcPr>
          <w:p w14:paraId="509752C3" w14:textId="77777777" w:rsidR="00355CBA" w:rsidRDefault="00000000">
            <w:pPr>
              <w:spacing w:line="240" w:lineRule="auto"/>
              <w:ind w:firstLine="0"/>
              <w:jc w:val="left"/>
            </w:pPr>
            <w:r>
              <w:rPr>
                <w:sz w:val="20"/>
              </w:rPr>
              <w:t>Основной текст / карточка</w:t>
            </w:r>
          </w:p>
        </w:tc>
        <w:tc>
          <w:tcPr>
            <w:tcW w:w="1361" w:type="dxa"/>
            <w:tcMar>
              <w:top w:w="70" w:type="dxa"/>
              <w:left w:w="70" w:type="dxa"/>
              <w:bottom w:w="70" w:type="dxa"/>
              <w:right w:w="70" w:type="dxa"/>
            </w:tcMar>
          </w:tcPr>
          <w:p w14:paraId="584EF40E" w14:textId="77777777" w:rsidR="00355CBA" w:rsidRDefault="00000000">
            <w:pPr>
              <w:spacing w:line="240" w:lineRule="auto"/>
              <w:ind w:firstLine="0"/>
              <w:jc w:val="left"/>
            </w:pPr>
            <w:r>
              <w:rPr>
                <w:sz w:val="20"/>
              </w:rPr>
              <w:t>#F5F3ED</w:t>
            </w:r>
          </w:p>
        </w:tc>
        <w:tc>
          <w:tcPr>
            <w:tcW w:w="1361" w:type="dxa"/>
            <w:tcMar>
              <w:top w:w="70" w:type="dxa"/>
              <w:left w:w="70" w:type="dxa"/>
              <w:bottom w:w="70" w:type="dxa"/>
              <w:right w:w="70" w:type="dxa"/>
            </w:tcMar>
          </w:tcPr>
          <w:p w14:paraId="67F5A888" w14:textId="77777777" w:rsidR="00355CBA" w:rsidRDefault="00000000">
            <w:pPr>
              <w:spacing w:line="240" w:lineRule="auto"/>
              <w:ind w:firstLine="0"/>
              <w:jc w:val="left"/>
            </w:pPr>
            <w:r>
              <w:rPr>
                <w:sz w:val="20"/>
              </w:rPr>
              <w:t>#1D252B</w:t>
            </w:r>
          </w:p>
        </w:tc>
        <w:tc>
          <w:tcPr>
            <w:tcW w:w="1247" w:type="dxa"/>
            <w:tcMar>
              <w:top w:w="70" w:type="dxa"/>
              <w:left w:w="70" w:type="dxa"/>
              <w:bottom w:w="70" w:type="dxa"/>
              <w:right w:w="70" w:type="dxa"/>
            </w:tcMar>
          </w:tcPr>
          <w:p w14:paraId="564F5560" w14:textId="77777777" w:rsidR="00355CBA" w:rsidRDefault="00000000">
            <w:pPr>
              <w:spacing w:line="240" w:lineRule="auto"/>
              <w:ind w:firstLine="0"/>
              <w:jc w:val="left"/>
            </w:pPr>
            <w:r>
              <w:rPr>
                <w:sz w:val="20"/>
              </w:rPr>
              <w:t>14,00:1</w:t>
            </w:r>
          </w:p>
        </w:tc>
        <w:tc>
          <w:tcPr>
            <w:tcW w:w="1191" w:type="dxa"/>
            <w:tcMar>
              <w:top w:w="70" w:type="dxa"/>
              <w:left w:w="70" w:type="dxa"/>
              <w:bottom w:w="70" w:type="dxa"/>
              <w:right w:w="70" w:type="dxa"/>
            </w:tcMar>
          </w:tcPr>
          <w:p w14:paraId="3C8B3A43"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4446F5E1" w14:textId="77777777" w:rsidR="00355CBA" w:rsidRDefault="00000000">
            <w:pPr>
              <w:spacing w:line="240" w:lineRule="auto"/>
              <w:ind w:firstLine="0"/>
              <w:jc w:val="left"/>
            </w:pPr>
            <w:r>
              <w:rPr>
                <w:sz w:val="20"/>
              </w:rPr>
              <w:t>Да</w:t>
            </w:r>
          </w:p>
        </w:tc>
      </w:tr>
      <w:tr w:rsidR="00355CBA" w14:paraId="3B9C5CD5" w14:textId="77777777">
        <w:trPr>
          <w:cantSplit/>
        </w:trPr>
        <w:tc>
          <w:tcPr>
            <w:tcW w:w="3005" w:type="dxa"/>
            <w:tcMar>
              <w:top w:w="70" w:type="dxa"/>
              <w:left w:w="70" w:type="dxa"/>
              <w:bottom w:w="70" w:type="dxa"/>
              <w:right w:w="70" w:type="dxa"/>
            </w:tcMar>
          </w:tcPr>
          <w:p w14:paraId="2E84256E" w14:textId="77777777" w:rsidR="00355CBA" w:rsidRDefault="00000000">
            <w:pPr>
              <w:spacing w:line="240" w:lineRule="auto"/>
              <w:ind w:firstLine="0"/>
              <w:jc w:val="left"/>
            </w:pPr>
            <w:r>
              <w:rPr>
                <w:sz w:val="20"/>
              </w:rPr>
              <w:t>Подпись / карточка</w:t>
            </w:r>
          </w:p>
        </w:tc>
        <w:tc>
          <w:tcPr>
            <w:tcW w:w="1361" w:type="dxa"/>
            <w:tcMar>
              <w:top w:w="70" w:type="dxa"/>
              <w:left w:w="70" w:type="dxa"/>
              <w:bottom w:w="70" w:type="dxa"/>
              <w:right w:w="70" w:type="dxa"/>
            </w:tcMar>
          </w:tcPr>
          <w:p w14:paraId="1E9CB9C4" w14:textId="77777777" w:rsidR="00355CBA" w:rsidRDefault="00000000">
            <w:pPr>
              <w:spacing w:line="240" w:lineRule="auto"/>
              <w:ind w:firstLine="0"/>
              <w:jc w:val="left"/>
            </w:pPr>
            <w:r>
              <w:rPr>
                <w:sz w:val="20"/>
              </w:rPr>
              <w:t>#BEC8CF</w:t>
            </w:r>
          </w:p>
        </w:tc>
        <w:tc>
          <w:tcPr>
            <w:tcW w:w="1361" w:type="dxa"/>
            <w:tcMar>
              <w:top w:w="70" w:type="dxa"/>
              <w:left w:w="70" w:type="dxa"/>
              <w:bottom w:w="70" w:type="dxa"/>
              <w:right w:w="70" w:type="dxa"/>
            </w:tcMar>
          </w:tcPr>
          <w:p w14:paraId="7D8F4EA5" w14:textId="77777777" w:rsidR="00355CBA" w:rsidRDefault="00000000">
            <w:pPr>
              <w:spacing w:line="240" w:lineRule="auto"/>
              <w:ind w:firstLine="0"/>
              <w:jc w:val="left"/>
            </w:pPr>
            <w:r>
              <w:rPr>
                <w:sz w:val="20"/>
              </w:rPr>
              <w:t>#1D252B</w:t>
            </w:r>
          </w:p>
        </w:tc>
        <w:tc>
          <w:tcPr>
            <w:tcW w:w="1247" w:type="dxa"/>
            <w:tcMar>
              <w:top w:w="70" w:type="dxa"/>
              <w:left w:w="70" w:type="dxa"/>
              <w:bottom w:w="70" w:type="dxa"/>
              <w:right w:w="70" w:type="dxa"/>
            </w:tcMar>
          </w:tcPr>
          <w:p w14:paraId="7DC903DA" w14:textId="77777777" w:rsidR="00355CBA" w:rsidRDefault="00000000">
            <w:pPr>
              <w:spacing w:line="240" w:lineRule="auto"/>
              <w:ind w:firstLine="0"/>
              <w:jc w:val="left"/>
            </w:pPr>
            <w:r>
              <w:rPr>
                <w:sz w:val="20"/>
              </w:rPr>
              <w:t>9,14:1</w:t>
            </w:r>
          </w:p>
        </w:tc>
        <w:tc>
          <w:tcPr>
            <w:tcW w:w="1191" w:type="dxa"/>
            <w:tcMar>
              <w:top w:w="70" w:type="dxa"/>
              <w:left w:w="70" w:type="dxa"/>
              <w:bottom w:w="70" w:type="dxa"/>
              <w:right w:w="70" w:type="dxa"/>
            </w:tcMar>
          </w:tcPr>
          <w:p w14:paraId="23A5C266"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291F94CE" w14:textId="77777777" w:rsidR="00355CBA" w:rsidRDefault="00000000">
            <w:pPr>
              <w:spacing w:line="240" w:lineRule="auto"/>
              <w:ind w:firstLine="0"/>
              <w:jc w:val="left"/>
            </w:pPr>
            <w:r>
              <w:rPr>
                <w:sz w:val="20"/>
              </w:rPr>
              <w:t>Да</w:t>
            </w:r>
          </w:p>
        </w:tc>
      </w:tr>
      <w:tr w:rsidR="00355CBA" w14:paraId="7A06068E" w14:textId="77777777">
        <w:trPr>
          <w:cantSplit/>
        </w:trPr>
        <w:tc>
          <w:tcPr>
            <w:tcW w:w="3005" w:type="dxa"/>
            <w:tcMar>
              <w:top w:w="70" w:type="dxa"/>
              <w:left w:w="70" w:type="dxa"/>
              <w:bottom w:w="70" w:type="dxa"/>
              <w:right w:w="70" w:type="dxa"/>
            </w:tcMar>
          </w:tcPr>
          <w:p w14:paraId="78A2217B" w14:textId="77777777" w:rsidR="00355CBA" w:rsidRDefault="00000000">
            <w:pPr>
              <w:spacing w:line="240" w:lineRule="auto"/>
              <w:ind w:firstLine="0"/>
              <w:jc w:val="left"/>
            </w:pPr>
            <w:r>
              <w:rPr>
                <w:sz w:val="20"/>
              </w:rPr>
              <w:t>Подпись / доп. поверхность</w:t>
            </w:r>
          </w:p>
        </w:tc>
        <w:tc>
          <w:tcPr>
            <w:tcW w:w="1361" w:type="dxa"/>
            <w:tcMar>
              <w:top w:w="70" w:type="dxa"/>
              <w:left w:w="70" w:type="dxa"/>
              <w:bottom w:w="70" w:type="dxa"/>
              <w:right w:w="70" w:type="dxa"/>
            </w:tcMar>
          </w:tcPr>
          <w:p w14:paraId="7EEB5E2C" w14:textId="77777777" w:rsidR="00355CBA" w:rsidRDefault="00000000">
            <w:pPr>
              <w:spacing w:line="240" w:lineRule="auto"/>
              <w:ind w:firstLine="0"/>
              <w:jc w:val="left"/>
            </w:pPr>
            <w:r>
              <w:rPr>
                <w:sz w:val="20"/>
              </w:rPr>
              <w:t>#BEC8CF</w:t>
            </w:r>
          </w:p>
        </w:tc>
        <w:tc>
          <w:tcPr>
            <w:tcW w:w="1361" w:type="dxa"/>
            <w:tcMar>
              <w:top w:w="70" w:type="dxa"/>
              <w:left w:w="70" w:type="dxa"/>
              <w:bottom w:w="70" w:type="dxa"/>
              <w:right w:w="70" w:type="dxa"/>
            </w:tcMar>
          </w:tcPr>
          <w:p w14:paraId="2688ACCE" w14:textId="77777777" w:rsidR="00355CBA" w:rsidRDefault="00000000">
            <w:pPr>
              <w:spacing w:line="240" w:lineRule="auto"/>
              <w:ind w:firstLine="0"/>
              <w:jc w:val="left"/>
            </w:pPr>
            <w:r>
              <w:rPr>
                <w:sz w:val="20"/>
              </w:rPr>
              <w:t>#28323A</w:t>
            </w:r>
          </w:p>
        </w:tc>
        <w:tc>
          <w:tcPr>
            <w:tcW w:w="1247" w:type="dxa"/>
            <w:tcMar>
              <w:top w:w="70" w:type="dxa"/>
              <w:left w:w="70" w:type="dxa"/>
              <w:bottom w:w="70" w:type="dxa"/>
              <w:right w:w="70" w:type="dxa"/>
            </w:tcMar>
          </w:tcPr>
          <w:p w14:paraId="645A2730" w14:textId="77777777" w:rsidR="00355CBA" w:rsidRDefault="00000000">
            <w:pPr>
              <w:spacing w:line="240" w:lineRule="auto"/>
              <w:ind w:firstLine="0"/>
              <w:jc w:val="left"/>
            </w:pPr>
            <w:r>
              <w:rPr>
                <w:sz w:val="20"/>
              </w:rPr>
              <w:t>7,68:1</w:t>
            </w:r>
          </w:p>
        </w:tc>
        <w:tc>
          <w:tcPr>
            <w:tcW w:w="1191" w:type="dxa"/>
            <w:tcMar>
              <w:top w:w="70" w:type="dxa"/>
              <w:left w:w="70" w:type="dxa"/>
              <w:bottom w:w="70" w:type="dxa"/>
              <w:right w:w="70" w:type="dxa"/>
            </w:tcMar>
          </w:tcPr>
          <w:p w14:paraId="719E39CC"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5E1C2D63" w14:textId="77777777" w:rsidR="00355CBA" w:rsidRDefault="00000000">
            <w:pPr>
              <w:spacing w:line="240" w:lineRule="auto"/>
              <w:ind w:firstLine="0"/>
              <w:jc w:val="left"/>
            </w:pPr>
            <w:r>
              <w:rPr>
                <w:sz w:val="20"/>
              </w:rPr>
              <w:t>Да</w:t>
            </w:r>
          </w:p>
        </w:tc>
      </w:tr>
      <w:tr w:rsidR="00355CBA" w14:paraId="40969E81" w14:textId="77777777">
        <w:trPr>
          <w:cantSplit/>
        </w:trPr>
        <w:tc>
          <w:tcPr>
            <w:tcW w:w="3005" w:type="dxa"/>
            <w:tcMar>
              <w:top w:w="70" w:type="dxa"/>
              <w:left w:w="70" w:type="dxa"/>
              <w:bottom w:w="70" w:type="dxa"/>
              <w:right w:w="70" w:type="dxa"/>
            </w:tcMar>
          </w:tcPr>
          <w:p w14:paraId="54365C63" w14:textId="77777777" w:rsidR="00355CBA" w:rsidRDefault="00000000">
            <w:pPr>
              <w:spacing w:line="240" w:lineRule="auto"/>
              <w:ind w:firstLine="0"/>
              <w:jc w:val="left"/>
            </w:pPr>
            <w:r>
              <w:rPr>
                <w:sz w:val="20"/>
              </w:rPr>
              <w:t>Текст / основная кнопка</w:t>
            </w:r>
          </w:p>
        </w:tc>
        <w:tc>
          <w:tcPr>
            <w:tcW w:w="1361" w:type="dxa"/>
            <w:tcMar>
              <w:top w:w="70" w:type="dxa"/>
              <w:left w:w="70" w:type="dxa"/>
              <w:bottom w:w="70" w:type="dxa"/>
              <w:right w:w="70" w:type="dxa"/>
            </w:tcMar>
          </w:tcPr>
          <w:p w14:paraId="448323E5" w14:textId="77777777" w:rsidR="00355CBA" w:rsidRDefault="00000000">
            <w:pPr>
              <w:spacing w:line="240" w:lineRule="auto"/>
              <w:ind w:firstLine="0"/>
              <w:jc w:val="left"/>
            </w:pPr>
            <w:r>
              <w:rPr>
                <w:sz w:val="20"/>
              </w:rPr>
              <w:t>#12171C</w:t>
            </w:r>
          </w:p>
        </w:tc>
        <w:tc>
          <w:tcPr>
            <w:tcW w:w="1361" w:type="dxa"/>
            <w:tcMar>
              <w:top w:w="70" w:type="dxa"/>
              <w:left w:w="70" w:type="dxa"/>
              <w:bottom w:w="70" w:type="dxa"/>
              <w:right w:w="70" w:type="dxa"/>
            </w:tcMar>
          </w:tcPr>
          <w:p w14:paraId="7604F18A" w14:textId="77777777" w:rsidR="00355CBA" w:rsidRDefault="00000000">
            <w:pPr>
              <w:spacing w:line="240" w:lineRule="auto"/>
              <w:ind w:firstLine="0"/>
              <w:jc w:val="left"/>
            </w:pPr>
            <w:r>
              <w:rPr>
                <w:sz w:val="20"/>
              </w:rPr>
              <w:t>#67D5B5</w:t>
            </w:r>
          </w:p>
        </w:tc>
        <w:tc>
          <w:tcPr>
            <w:tcW w:w="1247" w:type="dxa"/>
            <w:tcMar>
              <w:top w:w="70" w:type="dxa"/>
              <w:left w:w="70" w:type="dxa"/>
              <w:bottom w:w="70" w:type="dxa"/>
              <w:right w:w="70" w:type="dxa"/>
            </w:tcMar>
          </w:tcPr>
          <w:p w14:paraId="36B323CF" w14:textId="77777777" w:rsidR="00355CBA" w:rsidRDefault="00000000">
            <w:pPr>
              <w:spacing w:line="240" w:lineRule="auto"/>
              <w:ind w:firstLine="0"/>
              <w:jc w:val="left"/>
            </w:pPr>
            <w:r>
              <w:rPr>
                <w:sz w:val="20"/>
              </w:rPr>
              <w:t>10,10:1</w:t>
            </w:r>
          </w:p>
        </w:tc>
        <w:tc>
          <w:tcPr>
            <w:tcW w:w="1191" w:type="dxa"/>
            <w:tcMar>
              <w:top w:w="70" w:type="dxa"/>
              <w:left w:w="70" w:type="dxa"/>
              <w:bottom w:w="70" w:type="dxa"/>
              <w:right w:w="70" w:type="dxa"/>
            </w:tcMar>
          </w:tcPr>
          <w:p w14:paraId="11718C9A"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4C2B9F99" w14:textId="77777777" w:rsidR="00355CBA" w:rsidRDefault="00000000">
            <w:pPr>
              <w:spacing w:line="240" w:lineRule="auto"/>
              <w:ind w:firstLine="0"/>
              <w:jc w:val="left"/>
            </w:pPr>
            <w:r>
              <w:rPr>
                <w:sz w:val="20"/>
              </w:rPr>
              <w:t>Да</w:t>
            </w:r>
          </w:p>
        </w:tc>
      </w:tr>
      <w:tr w:rsidR="00355CBA" w14:paraId="380AC691" w14:textId="77777777">
        <w:trPr>
          <w:cantSplit/>
        </w:trPr>
        <w:tc>
          <w:tcPr>
            <w:tcW w:w="3005" w:type="dxa"/>
            <w:tcMar>
              <w:top w:w="70" w:type="dxa"/>
              <w:left w:w="70" w:type="dxa"/>
              <w:bottom w:w="70" w:type="dxa"/>
              <w:right w:w="70" w:type="dxa"/>
            </w:tcMar>
          </w:tcPr>
          <w:p w14:paraId="6D4B803F" w14:textId="77777777" w:rsidR="00355CBA" w:rsidRDefault="00000000">
            <w:pPr>
              <w:spacing w:line="240" w:lineRule="auto"/>
              <w:ind w:firstLine="0"/>
              <w:jc w:val="left"/>
            </w:pPr>
            <w:r>
              <w:rPr>
                <w:sz w:val="20"/>
              </w:rPr>
              <w:t>Текст / нажатая кнопка</w:t>
            </w:r>
          </w:p>
        </w:tc>
        <w:tc>
          <w:tcPr>
            <w:tcW w:w="1361" w:type="dxa"/>
            <w:tcMar>
              <w:top w:w="70" w:type="dxa"/>
              <w:left w:w="70" w:type="dxa"/>
              <w:bottom w:w="70" w:type="dxa"/>
              <w:right w:w="70" w:type="dxa"/>
            </w:tcMar>
          </w:tcPr>
          <w:p w14:paraId="0483D25F" w14:textId="77777777" w:rsidR="00355CBA" w:rsidRDefault="00000000">
            <w:pPr>
              <w:spacing w:line="240" w:lineRule="auto"/>
              <w:ind w:firstLine="0"/>
              <w:jc w:val="left"/>
            </w:pPr>
            <w:r>
              <w:rPr>
                <w:sz w:val="20"/>
              </w:rPr>
              <w:t>#12171C</w:t>
            </w:r>
          </w:p>
        </w:tc>
        <w:tc>
          <w:tcPr>
            <w:tcW w:w="1361" w:type="dxa"/>
            <w:tcMar>
              <w:top w:w="70" w:type="dxa"/>
              <w:left w:w="70" w:type="dxa"/>
              <w:bottom w:w="70" w:type="dxa"/>
              <w:right w:w="70" w:type="dxa"/>
            </w:tcMar>
          </w:tcPr>
          <w:p w14:paraId="502A4620" w14:textId="77777777" w:rsidR="00355CBA" w:rsidRDefault="00000000">
            <w:pPr>
              <w:spacing w:line="240" w:lineRule="auto"/>
              <w:ind w:firstLine="0"/>
              <w:jc w:val="left"/>
            </w:pPr>
            <w:r>
              <w:rPr>
                <w:sz w:val="20"/>
              </w:rPr>
              <w:t>#52BFA1</w:t>
            </w:r>
          </w:p>
        </w:tc>
        <w:tc>
          <w:tcPr>
            <w:tcW w:w="1247" w:type="dxa"/>
            <w:tcMar>
              <w:top w:w="70" w:type="dxa"/>
              <w:left w:w="70" w:type="dxa"/>
              <w:bottom w:w="70" w:type="dxa"/>
              <w:right w:w="70" w:type="dxa"/>
            </w:tcMar>
          </w:tcPr>
          <w:p w14:paraId="00D11BA3" w14:textId="77777777" w:rsidR="00355CBA" w:rsidRDefault="00000000">
            <w:pPr>
              <w:spacing w:line="240" w:lineRule="auto"/>
              <w:ind w:firstLine="0"/>
              <w:jc w:val="left"/>
            </w:pPr>
            <w:r>
              <w:rPr>
                <w:sz w:val="20"/>
              </w:rPr>
              <w:t>8,00:1</w:t>
            </w:r>
          </w:p>
        </w:tc>
        <w:tc>
          <w:tcPr>
            <w:tcW w:w="1191" w:type="dxa"/>
            <w:tcMar>
              <w:top w:w="70" w:type="dxa"/>
              <w:left w:w="70" w:type="dxa"/>
              <w:bottom w:w="70" w:type="dxa"/>
              <w:right w:w="70" w:type="dxa"/>
            </w:tcMar>
          </w:tcPr>
          <w:p w14:paraId="711DDFCE"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221FC665" w14:textId="77777777" w:rsidR="00355CBA" w:rsidRDefault="00000000">
            <w:pPr>
              <w:spacing w:line="240" w:lineRule="auto"/>
              <w:ind w:firstLine="0"/>
              <w:jc w:val="left"/>
            </w:pPr>
            <w:r>
              <w:rPr>
                <w:sz w:val="20"/>
              </w:rPr>
              <w:t>Да</w:t>
            </w:r>
          </w:p>
        </w:tc>
      </w:tr>
      <w:tr w:rsidR="00355CBA" w14:paraId="0E179184" w14:textId="77777777">
        <w:trPr>
          <w:cantSplit/>
        </w:trPr>
        <w:tc>
          <w:tcPr>
            <w:tcW w:w="3005" w:type="dxa"/>
            <w:tcMar>
              <w:top w:w="70" w:type="dxa"/>
              <w:left w:w="70" w:type="dxa"/>
              <w:bottom w:w="70" w:type="dxa"/>
              <w:right w:w="70" w:type="dxa"/>
            </w:tcMar>
          </w:tcPr>
          <w:p w14:paraId="10707328" w14:textId="77777777" w:rsidR="00355CBA" w:rsidRDefault="00000000">
            <w:pPr>
              <w:spacing w:line="240" w:lineRule="auto"/>
              <w:ind w:firstLine="0"/>
              <w:jc w:val="left"/>
            </w:pPr>
            <w:r>
              <w:rPr>
                <w:sz w:val="20"/>
              </w:rPr>
              <w:t>Акцент / карточка</w:t>
            </w:r>
          </w:p>
        </w:tc>
        <w:tc>
          <w:tcPr>
            <w:tcW w:w="1361" w:type="dxa"/>
            <w:tcMar>
              <w:top w:w="70" w:type="dxa"/>
              <w:left w:w="70" w:type="dxa"/>
              <w:bottom w:w="70" w:type="dxa"/>
              <w:right w:w="70" w:type="dxa"/>
            </w:tcMar>
          </w:tcPr>
          <w:p w14:paraId="44FE8E23" w14:textId="77777777" w:rsidR="00355CBA" w:rsidRDefault="00000000">
            <w:pPr>
              <w:spacing w:line="240" w:lineRule="auto"/>
              <w:ind w:firstLine="0"/>
              <w:jc w:val="left"/>
            </w:pPr>
            <w:r>
              <w:rPr>
                <w:sz w:val="20"/>
              </w:rPr>
              <w:t>#67D5B5</w:t>
            </w:r>
          </w:p>
        </w:tc>
        <w:tc>
          <w:tcPr>
            <w:tcW w:w="1361" w:type="dxa"/>
            <w:tcMar>
              <w:top w:w="70" w:type="dxa"/>
              <w:left w:w="70" w:type="dxa"/>
              <w:bottom w:w="70" w:type="dxa"/>
              <w:right w:w="70" w:type="dxa"/>
            </w:tcMar>
          </w:tcPr>
          <w:p w14:paraId="749FAEED" w14:textId="77777777" w:rsidR="00355CBA" w:rsidRDefault="00000000">
            <w:pPr>
              <w:spacing w:line="240" w:lineRule="auto"/>
              <w:ind w:firstLine="0"/>
              <w:jc w:val="left"/>
            </w:pPr>
            <w:r>
              <w:rPr>
                <w:sz w:val="20"/>
              </w:rPr>
              <w:t>#1D252B</w:t>
            </w:r>
          </w:p>
        </w:tc>
        <w:tc>
          <w:tcPr>
            <w:tcW w:w="1247" w:type="dxa"/>
            <w:tcMar>
              <w:top w:w="70" w:type="dxa"/>
              <w:left w:w="70" w:type="dxa"/>
              <w:bottom w:w="70" w:type="dxa"/>
              <w:right w:w="70" w:type="dxa"/>
            </w:tcMar>
          </w:tcPr>
          <w:p w14:paraId="2D06AE9D" w14:textId="77777777" w:rsidR="00355CBA" w:rsidRDefault="00000000">
            <w:pPr>
              <w:spacing w:line="240" w:lineRule="auto"/>
              <w:ind w:firstLine="0"/>
              <w:jc w:val="left"/>
            </w:pPr>
            <w:r>
              <w:rPr>
                <w:sz w:val="20"/>
              </w:rPr>
              <w:t>8,70:1</w:t>
            </w:r>
          </w:p>
        </w:tc>
        <w:tc>
          <w:tcPr>
            <w:tcW w:w="1191" w:type="dxa"/>
            <w:tcMar>
              <w:top w:w="70" w:type="dxa"/>
              <w:left w:w="70" w:type="dxa"/>
              <w:bottom w:w="70" w:type="dxa"/>
              <w:right w:w="70" w:type="dxa"/>
            </w:tcMar>
          </w:tcPr>
          <w:p w14:paraId="746581E4"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75350541" w14:textId="77777777" w:rsidR="00355CBA" w:rsidRDefault="00000000">
            <w:pPr>
              <w:spacing w:line="240" w:lineRule="auto"/>
              <w:ind w:firstLine="0"/>
              <w:jc w:val="left"/>
            </w:pPr>
            <w:r>
              <w:rPr>
                <w:sz w:val="20"/>
              </w:rPr>
              <w:t>Да</w:t>
            </w:r>
          </w:p>
        </w:tc>
      </w:tr>
      <w:tr w:rsidR="00355CBA" w14:paraId="234D2F08" w14:textId="77777777">
        <w:trPr>
          <w:cantSplit/>
        </w:trPr>
        <w:tc>
          <w:tcPr>
            <w:tcW w:w="3005" w:type="dxa"/>
            <w:tcMar>
              <w:top w:w="70" w:type="dxa"/>
              <w:left w:w="70" w:type="dxa"/>
              <w:bottom w:w="70" w:type="dxa"/>
              <w:right w:w="70" w:type="dxa"/>
            </w:tcMar>
          </w:tcPr>
          <w:p w14:paraId="39363504" w14:textId="77777777" w:rsidR="00355CBA" w:rsidRDefault="00000000">
            <w:pPr>
              <w:spacing w:line="240" w:lineRule="auto"/>
              <w:ind w:firstLine="0"/>
              <w:jc w:val="left"/>
            </w:pPr>
            <w:r>
              <w:rPr>
                <w:sz w:val="20"/>
              </w:rPr>
              <w:t>Цена / карточка</w:t>
            </w:r>
          </w:p>
        </w:tc>
        <w:tc>
          <w:tcPr>
            <w:tcW w:w="1361" w:type="dxa"/>
            <w:tcMar>
              <w:top w:w="70" w:type="dxa"/>
              <w:left w:w="70" w:type="dxa"/>
              <w:bottom w:w="70" w:type="dxa"/>
              <w:right w:w="70" w:type="dxa"/>
            </w:tcMar>
          </w:tcPr>
          <w:p w14:paraId="6F9CBFE7" w14:textId="77777777" w:rsidR="00355CBA" w:rsidRDefault="00000000">
            <w:pPr>
              <w:spacing w:line="240" w:lineRule="auto"/>
              <w:ind w:firstLine="0"/>
              <w:jc w:val="left"/>
            </w:pPr>
            <w:r>
              <w:rPr>
                <w:sz w:val="20"/>
              </w:rPr>
              <w:t>#F7C777</w:t>
            </w:r>
          </w:p>
        </w:tc>
        <w:tc>
          <w:tcPr>
            <w:tcW w:w="1361" w:type="dxa"/>
            <w:tcMar>
              <w:top w:w="70" w:type="dxa"/>
              <w:left w:w="70" w:type="dxa"/>
              <w:bottom w:w="70" w:type="dxa"/>
              <w:right w:w="70" w:type="dxa"/>
            </w:tcMar>
          </w:tcPr>
          <w:p w14:paraId="6B7AFEDF" w14:textId="77777777" w:rsidR="00355CBA" w:rsidRDefault="00000000">
            <w:pPr>
              <w:spacing w:line="240" w:lineRule="auto"/>
              <w:ind w:firstLine="0"/>
              <w:jc w:val="left"/>
            </w:pPr>
            <w:r>
              <w:rPr>
                <w:sz w:val="20"/>
              </w:rPr>
              <w:t>#1D252B</w:t>
            </w:r>
          </w:p>
        </w:tc>
        <w:tc>
          <w:tcPr>
            <w:tcW w:w="1247" w:type="dxa"/>
            <w:tcMar>
              <w:top w:w="70" w:type="dxa"/>
              <w:left w:w="70" w:type="dxa"/>
              <w:bottom w:w="70" w:type="dxa"/>
              <w:right w:w="70" w:type="dxa"/>
            </w:tcMar>
          </w:tcPr>
          <w:p w14:paraId="689097E3" w14:textId="77777777" w:rsidR="00355CBA" w:rsidRDefault="00000000">
            <w:pPr>
              <w:spacing w:line="240" w:lineRule="auto"/>
              <w:ind w:firstLine="0"/>
              <w:jc w:val="left"/>
            </w:pPr>
            <w:r>
              <w:rPr>
                <w:sz w:val="20"/>
              </w:rPr>
              <w:t>9,91:1</w:t>
            </w:r>
          </w:p>
        </w:tc>
        <w:tc>
          <w:tcPr>
            <w:tcW w:w="1191" w:type="dxa"/>
            <w:tcMar>
              <w:top w:w="70" w:type="dxa"/>
              <w:left w:w="70" w:type="dxa"/>
              <w:bottom w:w="70" w:type="dxa"/>
              <w:right w:w="70" w:type="dxa"/>
            </w:tcMar>
          </w:tcPr>
          <w:p w14:paraId="0E1FC871"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74595CE2" w14:textId="77777777" w:rsidR="00355CBA" w:rsidRDefault="00000000">
            <w:pPr>
              <w:spacing w:line="240" w:lineRule="auto"/>
              <w:ind w:firstLine="0"/>
              <w:jc w:val="left"/>
            </w:pPr>
            <w:r>
              <w:rPr>
                <w:sz w:val="20"/>
              </w:rPr>
              <w:t>Да</w:t>
            </w:r>
          </w:p>
        </w:tc>
      </w:tr>
      <w:tr w:rsidR="00355CBA" w14:paraId="7F0037F2" w14:textId="77777777">
        <w:trPr>
          <w:cantSplit/>
        </w:trPr>
        <w:tc>
          <w:tcPr>
            <w:tcW w:w="3005" w:type="dxa"/>
            <w:tcMar>
              <w:top w:w="70" w:type="dxa"/>
              <w:left w:w="70" w:type="dxa"/>
              <w:bottom w:w="70" w:type="dxa"/>
              <w:right w:w="70" w:type="dxa"/>
            </w:tcMar>
          </w:tcPr>
          <w:p w14:paraId="63121328" w14:textId="77777777" w:rsidR="00355CBA" w:rsidRDefault="00000000">
            <w:pPr>
              <w:spacing w:line="240" w:lineRule="auto"/>
              <w:ind w:firstLine="0"/>
              <w:jc w:val="left"/>
            </w:pPr>
            <w:r>
              <w:rPr>
                <w:sz w:val="20"/>
              </w:rPr>
              <w:t>Успех / карточка</w:t>
            </w:r>
          </w:p>
        </w:tc>
        <w:tc>
          <w:tcPr>
            <w:tcW w:w="1361" w:type="dxa"/>
            <w:tcMar>
              <w:top w:w="70" w:type="dxa"/>
              <w:left w:w="70" w:type="dxa"/>
              <w:bottom w:w="70" w:type="dxa"/>
              <w:right w:w="70" w:type="dxa"/>
            </w:tcMar>
          </w:tcPr>
          <w:p w14:paraId="4775C9C9" w14:textId="77777777" w:rsidR="00355CBA" w:rsidRDefault="00000000">
            <w:pPr>
              <w:spacing w:line="240" w:lineRule="auto"/>
              <w:ind w:firstLine="0"/>
              <w:jc w:val="left"/>
            </w:pPr>
            <w:r>
              <w:rPr>
                <w:sz w:val="20"/>
              </w:rPr>
              <w:t>#72D7AA</w:t>
            </w:r>
          </w:p>
        </w:tc>
        <w:tc>
          <w:tcPr>
            <w:tcW w:w="1361" w:type="dxa"/>
            <w:tcMar>
              <w:top w:w="70" w:type="dxa"/>
              <w:left w:w="70" w:type="dxa"/>
              <w:bottom w:w="70" w:type="dxa"/>
              <w:right w:w="70" w:type="dxa"/>
            </w:tcMar>
          </w:tcPr>
          <w:p w14:paraId="0CCAFF36" w14:textId="77777777" w:rsidR="00355CBA" w:rsidRDefault="00000000">
            <w:pPr>
              <w:spacing w:line="240" w:lineRule="auto"/>
              <w:ind w:firstLine="0"/>
              <w:jc w:val="left"/>
            </w:pPr>
            <w:r>
              <w:rPr>
                <w:sz w:val="20"/>
              </w:rPr>
              <w:t>#1D252B</w:t>
            </w:r>
          </w:p>
        </w:tc>
        <w:tc>
          <w:tcPr>
            <w:tcW w:w="1247" w:type="dxa"/>
            <w:tcMar>
              <w:top w:w="70" w:type="dxa"/>
              <w:left w:w="70" w:type="dxa"/>
              <w:bottom w:w="70" w:type="dxa"/>
              <w:right w:w="70" w:type="dxa"/>
            </w:tcMar>
          </w:tcPr>
          <w:p w14:paraId="62AD7044" w14:textId="77777777" w:rsidR="00355CBA" w:rsidRDefault="00000000">
            <w:pPr>
              <w:spacing w:line="240" w:lineRule="auto"/>
              <w:ind w:firstLine="0"/>
              <w:jc w:val="left"/>
            </w:pPr>
            <w:r>
              <w:rPr>
                <w:sz w:val="20"/>
              </w:rPr>
              <w:t>8,89:1</w:t>
            </w:r>
          </w:p>
        </w:tc>
        <w:tc>
          <w:tcPr>
            <w:tcW w:w="1191" w:type="dxa"/>
            <w:tcMar>
              <w:top w:w="70" w:type="dxa"/>
              <w:left w:w="70" w:type="dxa"/>
              <w:bottom w:w="70" w:type="dxa"/>
              <w:right w:w="70" w:type="dxa"/>
            </w:tcMar>
          </w:tcPr>
          <w:p w14:paraId="32B8BCA4"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7429B48B" w14:textId="77777777" w:rsidR="00355CBA" w:rsidRDefault="00000000">
            <w:pPr>
              <w:spacing w:line="240" w:lineRule="auto"/>
              <w:ind w:firstLine="0"/>
              <w:jc w:val="left"/>
            </w:pPr>
            <w:r>
              <w:rPr>
                <w:sz w:val="20"/>
              </w:rPr>
              <w:t>Да</w:t>
            </w:r>
          </w:p>
        </w:tc>
      </w:tr>
      <w:tr w:rsidR="00355CBA" w14:paraId="2FD252EC" w14:textId="77777777">
        <w:trPr>
          <w:cantSplit/>
        </w:trPr>
        <w:tc>
          <w:tcPr>
            <w:tcW w:w="3005" w:type="dxa"/>
            <w:tcMar>
              <w:top w:w="70" w:type="dxa"/>
              <w:left w:w="70" w:type="dxa"/>
              <w:bottom w:w="70" w:type="dxa"/>
              <w:right w:w="70" w:type="dxa"/>
            </w:tcMar>
          </w:tcPr>
          <w:p w14:paraId="466F3E11" w14:textId="77777777" w:rsidR="00355CBA" w:rsidRDefault="00000000">
            <w:pPr>
              <w:spacing w:line="240" w:lineRule="auto"/>
              <w:ind w:firstLine="0"/>
              <w:jc w:val="left"/>
            </w:pPr>
            <w:r>
              <w:rPr>
                <w:sz w:val="20"/>
              </w:rPr>
              <w:t>Предупреждение / карточка</w:t>
            </w:r>
          </w:p>
        </w:tc>
        <w:tc>
          <w:tcPr>
            <w:tcW w:w="1361" w:type="dxa"/>
            <w:tcMar>
              <w:top w:w="70" w:type="dxa"/>
              <w:left w:w="70" w:type="dxa"/>
              <w:bottom w:w="70" w:type="dxa"/>
              <w:right w:w="70" w:type="dxa"/>
            </w:tcMar>
          </w:tcPr>
          <w:p w14:paraId="34ACF575" w14:textId="77777777" w:rsidR="00355CBA" w:rsidRDefault="00000000">
            <w:pPr>
              <w:spacing w:line="240" w:lineRule="auto"/>
              <w:ind w:firstLine="0"/>
              <w:jc w:val="left"/>
            </w:pPr>
            <w:r>
              <w:rPr>
                <w:sz w:val="20"/>
              </w:rPr>
              <w:t>#F3C26E</w:t>
            </w:r>
          </w:p>
        </w:tc>
        <w:tc>
          <w:tcPr>
            <w:tcW w:w="1361" w:type="dxa"/>
            <w:tcMar>
              <w:top w:w="70" w:type="dxa"/>
              <w:left w:w="70" w:type="dxa"/>
              <w:bottom w:w="70" w:type="dxa"/>
              <w:right w:w="70" w:type="dxa"/>
            </w:tcMar>
          </w:tcPr>
          <w:p w14:paraId="6A5156D4" w14:textId="77777777" w:rsidR="00355CBA" w:rsidRDefault="00000000">
            <w:pPr>
              <w:spacing w:line="240" w:lineRule="auto"/>
              <w:ind w:firstLine="0"/>
              <w:jc w:val="left"/>
            </w:pPr>
            <w:r>
              <w:rPr>
                <w:sz w:val="20"/>
              </w:rPr>
              <w:t>#1D252B</w:t>
            </w:r>
          </w:p>
        </w:tc>
        <w:tc>
          <w:tcPr>
            <w:tcW w:w="1247" w:type="dxa"/>
            <w:tcMar>
              <w:top w:w="70" w:type="dxa"/>
              <w:left w:w="70" w:type="dxa"/>
              <w:bottom w:w="70" w:type="dxa"/>
              <w:right w:w="70" w:type="dxa"/>
            </w:tcMar>
          </w:tcPr>
          <w:p w14:paraId="4D7CEE3D" w14:textId="77777777" w:rsidR="00355CBA" w:rsidRDefault="00000000">
            <w:pPr>
              <w:spacing w:line="240" w:lineRule="auto"/>
              <w:ind w:firstLine="0"/>
              <w:jc w:val="left"/>
            </w:pPr>
            <w:r>
              <w:rPr>
                <w:sz w:val="20"/>
              </w:rPr>
              <w:t>9,43:1</w:t>
            </w:r>
          </w:p>
        </w:tc>
        <w:tc>
          <w:tcPr>
            <w:tcW w:w="1191" w:type="dxa"/>
            <w:tcMar>
              <w:top w:w="70" w:type="dxa"/>
              <w:left w:w="70" w:type="dxa"/>
              <w:bottom w:w="70" w:type="dxa"/>
              <w:right w:w="70" w:type="dxa"/>
            </w:tcMar>
          </w:tcPr>
          <w:p w14:paraId="4CCC713A"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5A209A75" w14:textId="77777777" w:rsidR="00355CBA" w:rsidRDefault="00000000">
            <w:pPr>
              <w:spacing w:line="240" w:lineRule="auto"/>
              <w:ind w:firstLine="0"/>
              <w:jc w:val="left"/>
            </w:pPr>
            <w:r>
              <w:rPr>
                <w:sz w:val="20"/>
              </w:rPr>
              <w:t>Да</w:t>
            </w:r>
          </w:p>
        </w:tc>
      </w:tr>
      <w:tr w:rsidR="00355CBA" w14:paraId="600E6B16" w14:textId="77777777">
        <w:trPr>
          <w:cantSplit/>
        </w:trPr>
        <w:tc>
          <w:tcPr>
            <w:tcW w:w="3005" w:type="dxa"/>
            <w:tcMar>
              <w:top w:w="70" w:type="dxa"/>
              <w:left w:w="70" w:type="dxa"/>
              <w:bottom w:w="70" w:type="dxa"/>
              <w:right w:w="70" w:type="dxa"/>
            </w:tcMar>
          </w:tcPr>
          <w:p w14:paraId="32C3E819" w14:textId="77777777" w:rsidR="00355CBA" w:rsidRDefault="00000000">
            <w:pPr>
              <w:spacing w:line="240" w:lineRule="auto"/>
              <w:ind w:firstLine="0"/>
              <w:jc w:val="left"/>
            </w:pPr>
            <w:r>
              <w:rPr>
                <w:sz w:val="20"/>
              </w:rPr>
              <w:t>Ошибка / карточка</w:t>
            </w:r>
          </w:p>
        </w:tc>
        <w:tc>
          <w:tcPr>
            <w:tcW w:w="1361" w:type="dxa"/>
            <w:tcMar>
              <w:top w:w="70" w:type="dxa"/>
              <w:left w:w="70" w:type="dxa"/>
              <w:bottom w:w="70" w:type="dxa"/>
              <w:right w:w="70" w:type="dxa"/>
            </w:tcMar>
          </w:tcPr>
          <w:p w14:paraId="20ABE20C" w14:textId="77777777" w:rsidR="00355CBA" w:rsidRDefault="00000000">
            <w:pPr>
              <w:spacing w:line="240" w:lineRule="auto"/>
              <w:ind w:firstLine="0"/>
              <w:jc w:val="left"/>
            </w:pPr>
            <w:r>
              <w:rPr>
                <w:sz w:val="20"/>
              </w:rPr>
              <w:t>#FF99A3</w:t>
            </w:r>
          </w:p>
        </w:tc>
        <w:tc>
          <w:tcPr>
            <w:tcW w:w="1361" w:type="dxa"/>
            <w:tcMar>
              <w:top w:w="70" w:type="dxa"/>
              <w:left w:w="70" w:type="dxa"/>
              <w:bottom w:w="70" w:type="dxa"/>
              <w:right w:w="70" w:type="dxa"/>
            </w:tcMar>
          </w:tcPr>
          <w:p w14:paraId="7D0BAD77" w14:textId="77777777" w:rsidR="00355CBA" w:rsidRDefault="00000000">
            <w:pPr>
              <w:spacing w:line="240" w:lineRule="auto"/>
              <w:ind w:firstLine="0"/>
              <w:jc w:val="left"/>
            </w:pPr>
            <w:r>
              <w:rPr>
                <w:sz w:val="20"/>
              </w:rPr>
              <w:t>#1D252B</w:t>
            </w:r>
          </w:p>
        </w:tc>
        <w:tc>
          <w:tcPr>
            <w:tcW w:w="1247" w:type="dxa"/>
            <w:tcMar>
              <w:top w:w="70" w:type="dxa"/>
              <w:left w:w="70" w:type="dxa"/>
              <w:bottom w:w="70" w:type="dxa"/>
              <w:right w:w="70" w:type="dxa"/>
            </w:tcMar>
          </w:tcPr>
          <w:p w14:paraId="440A9688" w14:textId="77777777" w:rsidR="00355CBA" w:rsidRDefault="00000000">
            <w:pPr>
              <w:spacing w:line="240" w:lineRule="auto"/>
              <w:ind w:firstLine="0"/>
              <w:jc w:val="left"/>
            </w:pPr>
            <w:r>
              <w:rPr>
                <w:sz w:val="20"/>
              </w:rPr>
              <w:t>7,65:1</w:t>
            </w:r>
          </w:p>
        </w:tc>
        <w:tc>
          <w:tcPr>
            <w:tcW w:w="1191" w:type="dxa"/>
            <w:tcMar>
              <w:top w:w="70" w:type="dxa"/>
              <w:left w:w="70" w:type="dxa"/>
              <w:bottom w:w="70" w:type="dxa"/>
              <w:right w:w="70" w:type="dxa"/>
            </w:tcMar>
          </w:tcPr>
          <w:p w14:paraId="653DB340" w14:textId="77777777" w:rsidR="00355CBA" w:rsidRDefault="00000000">
            <w:pPr>
              <w:spacing w:line="240" w:lineRule="auto"/>
              <w:ind w:firstLine="0"/>
              <w:jc w:val="left"/>
            </w:pPr>
            <w:r>
              <w:rPr>
                <w:sz w:val="20"/>
              </w:rPr>
              <w:t>4,5:1</w:t>
            </w:r>
          </w:p>
        </w:tc>
        <w:tc>
          <w:tcPr>
            <w:tcW w:w="1191" w:type="dxa"/>
            <w:tcMar>
              <w:top w:w="70" w:type="dxa"/>
              <w:left w:w="70" w:type="dxa"/>
              <w:bottom w:w="70" w:type="dxa"/>
              <w:right w:w="70" w:type="dxa"/>
            </w:tcMar>
          </w:tcPr>
          <w:p w14:paraId="0B1281E8" w14:textId="77777777" w:rsidR="00355CBA" w:rsidRDefault="00000000">
            <w:pPr>
              <w:spacing w:line="240" w:lineRule="auto"/>
              <w:ind w:firstLine="0"/>
              <w:jc w:val="left"/>
            </w:pPr>
            <w:r>
              <w:rPr>
                <w:sz w:val="20"/>
              </w:rPr>
              <w:t>Да</w:t>
            </w:r>
          </w:p>
        </w:tc>
      </w:tr>
      <w:tr w:rsidR="00355CBA" w14:paraId="7A844A7A" w14:textId="77777777">
        <w:trPr>
          <w:cantSplit/>
        </w:trPr>
        <w:tc>
          <w:tcPr>
            <w:tcW w:w="3005" w:type="dxa"/>
            <w:tcMar>
              <w:top w:w="70" w:type="dxa"/>
              <w:left w:w="70" w:type="dxa"/>
              <w:bottom w:w="70" w:type="dxa"/>
              <w:right w:w="70" w:type="dxa"/>
            </w:tcMar>
          </w:tcPr>
          <w:p w14:paraId="242F019C" w14:textId="77777777" w:rsidR="00355CBA" w:rsidRDefault="00000000">
            <w:pPr>
              <w:spacing w:line="240" w:lineRule="auto"/>
              <w:ind w:firstLine="0"/>
              <w:jc w:val="left"/>
            </w:pPr>
            <w:r>
              <w:rPr>
                <w:sz w:val="20"/>
              </w:rPr>
              <w:t>Граница / поверхность</w:t>
            </w:r>
          </w:p>
        </w:tc>
        <w:tc>
          <w:tcPr>
            <w:tcW w:w="1361" w:type="dxa"/>
            <w:tcMar>
              <w:top w:w="70" w:type="dxa"/>
              <w:left w:w="70" w:type="dxa"/>
              <w:bottom w:w="70" w:type="dxa"/>
              <w:right w:w="70" w:type="dxa"/>
            </w:tcMar>
          </w:tcPr>
          <w:p w14:paraId="3A5D969D" w14:textId="77777777" w:rsidR="00355CBA" w:rsidRDefault="00000000">
            <w:pPr>
              <w:spacing w:line="240" w:lineRule="auto"/>
              <w:ind w:firstLine="0"/>
              <w:jc w:val="left"/>
            </w:pPr>
            <w:r>
              <w:rPr>
                <w:sz w:val="20"/>
              </w:rPr>
              <w:t>#647079</w:t>
            </w:r>
          </w:p>
        </w:tc>
        <w:tc>
          <w:tcPr>
            <w:tcW w:w="1361" w:type="dxa"/>
            <w:tcMar>
              <w:top w:w="70" w:type="dxa"/>
              <w:left w:w="70" w:type="dxa"/>
              <w:bottom w:w="70" w:type="dxa"/>
              <w:right w:w="70" w:type="dxa"/>
            </w:tcMar>
          </w:tcPr>
          <w:p w14:paraId="3367CFD1" w14:textId="77777777" w:rsidR="00355CBA" w:rsidRDefault="00000000">
            <w:pPr>
              <w:spacing w:line="240" w:lineRule="auto"/>
              <w:ind w:firstLine="0"/>
              <w:jc w:val="left"/>
            </w:pPr>
            <w:r>
              <w:rPr>
                <w:sz w:val="20"/>
              </w:rPr>
              <w:t>#1D252B</w:t>
            </w:r>
          </w:p>
        </w:tc>
        <w:tc>
          <w:tcPr>
            <w:tcW w:w="1247" w:type="dxa"/>
            <w:tcMar>
              <w:top w:w="70" w:type="dxa"/>
              <w:left w:w="70" w:type="dxa"/>
              <w:bottom w:w="70" w:type="dxa"/>
              <w:right w:w="70" w:type="dxa"/>
            </w:tcMar>
          </w:tcPr>
          <w:p w14:paraId="309C430B" w14:textId="77777777" w:rsidR="00355CBA" w:rsidRDefault="00000000">
            <w:pPr>
              <w:spacing w:line="240" w:lineRule="auto"/>
              <w:ind w:firstLine="0"/>
              <w:jc w:val="left"/>
            </w:pPr>
            <w:r>
              <w:rPr>
                <w:sz w:val="20"/>
              </w:rPr>
              <w:t>3,06:1</w:t>
            </w:r>
          </w:p>
        </w:tc>
        <w:tc>
          <w:tcPr>
            <w:tcW w:w="1191" w:type="dxa"/>
            <w:tcMar>
              <w:top w:w="70" w:type="dxa"/>
              <w:left w:w="70" w:type="dxa"/>
              <w:bottom w:w="70" w:type="dxa"/>
              <w:right w:w="70" w:type="dxa"/>
            </w:tcMar>
          </w:tcPr>
          <w:p w14:paraId="75C4C6B9" w14:textId="77777777" w:rsidR="00355CBA" w:rsidRDefault="00000000">
            <w:pPr>
              <w:spacing w:line="240" w:lineRule="auto"/>
              <w:ind w:firstLine="0"/>
              <w:jc w:val="left"/>
            </w:pPr>
            <w:r>
              <w:rPr>
                <w:sz w:val="20"/>
              </w:rPr>
              <w:t>3:1</w:t>
            </w:r>
          </w:p>
        </w:tc>
        <w:tc>
          <w:tcPr>
            <w:tcW w:w="1191" w:type="dxa"/>
            <w:tcMar>
              <w:top w:w="70" w:type="dxa"/>
              <w:left w:w="70" w:type="dxa"/>
              <w:bottom w:w="70" w:type="dxa"/>
              <w:right w:w="70" w:type="dxa"/>
            </w:tcMar>
          </w:tcPr>
          <w:p w14:paraId="19089D39" w14:textId="77777777" w:rsidR="00355CBA" w:rsidRDefault="00000000">
            <w:pPr>
              <w:spacing w:line="240" w:lineRule="auto"/>
              <w:ind w:firstLine="0"/>
              <w:jc w:val="left"/>
            </w:pPr>
            <w:r>
              <w:rPr>
                <w:sz w:val="20"/>
              </w:rPr>
              <w:t>Да</w:t>
            </w:r>
          </w:p>
        </w:tc>
      </w:tr>
      <w:tr w:rsidR="00355CBA" w14:paraId="52323BFD" w14:textId="77777777">
        <w:trPr>
          <w:cantSplit/>
        </w:trPr>
        <w:tc>
          <w:tcPr>
            <w:tcW w:w="3005" w:type="dxa"/>
            <w:tcMar>
              <w:top w:w="70" w:type="dxa"/>
              <w:left w:w="70" w:type="dxa"/>
              <w:bottom w:w="70" w:type="dxa"/>
              <w:right w:w="70" w:type="dxa"/>
            </w:tcMar>
          </w:tcPr>
          <w:p w14:paraId="402A220E" w14:textId="77777777" w:rsidR="00355CBA" w:rsidRDefault="00000000">
            <w:pPr>
              <w:spacing w:line="240" w:lineRule="auto"/>
              <w:ind w:firstLine="0"/>
              <w:jc w:val="left"/>
            </w:pPr>
            <w:r>
              <w:rPr>
                <w:sz w:val="20"/>
              </w:rPr>
              <w:t>Граница / внешний фон</w:t>
            </w:r>
          </w:p>
        </w:tc>
        <w:tc>
          <w:tcPr>
            <w:tcW w:w="1361" w:type="dxa"/>
            <w:tcMar>
              <w:top w:w="70" w:type="dxa"/>
              <w:left w:w="70" w:type="dxa"/>
              <w:bottom w:w="70" w:type="dxa"/>
              <w:right w:w="70" w:type="dxa"/>
            </w:tcMar>
          </w:tcPr>
          <w:p w14:paraId="2B69571E" w14:textId="77777777" w:rsidR="00355CBA" w:rsidRDefault="00000000">
            <w:pPr>
              <w:spacing w:line="240" w:lineRule="auto"/>
              <w:ind w:firstLine="0"/>
              <w:jc w:val="left"/>
            </w:pPr>
            <w:r>
              <w:rPr>
                <w:sz w:val="20"/>
              </w:rPr>
              <w:t>#647079</w:t>
            </w:r>
          </w:p>
        </w:tc>
        <w:tc>
          <w:tcPr>
            <w:tcW w:w="1361" w:type="dxa"/>
            <w:tcMar>
              <w:top w:w="70" w:type="dxa"/>
              <w:left w:w="70" w:type="dxa"/>
              <w:bottom w:w="70" w:type="dxa"/>
              <w:right w:w="70" w:type="dxa"/>
            </w:tcMar>
          </w:tcPr>
          <w:p w14:paraId="033FE02F" w14:textId="77777777" w:rsidR="00355CBA" w:rsidRDefault="00000000">
            <w:pPr>
              <w:spacing w:line="240" w:lineRule="auto"/>
              <w:ind w:firstLine="0"/>
              <w:jc w:val="left"/>
            </w:pPr>
            <w:r>
              <w:rPr>
                <w:sz w:val="20"/>
              </w:rPr>
              <w:t>#12171C</w:t>
            </w:r>
          </w:p>
        </w:tc>
        <w:tc>
          <w:tcPr>
            <w:tcW w:w="1247" w:type="dxa"/>
            <w:tcMar>
              <w:top w:w="70" w:type="dxa"/>
              <w:left w:w="70" w:type="dxa"/>
              <w:bottom w:w="70" w:type="dxa"/>
              <w:right w:w="70" w:type="dxa"/>
            </w:tcMar>
          </w:tcPr>
          <w:p w14:paraId="44882D16" w14:textId="77777777" w:rsidR="00355CBA" w:rsidRDefault="00000000">
            <w:pPr>
              <w:spacing w:line="240" w:lineRule="auto"/>
              <w:ind w:firstLine="0"/>
              <w:jc w:val="left"/>
            </w:pPr>
            <w:r>
              <w:rPr>
                <w:sz w:val="20"/>
              </w:rPr>
              <w:t>3,55:1</w:t>
            </w:r>
          </w:p>
        </w:tc>
        <w:tc>
          <w:tcPr>
            <w:tcW w:w="1191" w:type="dxa"/>
            <w:tcMar>
              <w:top w:w="70" w:type="dxa"/>
              <w:left w:w="70" w:type="dxa"/>
              <w:bottom w:w="70" w:type="dxa"/>
              <w:right w:w="70" w:type="dxa"/>
            </w:tcMar>
          </w:tcPr>
          <w:p w14:paraId="37367FCF" w14:textId="77777777" w:rsidR="00355CBA" w:rsidRDefault="00000000">
            <w:pPr>
              <w:spacing w:line="240" w:lineRule="auto"/>
              <w:ind w:firstLine="0"/>
              <w:jc w:val="left"/>
            </w:pPr>
            <w:r>
              <w:rPr>
                <w:sz w:val="20"/>
              </w:rPr>
              <w:t>3:1</w:t>
            </w:r>
          </w:p>
        </w:tc>
        <w:tc>
          <w:tcPr>
            <w:tcW w:w="1191" w:type="dxa"/>
            <w:tcMar>
              <w:top w:w="70" w:type="dxa"/>
              <w:left w:w="70" w:type="dxa"/>
              <w:bottom w:w="70" w:type="dxa"/>
              <w:right w:w="70" w:type="dxa"/>
            </w:tcMar>
          </w:tcPr>
          <w:p w14:paraId="40D1F85F" w14:textId="77777777" w:rsidR="00355CBA" w:rsidRDefault="00000000">
            <w:pPr>
              <w:spacing w:line="240" w:lineRule="auto"/>
              <w:ind w:firstLine="0"/>
              <w:jc w:val="left"/>
            </w:pPr>
            <w:r>
              <w:rPr>
                <w:sz w:val="20"/>
              </w:rPr>
              <w:t>Да</w:t>
            </w:r>
          </w:p>
        </w:tc>
      </w:tr>
      <w:tr w:rsidR="00355CBA" w14:paraId="0F21882A" w14:textId="77777777">
        <w:trPr>
          <w:cantSplit/>
        </w:trPr>
        <w:tc>
          <w:tcPr>
            <w:tcW w:w="3005" w:type="dxa"/>
            <w:tcMar>
              <w:top w:w="70" w:type="dxa"/>
              <w:left w:w="70" w:type="dxa"/>
              <w:bottom w:w="70" w:type="dxa"/>
              <w:right w:w="70" w:type="dxa"/>
            </w:tcMar>
          </w:tcPr>
          <w:p w14:paraId="6C342CD4" w14:textId="77777777" w:rsidR="00355CBA" w:rsidRDefault="00000000">
            <w:pPr>
              <w:spacing w:line="240" w:lineRule="auto"/>
              <w:ind w:firstLine="0"/>
              <w:jc w:val="left"/>
            </w:pPr>
            <w:r>
              <w:rPr>
                <w:sz w:val="20"/>
              </w:rPr>
              <w:t>Шкала / фон шкалы</w:t>
            </w:r>
          </w:p>
        </w:tc>
        <w:tc>
          <w:tcPr>
            <w:tcW w:w="1361" w:type="dxa"/>
            <w:tcMar>
              <w:top w:w="70" w:type="dxa"/>
              <w:left w:w="70" w:type="dxa"/>
              <w:bottom w:w="70" w:type="dxa"/>
              <w:right w:w="70" w:type="dxa"/>
            </w:tcMar>
          </w:tcPr>
          <w:p w14:paraId="28A8ABA4" w14:textId="77777777" w:rsidR="00355CBA" w:rsidRDefault="00000000">
            <w:pPr>
              <w:spacing w:line="240" w:lineRule="auto"/>
              <w:ind w:firstLine="0"/>
              <w:jc w:val="left"/>
            </w:pPr>
            <w:r>
              <w:rPr>
                <w:sz w:val="20"/>
              </w:rPr>
              <w:t>#67D5B5</w:t>
            </w:r>
          </w:p>
        </w:tc>
        <w:tc>
          <w:tcPr>
            <w:tcW w:w="1361" w:type="dxa"/>
            <w:tcMar>
              <w:top w:w="70" w:type="dxa"/>
              <w:left w:w="70" w:type="dxa"/>
              <w:bottom w:w="70" w:type="dxa"/>
              <w:right w:w="70" w:type="dxa"/>
            </w:tcMar>
          </w:tcPr>
          <w:p w14:paraId="69CD7856" w14:textId="77777777" w:rsidR="00355CBA" w:rsidRDefault="00000000">
            <w:pPr>
              <w:spacing w:line="240" w:lineRule="auto"/>
              <w:ind w:firstLine="0"/>
              <w:jc w:val="left"/>
            </w:pPr>
            <w:r>
              <w:rPr>
                <w:sz w:val="20"/>
              </w:rPr>
              <w:t>#28323A</w:t>
            </w:r>
          </w:p>
        </w:tc>
        <w:tc>
          <w:tcPr>
            <w:tcW w:w="1247" w:type="dxa"/>
            <w:tcMar>
              <w:top w:w="70" w:type="dxa"/>
              <w:left w:w="70" w:type="dxa"/>
              <w:bottom w:w="70" w:type="dxa"/>
              <w:right w:w="70" w:type="dxa"/>
            </w:tcMar>
          </w:tcPr>
          <w:p w14:paraId="0A8E5935" w14:textId="77777777" w:rsidR="00355CBA" w:rsidRDefault="00000000">
            <w:pPr>
              <w:spacing w:line="240" w:lineRule="auto"/>
              <w:ind w:firstLine="0"/>
              <w:jc w:val="left"/>
            </w:pPr>
            <w:r>
              <w:rPr>
                <w:sz w:val="20"/>
              </w:rPr>
              <w:t>7,32:1</w:t>
            </w:r>
          </w:p>
        </w:tc>
        <w:tc>
          <w:tcPr>
            <w:tcW w:w="1191" w:type="dxa"/>
            <w:tcMar>
              <w:top w:w="70" w:type="dxa"/>
              <w:left w:w="70" w:type="dxa"/>
              <w:bottom w:w="70" w:type="dxa"/>
              <w:right w:w="70" w:type="dxa"/>
            </w:tcMar>
          </w:tcPr>
          <w:p w14:paraId="1200F131" w14:textId="77777777" w:rsidR="00355CBA" w:rsidRDefault="00000000">
            <w:pPr>
              <w:spacing w:line="240" w:lineRule="auto"/>
              <w:ind w:firstLine="0"/>
              <w:jc w:val="left"/>
            </w:pPr>
            <w:r>
              <w:rPr>
                <w:sz w:val="20"/>
              </w:rPr>
              <w:t>3:1</w:t>
            </w:r>
          </w:p>
        </w:tc>
        <w:tc>
          <w:tcPr>
            <w:tcW w:w="1191" w:type="dxa"/>
            <w:tcMar>
              <w:top w:w="70" w:type="dxa"/>
              <w:left w:w="70" w:type="dxa"/>
              <w:bottom w:w="70" w:type="dxa"/>
              <w:right w:w="70" w:type="dxa"/>
            </w:tcMar>
          </w:tcPr>
          <w:p w14:paraId="49319B59" w14:textId="77777777" w:rsidR="00355CBA" w:rsidRDefault="00000000">
            <w:pPr>
              <w:spacing w:line="240" w:lineRule="auto"/>
              <w:ind w:firstLine="0"/>
              <w:jc w:val="left"/>
            </w:pPr>
            <w:r>
              <w:rPr>
                <w:sz w:val="20"/>
              </w:rPr>
              <w:t>Да</w:t>
            </w:r>
          </w:p>
        </w:tc>
      </w:tr>
      <w:tr w:rsidR="00355CBA" w14:paraId="3F473ECA" w14:textId="77777777">
        <w:trPr>
          <w:cantSplit/>
        </w:trPr>
        <w:tc>
          <w:tcPr>
            <w:tcW w:w="3005" w:type="dxa"/>
            <w:tcMar>
              <w:top w:w="70" w:type="dxa"/>
              <w:left w:w="70" w:type="dxa"/>
              <w:bottom w:w="70" w:type="dxa"/>
              <w:right w:w="70" w:type="dxa"/>
            </w:tcMar>
          </w:tcPr>
          <w:p w14:paraId="14717D24" w14:textId="77777777" w:rsidR="00355CBA" w:rsidRDefault="00000000">
            <w:pPr>
              <w:spacing w:line="240" w:lineRule="auto"/>
              <w:ind w:firstLine="0"/>
              <w:jc w:val="left"/>
            </w:pPr>
            <w:r>
              <w:rPr>
                <w:sz w:val="20"/>
              </w:rPr>
              <w:t>Критическая шкала / фон</w:t>
            </w:r>
          </w:p>
        </w:tc>
        <w:tc>
          <w:tcPr>
            <w:tcW w:w="1361" w:type="dxa"/>
            <w:tcMar>
              <w:top w:w="70" w:type="dxa"/>
              <w:left w:w="70" w:type="dxa"/>
              <w:bottom w:w="70" w:type="dxa"/>
              <w:right w:w="70" w:type="dxa"/>
            </w:tcMar>
          </w:tcPr>
          <w:p w14:paraId="60DA854C" w14:textId="77777777" w:rsidR="00355CBA" w:rsidRDefault="00000000">
            <w:pPr>
              <w:spacing w:line="240" w:lineRule="auto"/>
              <w:ind w:firstLine="0"/>
              <w:jc w:val="left"/>
            </w:pPr>
            <w:r>
              <w:rPr>
                <w:sz w:val="20"/>
              </w:rPr>
              <w:t>#FF99A3</w:t>
            </w:r>
          </w:p>
        </w:tc>
        <w:tc>
          <w:tcPr>
            <w:tcW w:w="1361" w:type="dxa"/>
            <w:tcMar>
              <w:top w:w="70" w:type="dxa"/>
              <w:left w:w="70" w:type="dxa"/>
              <w:bottom w:w="70" w:type="dxa"/>
              <w:right w:w="70" w:type="dxa"/>
            </w:tcMar>
          </w:tcPr>
          <w:p w14:paraId="3A38AFCB" w14:textId="77777777" w:rsidR="00355CBA" w:rsidRDefault="00000000">
            <w:pPr>
              <w:spacing w:line="240" w:lineRule="auto"/>
              <w:ind w:firstLine="0"/>
              <w:jc w:val="left"/>
            </w:pPr>
            <w:r>
              <w:rPr>
                <w:sz w:val="20"/>
              </w:rPr>
              <w:t>#28323A</w:t>
            </w:r>
          </w:p>
        </w:tc>
        <w:tc>
          <w:tcPr>
            <w:tcW w:w="1247" w:type="dxa"/>
            <w:tcMar>
              <w:top w:w="70" w:type="dxa"/>
              <w:left w:w="70" w:type="dxa"/>
              <w:bottom w:w="70" w:type="dxa"/>
              <w:right w:w="70" w:type="dxa"/>
            </w:tcMar>
          </w:tcPr>
          <w:p w14:paraId="2BBCC9E7" w14:textId="77777777" w:rsidR="00355CBA" w:rsidRDefault="00000000">
            <w:pPr>
              <w:spacing w:line="240" w:lineRule="auto"/>
              <w:ind w:firstLine="0"/>
              <w:jc w:val="left"/>
            </w:pPr>
            <w:r>
              <w:rPr>
                <w:sz w:val="20"/>
              </w:rPr>
              <w:t>6,43:1</w:t>
            </w:r>
          </w:p>
        </w:tc>
        <w:tc>
          <w:tcPr>
            <w:tcW w:w="1191" w:type="dxa"/>
            <w:tcMar>
              <w:top w:w="70" w:type="dxa"/>
              <w:left w:w="70" w:type="dxa"/>
              <w:bottom w:w="70" w:type="dxa"/>
              <w:right w:w="70" w:type="dxa"/>
            </w:tcMar>
          </w:tcPr>
          <w:p w14:paraId="049A5D84" w14:textId="77777777" w:rsidR="00355CBA" w:rsidRDefault="00000000">
            <w:pPr>
              <w:spacing w:line="240" w:lineRule="auto"/>
              <w:ind w:firstLine="0"/>
              <w:jc w:val="left"/>
            </w:pPr>
            <w:r>
              <w:rPr>
                <w:sz w:val="20"/>
              </w:rPr>
              <w:t>3:1</w:t>
            </w:r>
          </w:p>
        </w:tc>
        <w:tc>
          <w:tcPr>
            <w:tcW w:w="1191" w:type="dxa"/>
            <w:tcMar>
              <w:top w:w="70" w:type="dxa"/>
              <w:left w:w="70" w:type="dxa"/>
              <w:bottom w:w="70" w:type="dxa"/>
              <w:right w:w="70" w:type="dxa"/>
            </w:tcMar>
          </w:tcPr>
          <w:p w14:paraId="31024614" w14:textId="77777777" w:rsidR="00355CBA" w:rsidRDefault="00000000">
            <w:pPr>
              <w:spacing w:line="240" w:lineRule="auto"/>
              <w:ind w:firstLine="0"/>
              <w:jc w:val="left"/>
            </w:pPr>
            <w:r>
              <w:rPr>
                <w:sz w:val="20"/>
              </w:rPr>
              <w:t>Да</w:t>
            </w:r>
          </w:p>
        </w:tc>
      </w:tr>
    </w:tbl>
    <w:p w14:paraId="2B4096D6" w14:textId="77777777" w:rsidR="00355CBA" w:rsidRPr="00FA060D" w:rsidRDefault="00000000">
      <w:pPr>
        <w:rPr>
          <w:lang w:val="ru-RU"/>
        </w:rPr>
      </w:pPr>
      <w:r w:rsidRPr="00FA060D">
        <w:rPr>
          <w:lang w:val="ru-RU"/>
        </w:rPr>
        <w:t>Все 30 проверенных сочетаний достигают выбранных порогов. Минимальный запас у тёмной границы на поверхности: 3,06:1. Для этой роли нельзя произвольно уменьшать непрозрачность или менять фон без повторного расчёта. Для текста на основной кнопке используется отдельный цвет: белый в светлой теме и тёмный в тёмной.</w:t>
      </w:r>
    </w:p>
    <w:p w14:paraId="67E76635" w14:textId="77777777" w:rsidR="00355CBA" w:rsidRPr="00FA060D" w:rsidRDefault="00000000">
      <w:pPr>
        <w:rPr>
          <w:lang w:val="ru-RU"/>
        </w:rPr>
      </w:pPr>
      <w:r w:rsidRPr="00FA060D">
        <w:rPr>
          <w:lang w:val="ru-RU"/>
        </w:rPr>
        <w:t>Неактивные элементы освобождены от требований этих критериев, однако их подписи остаются читаемыми. В библиотеке ошибка ввода содержит пояснение, а критическая потребность имеет подпись «Критически низкий показатель». Цвет не является единственным носителем смысла.</w:t>
      </w:r>
    </w:p>
    <w:p w14:paraId="3348F09F" w14:textId="77777777" w:rsidR="00355CBA" w:rsidRPr="00FA060D" w:rsidRDefault="00000000">
      <w:pPr>
        <w:rPr>
          <w:lang w:val="ru-RU"/>
        </w:rPr>
      </w:pPr>
      <w:r w:rsidRPr="00FA060D">
        <w:rPr>
          <w:lang w:val="ru-RU"/>
        </w:rPr>
        <w:t xml:space="preserve">Расчёт подтверждает контраст перечисленных пар, а не полное соответствие приложения </w:t>
      </w:r>
      <w:r>
        <w:t>WCAG</w:t>
      </w:r>
      <w:r w:rsidRPr="00FA060D">
        <w:rPr>
          <w:lang w:val="ru-RU"/>
        </w:rPr>
        <w:t xml:space="preserve">. Проверка экранного диктора, масштабирования текста, порядка фокуса и фактических областей нажатия потребуется при реализации </w:t>
      </w:r>
      <w:r>
        <w:t>Android</w:t>
      </w:r>
      <w:r w:rsidRPr="00FA060D">
        <w:rPr>
          <w:lang w:val="ru-RU"/>
        </w:rPr>
        <w:t>-интерфейса.</w:t>
      </w:r>
    </w:p>
    <w:p w14:paraId="1043D6C9" w14:textId="77777777" w:rsidR="00355CBA" w:rsidRPr="00FA060D" w:rsidRDefault="00000000">
      <w:pPr>
        <w:pStyle w:val="1"/>
        <w:rPr>
          <w:lang w:val="ru-RU"/>
        </w:rPr>
      </w:pPr>
      <w:r w:rsidRPr="00FA060D">
        <w:rPr>
          <w:lang w:val="ru-RU"/>
        </w:rPr>
        <w:lastRenderedPageBreak/>
        <w:t>4 Типографика</w:t>
      </w:r>
    </w:p>
    <w:p w14:paraId="15939A64" w14:textId="77777777" w:rsidR="00355CBA" w:rsidRPr="00FA060D" w:rsidRDefault="00000000">
      <w:pPr>
        <w:rPr>
          <w:lang w:val="ru-RU"/>
        </w:rPr>
      </w:pPr>
      <w:r>
        <w:t>Manrope</w:t>
      </w:r>
      <w:r w:rsidRPr="00FA060D">
        <w:rPr>
          <w:lang w:val="ru-RU"/>
        </w:rPr>
        <w:t xml:space="preserve"> используется для заголовков и крупных игровых чисел. </w:t>
      </w:r>
      <w:r>
        <w:t>Inter</w:t>
      </w:r>
      <w:r w:rsidRPr="00FA060D">
        <w:rPr>
          <w:lang w:val="ru-RU"/>
        </w:rPr>
        <w:t xml:space="preserve"> применяется для основного текста, кнопок и пояснений. У всех стилей задан межстрочный интервал. Минимальный размер вспомогательного текста составляет 14 </w:t>
      </w:r>
      <w:r>
        <w:t>sp</w:t>
      </w:r>
      <w:r w:rsidRPr="00FA060D">
        <w:rPr>
          <w:lang w:val="ru-RU"/>
        </w:rPr>
        <w:t xml:space="preserve">; существующий стиль </w:t>
      </w:r>
      <w:r>
        <w:t>Caption</w:t>
      </w:r>
      <w:r w:rsidRPr="00FA060D">
        <w:rPr>
          <w:lang w:val="ru-RU"/>
        </w:rPr>
        <w:t xml:space="preserve"> увеличен с 12 до 14 для удобства чтения.</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231"/>
        <w:gridCol w:w="1247"/>
        <w:gridCol w:w="1417"/>
        <w:gridCol w:w="1984"/>
        <w:gridCol w:w="1474"/>
      </w:tblGrid>
      <w:tr w:rsidR="00355CBA" w14:paraId="69516909" w14:textId="77777777">
        <w:trPr>
          <w:cantSplit/>
          <w:tblHeader/>
        </w:trPr>
        <w:tc>
          <w:tcPr>
            <w:tcW w:w="3231" w:type="dxa"/>
            <w:tcMar>
              <w:top w:w="70" w:type="dxa"/>
              <w:left w:w="70" w:type="dxa"/>
              <w:bottom w:w="70" w:type="dxa"/>
              <w:right w:w="70" w:type="dxa"/>
            </w:tcMar>
          </w:tcPr>
          <w:p w14:paraId="5A9698BC" w14:textId="77777777" w:rsidR="00355CBA" w:rsidRDefault="00000000">
            <w:pPr>
              <w:keepNext/>
              <w:spacing w:line="240" w:lineRule="auto"/>
              <w:ind w:firstLine="0"/>
              <w:jc w:val="left"/>
            </w:pPr>
            <w:r>
              <w:rPr>
                <w:b/>
                <w:sz w:val="20"/>
              </w:rPr>
              <w:t>Стиль и назначение</w:t>
            </w:r>
          </w:p>
        </w:tc>
        <w:tc>
          <w:tcPr>
            <w:tcW w:w="1247" w:type="dxa"/>
            <w:tcMar>
              <w:top w:w="70" w:type="dxa"/>
              <w:left w:w="70" w:type="dxa"/>
              <w:bottom w:w="70" w:type="dxa"/>
              <w:right w:w="70" w:type="dxa"/>
            </w:tcMar>
          </w:tcPr>
          <w:p w14:paraId="5E6E5D28" w14:textId="77777777" w:rsidR="00355CBA" w:rsidRDefault="00000000">
            <w:pPr>
              <w:keepNext/>
              <w:spacing w:line="240" w:lineRule="auto"/>
              <w:ind w:firstLine="0"/>
              <w:jc w:val="left"/>
            </w:pPr>
            <w:r>
              <w:rPr>
                <w:b/>
                <w:sz w:val="20"/>
              </w:rPr>
              <w:t>Шрифт</w:t>
            </w:r>
          </w:p>
        </w:tc>
        <w:tc>
          <w:tcPr>
            <w:tcW w:w="1417" w:type="dxa"/>
            <w:tcMar>
              <w:top w:w="70" w:type="dxa"/>
              <w:left w:w="70" w:type="dxa"/>
              <w:bottom w:w="70" w:type="dxa"/>
              <w:right w:w="70" w:type="dxa"/>
            </w:tcMar>
          </w:tcPr>
          <w:p w14:paraId="4AF8A0D8" w14:textId="77777777" w:rsidR="00355CBA" w:rsidRDefault="00000000">
            <w:pPr>
              <w:keepNext/>
              <w:spacing w:line="240" w:lineRule="auto"/>
              <w:ind w:firstLine="0"/>
              <w:jc w:val="left"/>
            </w:pPr>
            <w:r>
              <w:rPr>
                <w:b/>
                <w:sz w:val="20"/>
              </w:rPr>
              <w:t>Размер, sp</w:t>
            </w:r>
          </w:p>
        </w:tc>
        <w:tc>
          <w:tcPr>
            <w:tcW w:w="1984" w:type="dxa"/>
            <w:tcMar>
              <w:top w:w="70" w:type="dxa"/>
              <w:left w:w="70" w:type="dxa"/>
              <w:bottom w:w="70" w:type="dxa"/>
              <w:right w:w="70" w:type="dxa"/>
            </w:tcMar>
          </w:tcPr>
          <w:p w14:paraId="3F3F6C17" w14:textId="77777777" w:rsidR="00355CBA" w:rsidRDefault="00000000">
            <w:pPr>
              <w:keepNext/>
              <w:spacing w:line="240" w:lineRule="auto"/>
              <w:ind w:firstLine="0"/>
              <w:jc w:val="left"/>
            </w:pPr>
            <w:r>
              <w:rPr>
                <w:b/>
                <w:sz w:val="20"/>
              </w:rPr>
              <w:t>Насыщенность</w:t>
            </w:r>
          </w:p>
        </w:tc>
        <w:tc>
          <w:tcPr>
            <w:tcW w:w="1474" w:type="dxa"/>
            <w:tcMar>
              <w:top w:w="70" w:type="dxa"/>
              <w:left w:w="70" w:type="dxa"/>
              <w:bottom w:w="70" w:type="dxa"/>
              <w:right w:w="70" w:type="dxa"/>
            </w:tcMar>
          </w:tcPr>
          <w:p w14:paraId="7F227E3A" w14:textId="77777777" w:rsidR="00355CBA" w:rsidRDefault="00000000">
            <w:pPr>
              <w:keepNext/>
              <w:spacing w:line="240" w:lineRule="auto"/>
              <w:ind w:firstLine="0"/>
              <w:jc w:val="left"/>
            </w:pPr>
            <w:r>
              <w:rPr>
                <w:b/>
                <w:sz w:val="20"/>
              </w:rPr>
              <w:t>Интервал, sp</w:t>
            </w:r>
          </w:p>
        </w:tc>
      </w:tr>
      <w:tr w:rsidR="00355CBA" w14:paraId="540E33A4" w14:textId="77777777">
        <w:trPr>
          <w:cantSplit/>
        </w:trPr>
        <w:tc>
          <w:tcPr>
            <w:tcW w:w="3231" w:type="dxa"/>
            <w:tcMar>
              <w:top w:w="70" w:type="dxa"/>
              <w:left w:w="70" w:type="dxa"/>
              <w:bottom w:w="70" w:type="dxa"/>
              <w:right w:w="70" w:type="dxa"/>
            </w:tcMar>
          </w:tcPr>
          <w:p w14:paraId="733762BF" w14:textId="77777777" w:rsidR="00355CBA" w:rsidRDefault="00000000">
            <w:pPr>
              <w:spacing w:line="240" w:lineRule="auto"/>
              <w:ind w:firstLine="0"/>
              <w:jc w:val="left"/>
            </w:pPr>
            <w:r>
              <w:rPr>
                <w:sz w:val="20"/>
              </w:rPr>
              <w:t>Display: баланс, показатель</w:t>
            </w:r>
          </w:p>
        </w:tc>
        <w:tc>
          <w:tcPr>
            <w:tcW w:w="1247" w:type="dxa"/>
            <w:tcMar>
              <w:top w:w="70" w:type="dxa"/>
              <w:left w:w="70" w:type="dxa"/>
              <w:bottom w:w="70" w:type="dxa"/>
              <w:right w:w="70" w:type="dxa"/>
            </w:tcMar>
          </w:tcPr>
          <w:p w14:paraId="2ED4297B" w14:textId="77777777" w:rsidR="00355CBA" w:rsidRDefault="00000000">
            <w:pPr>
              <w:spacing w:line="240" w:lineRule="auto"/>
              <w:ind w:firstLine="0"/>
              <w:jc w:val="left"/>
            </w:pPr>
            <w:r>
              <w:rPr>
                <w:sz w:val="20"/>
              </w:rPr>
              <w:t>Manrope</w:t>
            </w:r>
          </w:p>
        </w:tc>
        <w:tc>
          <w:tcPr>
            <w:tcW w:w="1417" w:type="dxa"/>
            <w:tcMar>
              <w:top w:w="70" w:type="dxa"/>
              <w:left w:w="70" w:type="dxa"/>
              <w:bottom w:w="70" w:type="dxa"/>
              <w:right w:w="70" w:type="dxa"/>
            </w:tcMar>
          </w:tcPr>
          <w:p w14:paraId="1C482356" w14:textId="77777777" w:rsidR="00355CBA" w:rsidRDefault="00000000">
            <w:pPr>
              <w:spacing w:line="240" w:lineRule="auto"/>
              <w:ind w:firstLine="0"/>
              <w:jc w:val="left"/>
            </w:pPr>
            <w:r>
              <w:rPr>
                <w:sz w:val="20"/>
              </w:rPr>
              <w:t>30</w:t>
            </w:r>
          </w:p>
        </w:tc>
        <w:tc>
          <w:tcPr>
            <w:tcW w:w="1984" w:type="dxa"/>
            <w:tcMar>
              <w:top w:w="70" w:type="dxa"/>
              <w:left w:w="70" w:type="dxa"/>
              <w:bottom w:w="70" w:type="dxa"/>
              <w:right w:w="70" w:type="dxa"/>
            </w:tcMar>
          </w:tcPr>
          <w:p w14:paraId="168050F1" w14:textId="77777777" w:rsidR="00355CBA" w:rsidRDefault="00000000">
            <w:pPr>
              <w:spacing w:line="240" w:lineRule="auto"/>
              <w:ind w:firstLine="0"/>
              <w:jc w:val="left"/>
            </w:pPr>
            <w:r>
              <w:rPr>
                <w:sz w:val="20"/>
              </w:rPr>
              <w:t>Bold, 700</w:t>
            </w:r>
          </w:p>
        </w:tc>
        <w:tc>
          <w:tcPr>
            <w:tcW w:w="1474" w:type="dxa"/>
            <w:tcMar>
              <w:top w:w="70" w:type="dxa"/>
              <w:left w:w="70" w:type="dxa"/>
              <w:bottom w:w="70" w:type="dxa"/>
              <w:right w:w="70" w:type="dxa"/>
            </w:tcMar>
          </w:tcPr>
          <w:p w14:paraId="53ADF7F4" w14:textId="77777777" w:rsidR="00355CBA" w:rsidRDefault="00000000">
            <w:pPr>
              <w:spacing w:line="240" w:lineRule="auto"/>
              <w:ind w:firstLine="0"/>
              <w:jc w:val="left"/>
            </w:pPr>
            <w:r>
              <w:rPr>
                <w:sz w:val="20"/>
              </w:rPr>
              <w:t>38</w:t>
            </w:r>
          </w:p>
        </w:tc>
      </w:tr>
      <w:tr w:rsidR="00355CBA" w14:paraId="3AE17E73" w14:textId="77777777">
        <w:trPr>
          <w:cantSplit/>
        </w:trPr>
        <w:tc>
          <w:tcPr>
            <w:tcW w:w="3231" w:type="dxa"/>
            <w:tcMar>
              <w:top w:w="70" w:type="dxa"/>
              <w:left w:w="70" w:type="dxa"/>
              <w:bottom w:w="70" w:type="dxa"/>
              <w:right w:w="70" w:type="dxa"/>
            </w:tcMar>
          </w:tcPr>
          <w:p w14:paraId="3FDFF8EA" w14:textId="77777777" w:rsidR="00355CBA" w:rsidRDefault="00000000">
            <w:pPr>
              <w:spacing w:line="240" w:lineRule="auto"/>
              <w:ind w:firstLine="0"/>
              <w:jc w:val="left"/>
            </w:pPr>
            <w:r>
              <w:rPr>
                <w:sz w:val="20"/>
              </w:rPr>
              <w:t>Heading / Screen: экран</w:t>
            </w:r>
          </w:p>
        </w:tc>
        <w:tc>
          <w:tcPr>
            <w:tcW w:w="1247" w:type="dxa"/>
            <w:tcMar>
              <w:top w:w="70" w:type="dxa"/>
              <w:left w:w="70" w:type="dxa"/>
              <w:bottom w:w="70" w:type="dxa"/>
              <w:right w:w="70" w:type="dxa"/>
            </w:tcMar>
          </w:tcPr>
          <w:p w14:paraId="0E5CF6C9" w14:textId="77777777" w:rsidR="00355CBA" w:rsidRDefault="00000000">
            <w:pPr>
              <w:spacing w:line="240" w:lineRule="auto"/>
              <w:ind w:firstLine="0"/>
              <w:jc w:val="left"/>
            </w:pPr>
            <w:r>
              <w:rPr>
                <w:sz w:val="20"/>
              </w:rPr>
              <w:t>Manrope</w:t>
            </w:r>
          </w:p>
        </w:tc>
        <w:tc>
          <w:tcPr>
            <w:tcW w:w="1417" w:type="dxa"/>
            <w:tcMar>
              <w:top w:w="70" w:type="dxa"/>
              <w:left w:w="70" w:type="dxa"/>
              <w:bottom w:w="70" w:type="dxa"/>
              <w:right w:w="70" w:type="dxa"/>
            </w:tcMar>
          </w:tcPr>
          <w:p w14:paraId="1F744554" w14:textId="77777777" w:rsidR="00355CBA" w:rsidRDefault="00000000">
            <w:pPr>
              <w:spacing w:line="240" w:lineRule="auto"/>
              <w:ind w:firstLine="0"/>
              <w:jc w:val="left"/>
            </w:pPr>
            <w:r>
              <w:rPr>
                <w:sz w:val="20"/>
              </w:rPr>
              <w:t>28</w:t>
            </w:r>
          </w:p>
        </w:tc>
        <w:tc>
          <w:tcPr>
            <w:tcW w:w="1984" w:type="dxa"/>
            <w:tcMar>
              <w:top w:w="70" w:type="dxa"/>
              <w:left w:w="70" w:type="dxa"/>
              <w:bottom w:w="70" w:type="dxa"/>
              <w:right w:w="70" w:type="dxa"/>
            </w:tcMar>
          </w:tcPr>
          <w:p w14:paraId="4A9465DB" w14:textId="77777777" w:rsidR="00355CBA" w:rsidRDefault="00000000">
            <w:pPr>
              <w:spacing w:line="240" w:lineRule="auto"/>
              <w:ind w:firstLine="0"/>
              <w:jc w:val="left"/>
            </w:pPr>
            <w:r>
              <w:rPr>
                <w:sz w:val="20"/>
              </w:rPr>
              <w:t>Bold, 700</w:t>
            </w:r>
          </w:p>
        </w:tc>
        <w:tc>
          <w:tcPr>
            <w:tcW w:w="1474" w:type="dxa"/>
            <w:tcMar>
              <w:top w:w="70" w:type="dxa"/>
              <w:left w:w="70" w:type="dxa"/>
              <w:bottom w:w="70" w:type="dxa"/>
              <w:right w:w="70" w:type="dxa"/>
            </w:tcMar>
          </w:tcPr>
          <w:p w14:paraId="3A146132" w14:textId="77777777" w:rsidR="00355CBA" w:rsidRDefault="00000000">
            <w:pPr>
              <w:spacing w:line="240" w:lineRule="auto"/>
              <w:ind w:firstLine="0"/>
              <w:jc w:val="left"/>
            </w:pPr>
            <w:r>
              <w:rPr>
                <w:sz w:val="20"/>
              </w:rPr>
              <w:t>36</w:t>
            </w:r>
          </w:p>
        </w:tc>
      </w:tr>
      <w:tr w:rsidR="00355CBA" w14:paraId="330A76DA" w14:textId="77777777">
        <w:trPr>
          <w:cantSplit/>
        </w:trPr>
        <w:tc>
          <w:tcPr>
            <w:tcW w:w="3231" w:type="dxa"/>
            <w:tcMar>
              <w:top w:w="70" w:type="dxa"/>
              <w:left w:w="70" w:type="dxa"/>
              <w:bottom w:w="70" w:type="dxa"/>
              <w:right w:w="70" w:type="dxa"/>
            </w:tcMar>
          </w:tcPr>
          <w:p w14:paraId="77BCDFF6" w14:textId="77777777" w:rsidR="00355CBA" w:rsidRDefault="00000000">
            <w:pPr>
              <w:spacing w:line="240" w:lineRule="auto"/>
              <w:ind w:firstLine="0"/>
              <w:jc w:val="left"/>
            </w:pPr>
            <w:r>
              <w:rPr>
                <w:sz w:val="20"/>
              </w:rPr>
              <w:t>Heading / Section: раздел</w:t>
            </w:r>
          </w:p>
        </w:tc>
        <w:tc>
          <w:tcPr>
            <w:tcW w:w="1247" w:type="dxa"/>
            <w:tcMar>
              <w:top w:w="70" w:type="dxa"/>
              <w:left w:w="70" w:type="dxa"/>
              <w:bottom w:w="70" w:type="dxa"/>
              <w:right w:w="70" w:type="dxa"/>
            </w:tcMar>
          </w:tcPr>
          <w:p w14:paraId="23E8C692" w14:textId="77777777" w:rsidR="00355CBA" w:rsidRDefault="00000000">
            <w:pPr>
              <w:spacing w:line="240" w:lineRule="auto"/>
              <w:ind w:firstLine="0"/>
              <w:jc w:val="left"/>
            </w:pPr>
            <w:r>
              <w:rPr>
                <w:sz w:val="20"/>
              </w:rPr>
              <w:t>Manrope</w:t>
            </w:r>
          </w:p>
        </w:tc>
        <w:tc>
          <w:tcPr>
            <w:tcW w:w="1417" w:type="dxa"/>
            <w:tcMar>
              <w:top w:w="70" w:type="dxa"/>
              <w:left w:w="70" w:type="dxa"/>
              <w:bottom w:w="70" w:type="dxa"/>
              <w:right w:w="70" w:type="dxa"/>
            </w:tcMar>
          </w:tcPr>
          <w:p w14:paraId="34169F97" w14:textId="77777777" w:rsidR="00355CBA" w:rsidRDefault="00000000">
            <w:pPr>
              <w:spacing w:line="240" w:lineRule="auto"/>
              <w:ind w:firstLine="0"/>
              <w:jc w:val="left"/>
            </w:pPr>
            <w:r>
              <w:rPr>
                <w:sz w:val="20"/>
              </w:rPr>
              <w:t>22</w:t>
            </w:r>
          </w:p>
        </w:tc>
        <w:tc>
          <w:tcPr>
            <w:tcW w:w="1984" w:type="dxa"/>
            <w:tcMar>
              <w:top w:w="70" w:type="dxa"/>
              <w:left w:w="70" w:type="dxa"/>
              <w:bottom w:w="70" w:type="dxa"/>
              <w:right w:w="70" w:type="dxa"/>
            </w:tcMar>
          </w:tcPr>
          <w:p w14:paraId="62F52172" w14:textId="77777777" w:rsidR="00355CBA" w:rsidRDefault="00000000">
            <w:pPr>
              <w:spacing w:line="240" w:lineRule="auto"/>
              <w:ind w:firstLine="0"/>
              <w:jc w:val="left"/>
            </w:pPr>
            <w:r>
              <w:rPr>
                <w:sz w:val="20"/>
              </w:rPr>
              <w:t>Bold, 700</w:t>
            </w:r>
          </w:p>
        </w:tc>
        <w:tc>
          <w:tcPr>
            <w:tcW w:w="1474" w:type="dxa"/>
            <w:tcMar>
              <w:top w:w="70" w:type="dxa"/>
              <w:left w:w="70" w:type="dxa"/>
              <w:bottom w:w="70" w:type="dxa"/>
              <w:right w:w="70" w:type="dxa"/>
            </w:tcMar>
          </w:tcPr>
          <w:p w14:paraId="7110F817" w14:textId="77777777" w:rsidR="00355CBA" w:rsidRDefault="00000000">
            <w:pPr>
              <w:spacing w:line="240" w:lineRule="auto"/>
              <w:ind w:firstLine="0"/>
              <w:jc w:val="left"/>
            </w:pPr>
            <w:r>
              <w:rPr>
                <w:sz w:val="20"/>
              </w:rPr>
              <w:t>30</w:t>
            </w:r>
          </w:p>
        </w:tc>
      </w:tr>
      <w:tr w:rsidR="00355CBA" w14:paraId="36685797" w14:textId="77777777">
        <w:trPr>
          <w:cantSplit/>
        </w:trPr>
        <w:tc>
          <w:tcPr>
            <w:tcW w:w="3231" w:type="dxa"/>
            <w:tcMar>
              <w:top w:w="70" w:type="dxa"/>
              <w:left w:w="70" w:type="dxa"/>
              <w:bottom w:w="70" w:type="dxa"/>
              <w:right w:w="70" w:type="dxa"/>
            </w:tcMar>
          </w:tcPr>
          <w:p w14:paraId="337E63A3" w14:textId="77777777" w:rsidR="00355CBA" w:rsidRDefault="00000000">
            <w:pPr>
              <w:spacing w:line="240" w:lineRule="auto"/>
              <w:ind w:firstLine="0"/>
              <w:jc w:val="left"/>
            </w:pPr>
            <w:r>
              <w:rPr>
                <w:sz w:val="20"/>
              </w:rPr>
              <w:t>Heading / Card: карточка</w:t>
            </w:r>
          </w:p>
        </w:tc>
        <w:tc>
          <w:tcPr>
            <w:tcW w:w="1247" w:type="dxa"/>
            <w:tcMar>
              <w:top w:w="70" w:type="dxa"/>
              <w:left w:w="70" w:type="dxa"/>
              <w:bottom w:w="70" w:type="dxa"/>
              <w:right w:w="70" w:type="dxa"/>
            </w:tcMar>
          </w:tcPr>
          <w:p w14:paraId="12C120E9" w14:textId="77777777" w:rsidR="00355CBA" w:rsidRDefault="00000000">
            <w:pPr>
              <w:spacing w:line="240" w:lineRule="auto"/>
              <w:ind w:firstLine="0"/>
              <w:jc w:val="left"/>
            </w:pPr>
            <w:r>
              <w:rPr>
                <w:sz w:val="20"/>
              </w:rPr>
              <w:t>Manrope</w:t>
            </w:r>
          </w:p>
        </w:tc>
        <w:tc>
          <w:tcPr>
            <w:tcW w:w="1417" w:type="dxa"/>
            <w:tcMar>
              <w:top w:w="70" w:type="dxa"/>
              <w:left w:w="70" w:type="dxa"/>
              <w:bottom w:w="70" w:type="dxa"/>
              <w:right w:w="70" w:type="dxa"/>
            </w:tcMar>
          </w:tcPr>
          <w:p w14:paraId="16184312" w14:textId="77777777" w:rsidR="00355CBA" w:rsidRDefault="00000000">
            <w:pPr>
              <w:spacing w:line="240" w:lineRule="auto"/>
              <w:ind w:firstLine="0"/>
              <w:jc w:val="left"/>
            </w:pPr>
            <w:r>
              <w:rPr>
                <w:sz w:val="20"/>
              </w:rPr>
              <w:t>18</w:t>
            </w:r>
          </w:p>
        </w:tc>
        <w:tc>
          <w:tcPr>
            <w:tcW w:w="1984" w:type="dxa"/>
            <w:tcMar>
              <w:top w:w="70" w:type="dxa"/>
              <w:left w:w="70" w:type="dxa"/>
              <w:bottom w:w="70" w:type="dxa"/>
              <w:right w:w="70" w:type="dxa"/>
            </w:tcMar>
          </w:tcPr>
          <w:p w14:paraId="3BD1B466" w14:textId="77777777" w:rsidR="00355CBA" w:rsidRDefault="00000000">
            <w:pPr>
              <w:spacing w:line="240" w:lineRule="auto"/>
              <w:ind w:firstLine="0"/>
              <w:jc w:val="left"/>
            </w:pPr>
            <w:r>
              <w:rPr>
                <w:sz w:val="20"/>
              </w:rPr>
              <w:t>SemiBold, 600</w:t>
            </w:r>
          </w:p>
        </w:tc>
        <w:tc>
          <w:tcPr>
            <w:tcW w:w="1474" w:type="dxa"/>
            <w:tcMar>
              <w:top w:w="70" w:type="dxa"/>
              <w:left w:w="70" w:type="dxa"/>
              <w:bottom w:w="70" w:type="dxa"/>
              <w:right w:w="70" w:type="dxa"/>
            </w:tcMar>
          </w:tcPr>
          <w:p w14:paraId="770282FF" w14:textId="77777777" w:rsidR="00355CBA" w:rsidRDefault="00000000">
            <w:pPr>
              <w:spacing w:line="240" w:lineRule="auto"/>
              <w:ind w:firstLine="0"/>
              <w:jc w:val="left"/>
            </w:pPr>
            <w:r>
              <w:rPr>
                <w:sz w:val="20"/>
              </w:rPr>
              <w:t>26</w:t>
            </w:r>
          </w:p>
        </w:tc>
      </w:tr>
      <w:tr w:rsidR="00355CBA" w14:paraId="55E34F00" w14:textId="77777777">
        <w:trPr>
          <w:cantSplit/>
        </w:trPr>
        <w:tc>
          <w:tcPr>
            <w:tcW w:w="3231" w:type="dxa"/>
            <w:tcMar>
              <w:top w:w="70" w:type="dxa"/>
              <w:left w:w="70" w:type="dxa"/>
              <w:bottom w:w="70" w:type="dxa"/>
              <w:right w:w="70" w:type="dxa"/>
            </w:tcMar>
          </w:tcPr>
          <w:p w14:paraId="5BF50582" w14:textId="77777777" w:rsidR="00355CBA" w:rsidRDefault="00000000">
            <w:pPr>
              <w:spacing w:line="240" w:lineRule="auto"/>
              <w:ind w:firstLine="0"/>
              <w:jc w:val="left"/>
            </w:pPr>
            <w:r>
              <w:rPr>
                <w:sz w:val="20"/>
              </w:rPr>
              <w:t>Body / Regular: основной текст</w:t>
            </w:r>
          </w:p>
        </w:tc>
        <w:tc>
          <w:tcPr>
            <w:tcW w:w="1247" w:type="dxa"/>
            <w:tcMar>
              <w:top w:w="70" w:type="dxa"/>
              <w:left w:w="70" w:type="dxa"/>
              <w:bottom w:w="70" w:type="dxa"/>
              <w:right w:w="70" w:type="dxa"/>
            </w:tcMar>
          </w:tcPr>
          <w:p w14:paraId="61E13B45" w14:textId="77777777" w:rsidR="00355CBA" w:rsidRDefault="00000000">
            <w:pPr>
              <w:spacing w:line="240" w:lineRule="auto"/>
              <w:ind w:firstLine="0"/>
              <w:jc w:val="left"/>
            </w:pPr>
            <w:r>
              <w:rPr>
                <w:sz w:val="20"/>
              </w:rPr>
              <w:t>Inter</w:t>
            </w:r>
          </w:p>
        </w:tc>
        <w:tc>
          <w:tcPr>
            <w:tcW w:w="1417" w:type="dxa"/>
            <w:tcMar>
              <w:top w:w="70" w:type="dxa"/>
              <w:left w:w="70" w:type="dxa"/>
              <w:bottom w:w="70" w:type="dxa"/>
              <w:right w:w="70" w:type="dxa"/>
            </w:tcMar>
          </w:tcPr>
          <w:p w14:paraId="18ABA740" w14:textId="77777777" w:rsidR="00355CBA" w:rsidRDefault="00000000">
            <w:pPr>
              <w:spacing w:line="240" w:lineRule="auto"/>
              <w:ind w:firstLine="0"/>
              <w:jc w:val="left"/>
            </w:pPr>
            <w:r>
              <w:rPr>
                <w:sz w:val="20"/>
              </w:rPr>
              <w:t>16</w:t>
            </w:r>
          </w:p>
        </w:tc>
        <w:tc>
          <w:tcPr>
            <w:tcW w:w="1984" w:type="dxa"/>
            <w:tcMar>
              <w:top w:w="70" w:type="dxa"/>
              <w:left w:w="70" w:type="dxa"/>
              <w:bottom w:w="70" w:type="dxa"/>
              <w:right w:w="70" w:type="dxa"/>
            </w:tcMar>
          </w:tcPr>
          <w:p w14:paraId="0C3C0C48" w14:textId="77777777" w:rsidR="00355CBA" w:rsidRDefault="00000000">
            <w:pPr>
              <w:spacing w:line="240" w:lineRule="auto"/>
              <w:ind w:firstLine="0"/>
              <w:jc w:val="left"/>
            </w:pPr>
            <w:r>
              <w:rPr>
                <w:sz w:val="20"/>
              </w:rPr>
              <w:t>Regular, 400</w:t>
            </w:r>
          </w:p>
        </w:tc>
        <w:tc>
          <w:tcPr>
            <w:tcW w:w="1474" w:type="dxa"/>
            <w:tcMar>
              <w:top w:w="70" w:type="dxa"/>
              <w:left w:w="70" w:type="dxa"/>
              <w:bottom w:w="70" w:type="dxa"/>
              <w:right w:w="70" w:type="dxa"/>
            </w:tcMar>
          </w:tcPr>
          <w:p w14:paraId="76AFEB50" w14:textId="77777777" w:rsidR="00355CBA" w:rsidRDefault="00000000">
            <w:pPr>
              <w:spacing w:line="240" w:lineRule="auto"/>
              <w:ind w:firstLine="0"/>
              <w:jc w:val="left"/>
            </w:pPr>
            <w:r>
              <w:rPr>
                <w:sz w:val="20"/>
              </w:rPr>
              <w:t>24</w:t>
            </w:r>
          </w:p>
        </w:tc>
      </w:tr>
      <w:tr w:rsidR="00355CBA" w14:paraId="60C5F55C" w14:textId="77777777">
        <w:trPr>
          <w:cantSplit/>
        </w:trPr>
        <w:tc>
          <w:tcPr>
            <w:tcW w:w="3231" w:type="dxa"/>
            <w:tcMar>
              <w:top w:w="70" w:type="dxa"/>
              <w:left w:w="70" w:type="dxa"/>
              <w:bottom w:w="70" w:type="dxa"/>
              <w:right w:w="70" w:type="dxa"/>
            </w:tcMar>
          </w:tcPr>
          <w:p w14:paraId="0C5AA56B" w14:textId="77777777" w:rsidR="00355CBA" w:rsidRDefault="00000000">
            <w:pPr>
              <w:spacing w:line="240" w:lineRule="auto"/>
              <w:ind w:firstLine="0"/>
              <w:jc w:val="left"/>
            </w:pPr>
            <w:r>
              <w:rPr>
                <w:sz w:val="20"/>
              </w:rPr>
              <w:t>Body / Medium: описание</w:t>
            </w:r>
          </w:p>
        </w:tc>
        <w:tc>
          <w:tcPr>
            <w:tcW w:w="1247" w:type="dxa"/>
            <w:tcMar>
              <w:top w:w="70" w:type="dxa"/>
              <w:left w:w="70" w:type="dxa"/>
              <w:bottom w:w="70" w:type="dxa"/>
              <w:right w:w="70" w:type="dxa"/>
            </w:tcMar>
          </w:tcPr>
          <w:p w14:paraId="0C88BB5D" w14:textId="77777777" w:rsidR="00355CBA" w:rsidRDefault="00000000">
            <w:pPr>
              <w:spacing w:line="240" w:lineRule="auto"/>
              <w:ind w:firstLine="0"/>
              <w:jc w:val="left"/>
            </w:pPr>
            <w:r>
              <w:rPr>
                <w:sz w:val="20"/>
              </w:rPr>
              <w:t>Inter</w:t>
            </w:r>
          </w:p>
        </w:tc>
        <w:tc>
          <w:tcPr>
            <w:tcW w:w="1417" w:type="dxa"/>
            <w:tcMar>
              <w:top w:w="70" w:type="dxa"/>
              <w:left w:w="70" w:type="dxa"/>
              <w:bottom w:w="70" w:type="dxa"/>
              <w:right w:w="70" w:type="dxa"/>
            </w:tcMar>
          </w:tcPr>
          <w:p w14:paraId="748888D1" w14:textId="77777777" w:rsidR="00355CBA" w:rsidRDefault="00000000">
            <w:pPr>
              <w:spacing w:line="240" w:lineRule="auto"/>
              <w:ind w:firstLine="0"/>
              <w:jc w:val="left"/>
            </w:pPr>
            <w:r>
              <w:rPr>
                <w:sz w:val="20"/>
              </w:rPr>
              <w:t>14</w:t>
            </w:r>
          </w:p>
        </w:tc>
        <w:tc>
          <w:tcPr>
            <w:tcW w:w="1984" w:type="dxa"/>
            <w:tcMar>
              <w:top w:w="70" w:type="dxa"/>
              <w:left w:w="70" w:type="dxa"/>
              <w:bottom w:w="70" w:type="dxa"/>
              <w:right w:w="70" w:type="dxa"/>
            </w:tcMar>
          </w:tcPr>
          <w:p w14:paraId="34F5B64F" w14:textId="77777777" w:rsidR="00355CBA" w:rsidRDefault="00000000">
            <w:pPr>
              <w:spacing w:line="240" w:lineRule="auto"/>
              <w:ind w:firstLine="0"/>
              <w:jc w:val="left"/>
            </w:pPr>
            <w:r>
              <w:rPr>
                <w:sz w:val="20"/>
              </w:rPr>
              <w:t>Medium, 500</w:t>
            </w:r>
          </w:p>
        </w:tc>
        <w:tc>
          <w:tcPr>
            <w:tcW w:w="1474" w:type="dxa"/>
            <w:tcMar>
              <w:top w:w="70" w:type="dxa"/>
              <w:left w:w="70" w:type="dxa"/>
              <w:bottom w:w="70" w:type="dxa"/>
              <w:right w:w="70" w:type="dxa"/>
            </w:tcMar>
          </w:tcPr>
          <w:p w14:paraId="515FBC41" w14:textId="77777777" w:rsidR="00355CBA" w:rsidRDefault="00000000">
            <w:pPr>
              <w:spacing w:line="240" w:lineRule="auto"/>
              <w:ind w:firstLine="0"/>
              <w:jc w:val="left"/>
            </w:pPr>
            <w:r>
              <w:rPr>
                <w:sz w:val="20"/>
              </w:rPr>
              <w:t>21</w:t>
            </w:r>
          </w:p>
        </w:tc>
      </w:tr>
      <w:tr w:rsidR="00355CBA" w14:paraId="6B97E390" w14:textId="77777777">
        <w:trPr>
          <w:cantSplit/>
        </w:trPr>
        <w:tc>
          <w:tcPr>
            <w:tcW w:w="3231" w:type="dxa"/>
            <w:tcMar>
              <w:top w:w="70" w:type="dxa"/>
              <w:left w:w="70" w:type="dxa"/>
              <w:bottom w:w="70" w:type="dxa"/>
              <w:right w:w="70" w:type="dxa"/>
            </w:tcMar>
          </w:tcPr>
          <w:p w14:paraId="2562ABE8" w14:textId="77777777" w:rsidR="00355CBA" w:rsidRDefault="00000000">
            <w:pPr>
              <w:spacing w:line="240" w:lineRule="auto"/>
              <w:ind w:firstLine="0"/>
              <w:jc w:val="left"/>
            </w:pPr>
            <w:r>
              <w:rPr>
                <w:sz w:val="20"/>
              </w:rPr>
              <w:t>Button / Label: кнопка</w:t>
            </w:r>
          </w:p>
        </w:tc>
        <w:tc>
          <w:tcPr>
            <w:tcW w:w="1247" w:type="dxa"/>
            <w:tcMar>
              <w:top w:w="70" w:type="dxa"/>
              <w:left w:w="70" w:type="dxa"/>
              <w:bottom w:w="70" w:type="dxa"/>
              <w:right w:w="70" w:type="dxa"/>
            </w:tcMar>
          </w:tcPr>
          <w:p w14:paraId="5569A2D2" w14:textId="77777777" w:rsidR="00355CBA" w:rsidRDefault="00000000">
            <w:pPr>
              <w:spacing w:line="240" w:lineRule="auto"/>
              <w:ind w:firstLine="0"/>
              <w:jc w:val="left"/>
            </w:pPr>
            <w:r>
              <w:rPr>
                <w:sz w:val="20"/>
              </w:rPr>
              <w:t>Inter</w:t>
            </w:r>
          </w:p>
        </w:tc>
        <w:tc>
          <w:tcPr>
            <w:tcW w:w="1417" w:type="dxa"/>
            <w:tcMar>
              <w:top w:w="70" w:type="dxa"/>
              <w:left w:w="70" w:type="dxa"/>
              <w:bottom w:w="70" w:type="dxa"/>
              <w:right w:w="70" w:type="dxa"/>
            </w:tcMar>
          </w:tcPr>
          <w:p w14:paraId="50982D54" w14:textId="77777777" w:rsidR="00355CBA" w:rsidRDefault="00000000">
            <w:pPr>
              <w:spacing w:line="240" w:lineRule="auto"/>
              <w:ind w:firstLine="0"/>
              <w:jc w:val="left"/>
            </w:pPr>
            <w:r>
              <w:rPr>
                <w:sz w:val="20"/>
              </w:rPr>
              <w:t>16</w:t>
            </w:r>
          </w:p>
        </w:tc>
        <w:tc>
          <w:tcPr>
            <w:tcW w:w="1984" w:type="dxa"/>
            <w:tcMar>
              <w:top w:w="70" w:type="dxa"/>
              <w:left w:w="70" w:type="dxa"/>
              <w:bottom w:w="70" w:type="dxa"/>
              <w:right w:w="70" w:type="dxa"/>
            </w:tcMar>
          </w:tcPr>
          <w:p w14:paraId="790FBD96" w14:textId="77777777" w:rsidR="00355CBA" w:rsidRDefault="00000000">
            <w:pPr>
              <w:spacing w:line="240" w:lineRule="auto"/>
              <w:ind w:firstLine="0"/>
              <w:jc w:val="left"/>
            </w:pPr>
            <w:r>
              <w:rPr>
                <w:sz w:val="20"/>
              </w:rPr>
              <w:t>Semi Bold, 600</w:t>
            </w:r>
          </w:p>
        </w:tc>
        <w:tc>
          <w:tcPr>
            <w:tcW w:w="1474" w:type="dxa"/>
            <w:tcMar>
              <w:top w:w="70" w:type="dxa"/>
              <w:left w:w="70" w:type="dxa"/>
              <w:bottom w:w="70" w:type="dxa"/>
              <w:right w:w="70" w:type="dxa"/>
            </w:tcMar>
          </w:tcPr>
          <w:p w14:paraId="6BE92E08" w14:textId="77777777" w:rsidR="00355CBA" w:rsidRDefault="00000000">
            <w:pPr>
              <w:spacing w:line="240" w:lineRule="auto"/>
              <w:ind w:firstLine="0"/>
              <w:jc w:val="left"/>
            </w:pPr>
            <w:r>
              <w:rPr>
                <w:sz w:val="20"/>
              </w:rPr>
              <w:t>24</w:t>
            </w:r>
          </w:p>
        </w:tc>
      </w:tr>
      <w:tr w:rsidR="00355CBA" w14:paraId="41A31AFA" w14:textId="77777777">
        <w:trPr>
          <w:cantSplit/>
        </w:trPr>
        <w:tc>
          <w:tcPr>
            <w:tcW w:w="3231" w:type="dxa"/>
            <w:tcMar>
              <w:top w:w="70" w:type="dxa"/>
              <w:left w:w="70" w:type="dxa"/>
              <w:bottom w:w="70" w:type="dxa"/>
              <w:right w:w="70" w:type="dxa"/>
            </w:tcMar>
          </w:tcPr>
          <w:p w14:paraId="3D01F27D" w14:textId="77777777" w:rsidR="00355CBA" w:rsidRDefault="00000000">
            <w:pPr>
              <w:spacing w:line="240" w:lineRule="auto"/>
              <w:ind w:firstLine="0"/>
              <w:jc w:val="left"/>
            </w:pPr>
            <w:r>
              <w:rPr>
                <w:sz w:val="20"/>
              </w:rPr>
              <w:t>Caption: подпись</w:t>
            </w:r>
          </w:p>
        </w:tc>
        <w:tc>
          <w:tcPr>
            <w:tcW w:w="1247" w:type="dxa"/>
            <w:tcMar>
              <w:top w:w="70" w:type="dxa"/>
              <w:left w:w="70" w:type="dxa"/>
              <w:bottom w:w="70" w:type="dxa"/>
              <w:right w:w="70" w:type="dxa"/>
            </w:tcMar>
          </w:tcPr>
          <w:p w14:paraId="0EC083E6" w14:textId="77777777" w:rsidR="00355CBA" w:rsidRDefault="00000000">
            <w:pPr>
              <w:spacing w:line="240" w:lineRule="auto"/>
              <w:ind w:firstLine="0"/>
              <w:jc w:val="left"/>
            </w:pPr>
            <w:r>
              <w:rPr>
                <w:sz w:val="20"/>
              </w:rPr>
              <w:t>Inter</w:t>
            </w:r>
          </w:p>
        </w:tc>
        <w:tc>
          <w:tcPr>
            <w:tcW w:w="1417" w:type="dxa"/>
            <w:tcMar>
              <w:top w:w="70" w:type="dxa"/>
              <w:left w:w="70" w:type="dxa"/>
              <w:bottom w:w="70" w:type="dxa"/>
              <w:right w:w="70" w:type="dxa"/>
            </w:tcMar>
          </w:tcPr>
          <w:p w14:paraId="0A90C3E8" w14:textId="77777777" w:rsidR="00355CBA" w:rsidRDefault="00000000">
            <w:pPr>
              <w:spacing w:line="240" w:lineRule="auto"/>
              <w:ind w:firstLine="0"/>
              <w:jc w:val="left"/>
            </w:pPr>
            <w:r>
              <w:rPr>
                <w:sz w:val="20"/>
              </w:rPr>
              <w:t>14</w:t>
            </w:r>
          </w:p>
        </w:tc>
        <w:tc>
          <w:tcPr>
            <w:tcW w:w="1984" w:type="dxa"/>
            <w:tcMar>
              <w:top w:w="70" w:type="dxa"/>
              <w:left w:w="70" w:type="dxa"/>
              <w:bottom w:w="70" w:type="dxa"/>
              <w:right w:w="70" w:type="dxa"/>
            </w:tcMar>
          </w:tcPr>
          <w:p w14:paraId="6EB85B58" w14:textId="77777777" w:rsidR="00355CBA" w:rsidRDefault="00000000">
            <w:pPr>
              <w:spacing w:line="240" w:lineRule="auto"/>
              <w:ind w:firstLine="0"/>
              <w:jc w:val="left"/>
            </w:pPr>
            <w:r>
              <w:rPr>
                <w:sz w:val="20"/>
              </w:rPr>
              <w:t>Medium, 500</w:t>
            </w:r>
          </w:p>
        </w:tc>
        <w:tc>
          <w:tcPr>
            <w:tcW w:w="1474" w:type="dxa"/>
            <w:tcMar>
              <w:top w:w="70" w:type="dxa"/>
              <w:left w:w="70" w:type="dxa"/>
              <w:bottom w:w="70" w:type="dxa"/>
              <w:right w:w="70" w:type="dxa"/>
            </w:tcMar>
          </w:tcPr>
          <w:p w14:paraId="3195246C" w14:textId="77777777" w:rsidR="00355CBA" w:rsidRDefault="00000000">
            <w:pPr>
              <w:spacing w:line="240" w:lineRule="auto"/>
              <w:ind w:firstLine="0"/>
              <w:jc w:val="left"/>
            </w:pPr>
            <w:r>
              <w:rPr>
                <w:sz w:val="20"/>
              </w:rPr>
              <w:t>20</w:t>
            </w:r>
          </w:p>
        </w:tc>
      </w:tr>
    </w:tbl>
    <w:p w14:paraId="294EB732" w14:textId="77777777" w:rsidR="00355CBA" w:rsidRPr="00FA060D" w:rsidRDefault="00000000">
      <w:pPr>
        <w:rPr>
          <w:lang w:val="ru-RU"/>
        </w:rPr>
      </w:pPr>
      <w:r w:rsidRPr="00FA060D">
        <w:rPr>
          <w:lang w:val="ru-RU"/>
        </w:rPr>
        <w:t xml:space="preserve">В </w:t>
      </w:r>
      <w:r>
        <w:t>Figma</w:t>
      </w:r>
      <w:r w:rsidRPr="00FA060D">
        <w:rPr>
          <w:lang w:val="ru-RU"/>
        </w:rPr>
        <w:t xml:space="preserve"> имена текстовых стилей начинаются с </w:t>
      </w:r>
      <w:r>
        <w:t>LP</w:t>
      </w:r>
      <w:r w:rsidRPr="00FA060D">
        <w:rPr>
          <w:lang w:val="ru-RU"/>
        </w:rPr>
        <w:t xml:space="preserve"> /. Размеры заданы в пикселях макета; при реализации текстовые размеры передаются в </w:t>
      </w:r>
      <w:r>
        <w:t>sp</w:t>
      </w:r>
      <w:r w:rsidRPr="00FA060D">
        <w:rPr>
          <w:lang w:val="ru-RU"/>
        </w:rPr>
        <w:t>. Текстовые контейнеры увеличиваются по высоте. Стоимость и смысл действия не следует обрезать ради фиксированной высоты карточки.</w:t>
      </w:r>
    </w:p>
    <w:p w14:paraId="4BD6D2DA" w14:textId="77777777" w:rsidR="00355CBA" w:rsidRPr="00FA060D" w:rsidRDefault="00000000">
      <w:pPr>
        <w:pStyle w:val="1"/>
        <w:rPr>
          <w:lang w:val="ru-RU"/>
        </w:rPr>
      </w:pPr>
      <w:r w:rsidRPr="00FA060D">
        <w:rPr>
          <w:lang w:val="ru-RU"/>
        </w:rPr>
        <w:t>5 Сетка отступов и размеры элементов</w:t>
      </w:r>
    </w:p>
    <w:p w14:paraId="0B63DF4C" w14:textId="77777777" w:rsidR="00355CBA" w:rsidRDefault="00000000">
      <w:r w:rsidRPr="00FA060D">
        <w:rPr>
          <w:lang w:val="ru-RU"/>
        </w:rPr>
        <w:t xml:space="preserve">Базовая сетка использует 4, 8, 12, 16, 24 и 32 </w:t>
      </w:r>
      <w:r>
        <w:t>dp</w:t>
      </w:r>
      <w:r w:rsidRPr="00FA060D">
        <w:rPr>
          <w:lang w:val="ru-RU"/>
        </w:rPr>
        <w:t xml:space="preserve">. При базовом масштабе макета один пиксель </w:t>
      </w:r>
      <w:r>
        <w:t>Figma</w:t>
      </w:r>
      <w:r w:rsidRPr="00FA060D">
        <w:rPr>
          <w:lang w:val="ru-RU"/>
        </w:rPr>
        <w:t xml:space="preserve"> соответствует одному </w:t>
      </w:r>
      <w:r>
        <w:t>dp</w:t>
      </w:r>
      <w:r w:rsidRPr="00FA060D">
        <w:rPr>
          <w:lang w:val="ru-RU"/>
        </w:rPr>
        <w:t xml:space="preserve"> геометрии </w:t>
      </w:r>
      <w:r>
        <w:t>Android</w:t>
      </w:r>
      <w:r w:rsidRPr="00FA060D">
        <w:rPr>
          <w:lang w:val="ru-RU"/>
        </w:rPr>
        <w:t xml:space="preserve">. </w:t>
      </w:r>
      <w:r>
        <w:t>Фактическое число физических пикселей зависит от плотности экрана.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01"/>
        <w:gridCol w:w="7654"/>
      </w:tblGrid>
      <w:tr w:rsidR="00355CBA" w14:paraId="64FA4AC6" w14:textId="77777777">
        <w:trPr>
          <w:cantSplit/>
          <w:tblHeader/>
        </w:trPr>
        <w:tc>
          <w:tcPr>
            <w:tcW w:w="1701" w:type="dxa"/>
            <w:tcMar>
              <w:top w:w="70" w:type="dxa"/>
              <w:left w:w="70" w:type="dxa"/>
              <w:bottom w:w="70" w:type="dxa"/>
              <w:right w:w="70" w:type="dxa"/>
            </w:tcMar>
          </w:tcPr>
          <w:p w14:paraId="117A21E1" w14:textId="77777777" w:rsidR="00355CBA" w:rsidRDefault="00000000">
            <w:pPr>
              <w:keepNext/>
              <w:spacing w:line="240" w:lineRule="auto"/>
              <w:ind w:firstLine="0"/>
              <w:jc w:val="left"/>
            </w:pPr>
            <w:r>
              <w:rPr>
                <w:b/>
                <w:sz w:val="20"/>
              </w:rPr>
              <w:t>Размер</w:t>
            </w:r>
          </w:p>
        </w:tc>
        <w:tc>
          <w:tcPr>
            <w:tcW w:w="7654" w:type="dxa"/>
            <w:tcMar>
              <w:top w:w="70" w:type="dxa"/>
              <w:left w:w="70" w:type="dxa"/>
              <w:bottom w:w="70" w:type="dxa"/>
              <w:right w:w="70" w:type="dxa"/>
            </w:tcMar>
          </w:tcPr>
          <w:p w14:paraId="15728238" w14:textId="77777777" w:rsidR="00355CBA" w:rsidRDefault="00000000">
            <w:pPr>
              <w:keepNext/>
              <w:spacing w:line="240" w:lineRule="auto"/>
              <w:ind w:firstLine="0"/>
              <w:jc w:val="left"/>
            </w:pPr>
            <w:r>
              <w:rPr>
                <w:b/>
                <w:sz w:val="20"/>
              </w:rPr>
              <w:t>Применение</w:t>
            </w:r>
          </w:p>
        </w:tc>
      </w:tr>
      <w:tr w:rsidR="00355CBA" w:rsidRPr="00FA060D" w14:paraId="710D71B7" w14:textId="77777777">
        <w:trPr>
          <w:cantSplit/>
        </w:trPr>
        <w:tc>
          <w:tcPr>
            <w:tcW w:w="1701" w:type="dxa"/>
            <w:tcMar>
              <w:top w:w="70" w:type="dxa"/>
              <w:left w:w="70" w:type="dxa"/>
              <w:bottom w:w="70" w:type="dxa"/>
              <w:right w:w="70" w:type="dxa"/>
            </w:tcMar>
          </w:tcPr>
          <w:p w14:paraId="7113831D" w14:textId="77777777" w:rsidR="00355CBA" w:rsidRDefault="00000000">
            <w:pPr>
              <w:spacing w:line="240" w:lineRule="auto"/>
              <w:ind w:firstLine="0"/>
              <w:jc w:val="left"/>
            </w:pPr>
            <w:r>
              <w:rPr>
                <w:sz w:val="20"/>
              </w:rPr>
              <w:t>4 dp</w:t>
            </w:r>
          </w:p>
        </w:tc>
        <w:tc>
          <w:tcPr>
            <w:tcW w:w="7654" w:type="dxa"/>
            <w:tcMar>
              <w:top w:w="70" w:type="dxa"/>
              <w:left w:w="70" w:type="dxa"/>
              <w:bottom w:w="70" w:type="dxa"/>
              <w:right w:w="70" w:type="dxa"/>
            </w:tcMar>
          </w:tcPr>
          <w:p w14:paraId="1499F30A" w14:textId="77777777" w:rsidR="00355CBA" w:rsidRPr="00FA060D" w:rsidRDefault="00000000">
            <w:pPr>
              <w:spacing w:line="240" w:lineRule="auto"/>
              <w:ind w:firstLine="0"/>
              <w:jc w:val="left"/>
              <w:rPr>
                <w:lang w:val="ru-RU"/>
              </w:rPr>
            </w:pPr>
            <w:r w:rsidRPr="00FA060D">
              <w:rPr>
                <w:sz w:val="20"/>
                <w:lang w:val="ru-RU"/>
              </w:rPr>
              <w:t>Минимальный промежуток между тесно связанными деталями</w:t>
            </w:r>
          </w:p>
        </w:tc>
      </w:tr>
      <w:tr w:rsidR="00355CBA" w:rsidRPr="00FA060D" w14:paraId="168D272E" w14:textId="77777777">
        <w:trPr>
          <w:cantSplit/>
        </w:trPr>
        <w:tc>
          <w:tcPr>
            <w:tcW w:w="1701" w:type="dxa"/>
            <w:tcMar>
              <w:top w:w="70" w:type="dxa"/>
              <w:left w:w="70" w:type="dxa"/>
              <w:bottom w:w="70" w:type="dxa"/>
              <w:right w:w="70" w:type="dxa"/>
            </w:tcMar>
          </w:tcPr>
          <w:p w14:paraId="2BD06454" w14:textId="77777777" w:rsidR="00355CBA" w:rsidRDefault="00000000">
            <w:pPr>
              <w:spacing w:line="240" w:lineRule="auto"/>
              <w:ind w:firstLine="0"/>
              <w:jc w:val="left"/>
            </w:pPr>
            <w:r>
              <w:rPr>
                <w:sz w:val="20"/>
              </w:rPr>
              <w:t>8 dp</w:t>
            </w:r>
          </w:p>
        </w:tc>
        <w:tc>
          <w:tcPr>
            <w:tcW w:w="7654" w:type="dxa"/>
            <w:tcMar>
              <w:top w:w="70" w:type="dxa"/>
              <w:left w:w="70" w:type="dxa"/>
              <w:bottom w:w="70" w:type="dxa"/>
              <w:right w:w="70" w:type="dxa"/>
            </w:tcMar>
          </w:tcPr>
          <w:p w14:paraId="74A5C540" w14:textId="77777777" w:rsidR="00355CBA" w:rsidRPr="00FA060D" w:rsidRDefault="00000000">
            <w:pPr>
              <w:spacing w:line="240" w:lineRule="auto"/>
              <w:ind w:firstLine="0"/>
              <w:jc w:val="left"/>
              <w:rPr>
                <w:lang w:val="ru-RU"/>
              </w:rPr>
            </w:pPr>
            <w:r w:rsidRPr="00FA060D">
              <w:rPr>
                <w:sz w:val="20"/>
                <w:lang w:val="ru-RU"/>
              </w:rPr>
              <w:t>Расстояние между подписью, значением и пояснением</w:t>
            </w:r>
          </w:p>
        </w:tc>
      </w:tr>
      <w:tr w:rsidR="00355CBA" w:rsidRPr="00FA060D" w14:paraId="7AA12632" w14:textId="77777777">
        <w:trPr>
          <w:cantSplit/>
        </w:trPr>
        <w:tc>
          <w:tcPr>
            <w:tcW w:w="1701" w:type="dxa"/>
            <w:tcMar>
              <w:top w:w="70" w:type="dxa"/>
              <w:left w:w="70" w:type="dxa"/>
              <w:bottom w:w="70" w:type="dxa"/>
              <w:right w:w="70" w:type="dxa"/>
            </w:tcMar>
          </w:tcPr>
          <w:p w14:paraId="4024DE29" w14:textId="77777777" w:rsidR="00355CBA" w:rsidRDefault="00000000">
            <w:pPr>
              <w:spacing w:line="240" w:lineRule="auto"/>
              <w:ind w:firstLine="0"/>
              <w:jc w:val="left"/>
            </w:pPr>
            <w:r>
              <w:rPr>
                <w:sz w:val="20"/>
              </w:rPr>
              <w:t>12 dp</w:t>
            </w:r>
          </w:p>
        </w:tc>
        <w:tc>
          <w:tcPr>
            <w:tcW w:w="7654" w:type="dxa"/>
            <w:tcMar>
              <w:top w:w="70" w:type="dxa"/>
              <w:left w:w="70" w:type="dxa"/>
              <w:bottom w:w="70" w:type="dxa"/>
              <w:right w:w="70" w:type="dxa"/>
            </w:tcMar>
          </w:tcPr>
          <w:p w14:paraId="616BAB8D" w14:textId="77777777" w:rsidR="00355CBA" w:rsidRPr="00FA060D" w:rsidRDefault="00000000">
            <w:pPr>
              <w:spacing w:line="240" w:lineRule="auto"/>
              <w:ind w:firstLine="0"/>
              <w:jc w:val="left"/>
              <w:rPr>
                <w:lang w:val="ru-RU"/>
              </w:rPr>
            </w:pPr>
            <w:r w:rsidRPr="00FA060D">
              <w:rPr>
                <w:sz w:val="20"/>
                <w:lang w:val="ru-RU"/>
              </w:rPr>
              <w:t>Небольшой внутренний отступ; вертикальный отступ кнопки</w:t>
            </w:r>
          </w:p>
        </w:tc>
      </w:tr>
      <w:tr w:rsidR="00355CBA" w:rsidRPr="00FA060D" w14:paraId="6929FEC2" w14:textId="77777777">
        <w:trPr>
          <w:cantSplit/>
        </w:trPr>
        <w:tc>
          <w:tcPr>
            <w:tcW w:w="1701" w:type="dxa"/>
            <w:tcMar>
              <w:top w:w="70" w:type="dxa"/>
              <w:left w:w="70" w:type="dxa"/>
              <w:bottom w:w="70" w:type="dxa"/>
              <w:right w:w="70" w:type="dxa"/>
            </w:tcMar>
          </w:tcPr>
          <w:p w14:paraId="13435489" w14:textId="77777777" w:rsidR="00355CBA" w:rsidRDefault="00000000">
            <w:pPr>
              <w:spacing w:line="240" w:lineRule="auto"/>
              <w:ind w:firstLine="0"/>
              <w:jc w:val="left"/>
            </w:pPr>
            <w:r>
              <w:rPr>
                <w:sz w:val="20"/>
              </w:rPr>
              <w:t>16 dp</w:t>
            </w:r>
          </w:p>
        </w:tc>
        <w:tc>
          <w:tcPr>
            <w:tcW w:w="7654" w:type="dxa"/>
            <w:tcMar>
              <w:top w:w="70" w:type="dxa"/>
              <w:left w:w="70" w:type="dxa"/>
              <w:bottom w:w="70" w:type="dxa"/>
              <w:right w:w="70" w:type="dxa"/>
            </w:tcMar>
          </w:tcPr>
          <w:p w14:paraId="190ED5BA" w14:textId="77777777" w:rsidR="00355CBA" w:rsidRPr="00FA060D" w:rsidRDefault="00000000">
            <w:pPr>
              <w:spacing w:line="240" w:lineRule="auto"/>
              <w:ind w:firstLine="0"/>
              <w:jc w:val="left"/>
              <w:rPr>
                <w:lang w:val="ru-RU"/>
              </w:rPr>
            </w:pPr>
            <w:r w:rsidRPr="00FA060D">
              <w:rPr>
                <w:sz w:val="20"/>
                <w:lang w:val="ru-RU"/>
              </w:rPr>
              <w:t>Внешний отступ экрана и внутренний отступ карточки</w:t>
            </w:r>
          </w:p>
        </w:tc>
      </w:tr>
      <w:tr w:rsidR="00355CBA" w14:paraId="382D2CD5" w14:textId="77777777">
        <w:trPr>
          <w:cantSplit/>
        </w:trPr>
        <w:tc>
          <w:tcPr>
            <w:tcW w:w="1701" w:type="dxa"/>
            <w:tcMar>
              <w:top w:w="70" w:type="dxa"/>
              <w:left w:w="70" w:type="dxa"/>
              <w:bottom w:w="70" w:type="dxa"/>
              <w:right w:w="70" w:type="dxa"/>
            </w:tcMar>
          </w:tcPr>
          <w:p w14:paraId="0B1F4F8B" w14:textId="77777777" w:rsidR="00355CBA" w:rsidRDefault="00000000">
            <w:pPr>
              <w:spacing w:line="240" w:lineRule="auto"/>
              <w:ind w:firstLine="0"/>
              <w:jc w:val="left"/>
            </w:pPr>
            <w:r>
              <w:rPr>
                <w:sz w:val="20"/>
              </w:rPr>
              <w:t>24 dp</w:t>
            </w:r>
          </w:p>
        </w:tc>
        <w:tc>
          <w:tcPr>
            <w:tcW w:w="7654" w:type="dxa"/>
            <w:tcMar>
              <w:top w:w="70" w:type="dxa"/>
              <w:left w:w="70" w:type="dxa"/>
              <w:bottom w:w="70" w:type="dxa"/>
              <w:right w:w="70" w:type="dxa"/>
            </w:tcMar>
          </w:tcPr>
          <w:p w14:paraId="4B3B2CA9" w14:textId="77777777" w:rsidR="00355CBA" w:rsidRDefault="00000000">
            <w:pPr>
              <w:spacing w:line="240" w:lineRule="auto"/>
              <w:ind w:firstLine="0"/>
              <w:jc w:val="left"/>
            </w:pPr>
            <w:r>
              <w:rPr>
                <w:sz w:val="20"/>
              </w:rPr>
              <w:t>Расстояние между смысловыми разделами</w:t>
            </w:r>
          </w:p>
        </w:tc>
      </w:tr>
      <w:tr w:rsidR="00355CBA" w:rsidRPr="00FA060D" w14:paraId="2208F382" w14:textId="77777777">
        <w:trPr>
          <w:cantSplit/>
        </w:trPr>
        <w:tc>
          <w:tcPr>
            <w:tcW w:w="1701" w:type="dxa"/>
            <w:tcMar>
              <w:top w:w="70" w:type="dxa"/>
              <w:left w:w="70" w:type="dxa"/>
              <w:bottom w:w="70" w:type="dxa"/>
              <w:right w:w="70" w:type="dxa"/>
            </w:tcMar>
          </w:tcPr>
          <w:p w14:paraId="381DAE43" w14:textId="77777777" w:rsidR="00355CBA" w:rsidRDefault="00000000">
            <w:pPr>
              <w:spacing w:line="240" w:lineRule="auto"/>
              <w:ind w:firstLine="0"/>
              <w:jc w:val="left"/>
            </w:pPr>
            <w:r>
              <w:rPr>
                <w:sz w:val="20"/>
              </w:rPr>
              <w:t>32 dp</w:t>
            </w:r>
          </w:p>
        </w:tc>
        <w:tc>
          <w:tcPr>
            <w:tcW w:w="7654" w:type="dxa"/>
            <w:tcMar>
              <w:top w:w="70" w:type="dxa"/>
              <w:left w:w="70" w:type="dxa"/>
              <w:bottom w:w="70" w:type="dxa"/>
              <w:right w:w="70" w:type="dxa"/>
            </w:tcMar>
          </w:tcPr>
          <w:p w14:paraId="65B313BC" w14:textId="77777777" w:rsidR="00355CBA" w:rsidRPr="00FA060D" w:rsidRDefault="00000000">
            <w:pPr>
              <w:spacing w:line="240" w:lineRule="auto"/>
              <w:ind w:firstLine="0"/>
              <w:jc w:val="left"/>
              <w:rPr>
                <w:lang w:val="ru-RU"/>
              </w:rPr>
            </w:pPr>
            <w:r w:rsidRPr="00FA060D">
              <w:rPr>
                <w:sz w:val="20"/>
                <w:lang w:val="ru-RU"/>
              </w:rPr>
              <w:t>Крупный интервал между самостоятельными блоками</w:t>
            </w:r>
          </w:p>
        </w:tc>
      </w:tr>
    </w:tbl>
    <w:p w14:paraId="4C727E65" w14:textId="77777777" w:rsidR="00355CBA" w:rsidRPr="00FA060D" w:rsidRDefault="00000000">
      <w:pPr>
        <w:rPr>
          <w:lang w:val="ru-RU"/>
        </w:rPr>
      </w:pPr>
      <w:r w:rsidRPr="00FA060D">
        <w:rPr>
          <w:lang w:val="ru-RU"/>
        </w:rPr>
        <w:t xml:space="preserve">Кнопка имеет высоту не менее 48 </w:t>
      </w:r>
      <w:r>
        <w:t>dp</w:t>
      </w:r>
      <w:r w:rsidRPr="00FA060D">
        <w:rPr>
          <w:lang w:val="ru-RU"/>
        </w:rPr>
        <w:t xml:space="preserve">, поле ввода 56 </w:t>
      </w:r>
      <w:r>
        <w:t>dp</w:t>
      </w:r>
      <w:r w:rsidRPr="00FA060D">
        <w:rPr>
          <w:lang w:val="ru-RU"/>
        </w:rPr>
        <w:t xml:space="preserve">. Минимальная область нажатия составляет 48 × 48 </w:t>
      </w:r>
      <w:r>
        <w:t>dp</w:t>
      </w:r>
      <w:r w:rsidRPr="00FA060D">
        <w:rPr>
          <w:lang w:val="ru-RU"/>
        </w:rPr>
        <w:t xml:space="preserve">, в том числе для переключателя. Радиус кнопок и полей равен 12 </w:t>
      </w:r>
      <w:r>
        <w:t>dp</w:t>
      </w:r>
      <w:r w:rsidRPr="00FA060D">
        <w:rPr>
          <w:lang w:val="ru-RU"/>
        </w:rPr>
        <w:t xml:space="preserve">, карточек 16 </w:t>
      </w:r>
      <w:r>
        <w:t>dp</w:t>
      </w:r>
      <w:r w:rsidRPr="00FA060D">
        <w:rPr>
          <w:lang w:val="ru-RU"/>
        </w:rPr>
        <w:t xml:space="preserve">. Обычная граница имеет </w:t>
      </w:r>
      <w:r w:rsidRPr="00FA060D">
        <w:rPr>
          <w:lang w:val="ru-RU"/>
        </w:rPr>
        <w:lastRenderedPageBreak/>
        <w:t xml:space="preserve">толщину 1 </w:t>
      </w:r>
      <w:r>
        <w:t>dp</w:t>
      </w:r>
      <w:r w:rsidRPr="00FA060D">
        <w:rPr>
          <w:lang w:val="ru-RU"/>
        </w:rPr>
        <w:t xml:space="preserve">, фокус и выделенное нажатое состояние 2 </w:t>
      </w:r>
      <w:r>
        <w:t>dp</w:t>
      </w:r>
      <w:r w:rsidRPr="00FA060D">
        <w:rPr>
          <w:lang w:val="ru-RU"/>
        </w:rPr>
        <w:t xml:space="preserve">. Полоса показателя имеет высоту 12 </w:t>
      </w:r>
      <w:r>
        <w:t>dp</w:t>
      </w:r>
      <w:r w:rsidRPr="00FA060D">
        <w:rPr>
          <w:lang w:val="ru-RU"/>
        </w:rPr>
        <w:t xml:space="preserve"> и сама по себе не является кнопкой.</w:t>
      </w:r>
    </w:p>
    <w:p w14:paraId="5F67BD0F" w14:textId="77777777" w:rsidR="00355CBA" w:rsidRPr="00FA060D" w:rsidRDefault="00000000">
      <w:pPr>
        <w:rPr>
          <w:lang w:val="ru-RU"/>
        </w:rPr>
      </w:pPr>
      <w:r w:rsidRPr="00FA060D">
        <w:rPr>
          <w:lang w:val="ru-RU"/>
        </w:rPr>
        <w:t xml:space="preserve">В примерах ширина карточки равна 328 </w:t>
      </w:r>
      <w:r>
        <w:t>dp</w:t>
      </w:r>
      <w:r w:rsidRPr="00FA060D">
        <w:rPr>
          <w:lang w:val="ru-RU"/>
        </w:rPr>
        <w:t xml:space="preserve">, кнопки внутри неё 296 </w:t>
      </w:r>
      <w:r>
        <w:t>dp</w:t>
      </w:r>
      <w:r w:rsidRPr="00FA060D">
        <w:rPr>
          <w:lang w:val="ru-RU"/>
        </w:rPr>
        <w:t xml:space="preserve">: это соответствует экрану 360 </w:t>
      </w:r>
      <w:r>
        <w:t>dp</w:t>
      </w:r>
      <w:r w:rsidRPr="00FA060D">
        <w:rPr>
          <w:lang w:val="ru-RU"/>
        </w:rPr>
        <w:t xml:space="preserve"> с внешними и внутренними отступами по 16 </w:t>
      </w:r>
      <w:r>
        <w:t>dp</w:t>
      </w:r>
      <w:r w:rsidRPr="00FA060D">
        <w:rPr>
          <w:lang w:val="ru-RU"/>
        </w:rPr>
        <w:t xml:space="preserve">. Эти ширины демонстрационные. При реализации элементы растягиваются по доступной ширине, а текст переносится. Ширина демонстрационных стендов </w:t>
      </w:r>
      <w:r>
        <w:t>Figma</w:t>
      </w:r>
      <w:r w:rsidRPr="00FA060D">
        <w:rPr>
          <w:lang w:val="ru-RU"/>
        </w:rPr>
        <w:t xml:space="preserve"> не задаёт ширину экрана игры.</w:t>
      </w:r>
    </w:p>
    <w:p w14:paraId="29CCD685" w14:textId="77777777" w:rsidR="00355CBA" w:rsidRPr="00FA060D" w:rsidRDefault="00000000">
      <w:pPr>
        <w:pStyle w:val="1"/>
        <w:rPr>
          <w:lang w:val="ru-RU"/>
        </w:rPr>
      </w:pPr>
      <w:r w:rsidRPr="00FA060D">
        <w:rPr>
          <w:lang w:val="ru-RU"/>
        </w:rPr>
        <w:t>6 Компоненты интерфейса</w:t>
      </w:r>
    </w:p>
    <w:p w14:paraId="324E7FA3" w14:textId="77777777" w:rsidR="00355CBA" w:rsidRDefault="00000000">
      <w:r w:rsidRPr="00FA060D">
        <w:rPr>
          <w:lang w:val="ru-RU"/>
        </w:rPr>
        <w:t xml:space="preserve">Библиотека содержит восемь семейств и 60 вариантов с учётом двух тем. Комбинации ограничены состояниями, которые нужны для использования или проверки компонента. </w:t>
      </w:r>
      <w:r>
        <w:t>Состав представлен в таблице.</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438"/>
        <w:gridCol w:w="6066"/>
        <w:gridCol w:w="850"/>
      </w:tblGrid>
      <w:tr w:rsidR="00355CBA" w14:paraId="22C0BC41" w14:textId="77777777">
        <w:trPr>
          <w:cantSplit/>
          <w:tblHeader/>
        </w:trPr>
        <w:tc>
          <w:tcPr>
            <w:tcW w:w="2438" w:type="dxa"/>
            <w:tcMar>
              <w:top w:w="70" w:type="dxa"/>
              <w:left w:w="70" w:type="dxa"/>
              <w:bottom w:w="70" w:type="dxa"/>
              <w:right w:w="70" w:type="dxa"/>
            </w:tcMar>
          </w:tcPr>
          <w:p w14:paraId="08836975" w14:textId="77777777" w:rsidR="00355CBA" w:rsidRDefault="00000000">
            <w:pPr>
              <w:keepNext/>
              <w:spacing w:line="240" w:lineRule="auto"/>
              <w:ind w:firstLine="0"/>
              <w:jc w:val="left"/>
            </w:pPr>
            <w:r>
              <w:rPr>
                <w:b/>
                <w:sz w:val="20"/>
              </w:rPr>
              <w:t>Семейство</w:t>
            </w:r>
          </w:p>
        </w:tc>
        <w:tc>
          <w:tcPr>
            <w:tcW w:w="6066" w:type="dxa"/>
            <w:tcMar>
              <w:top w:w="70" w:type="dxa"/>
              <w:left w:w="70" w:type="dxa"/>
              <w:bottom w:w="70" w:type="dxa"/>
              <w:right w:w="70" w:type="dxa"/>
            </w:tcMar>
          </w:tcPr>
          <w:p w14:paraId="34716DCB" w14:textId="77777777" w:rsidR="00355CBA" w:rsidRDefault="00000000">
            <w:pPr>
              <w:keepNext/>
              <w:spacing w:line="240" w:lineRule="auto"/>
              <w:ind w:firstLine="0"/>
              <w:jc w:val="left"/>
            </w:pPr>
            <w:r>
              <w:rPr>
                <w:b/>
                <w:sz w:val="20"/>
              </w:rPr>
              <w:t>Назначение и варианты</w:t>
            </w:r>
          </w:p>
        </w:tc>
        <w:tc>
          <w:tcPr>
            <w:tcW w:w="850" w:type="dxa"/>
            <w:tcMar>
              <w:top w:w="70" w:type="dxa"/>
              <w:left w:w="70" w:type="dxa"/>
              <w:bottom w:w="70" w:type="dxa"/>
              <w:right w:w="70" w:type="dxa"/>
            </w:tcMar>
          </w:tcPr>
          <w:p w14:paraId="7E8DD8BD" w14:textId="77777777" w:rsidR="00355CBA" w:rsidRDefault="00000000">
            <w:pPr>
              <w:keepNext/>
              <w:spacing w:line="240" w:lineRule="auto"/>
              <w:ind w:firstLine="0"/>
              <w:jc w:val="left"/>
            </w:pPr>
            <w:r>
              <w:rPr>
                <w:b/>
                <w:sz w:val="20"/>
              </w:rPr>
              <w:t>Число</w:t>
            </w:r>
          </w:p>
        </w:tc>
      </w:tr>
      <w:tr w:rsidR="00355CBA" w14:paraId="06F4CB2C" w14:textId="77777777">
        <w:trPr>
          <w:cantSplit/>
        </w:trPr>
        <w:tc>
          <w:tcPr>
            <w:tcW w:w="2438" w:type="dxa"/>
            <w:tcMar>
              <w:top w:w="70" w:type="dxa"/>
              <w:left w:w="70" w:type="dxa"/>
              <w:bottom w:w="70" w:type="dxa"/>
              <w:right w:w="70" w:type="dxa"/>
            </w:tcMar>
          </w:tcPr>
          <w:p w14:paraId="5702CB2D" w14:textId="77777777" w:rsidR="00355CBA" w:rsidRDefault="00000000">
            <w:pPr>
              <w:spacing w:line="240" w:lineRule="auto"/>
              <w:ind w:firstLine="0"/>
              <w:jc w:val="left"/>
            </w:pPr>
            <w:r>
              <w:rPr>
                <w:sz w:val="20"/>
              </w:rPr>
              <w:t>Button</w:t>
            </w:r>
          </w:p>
        </w:tc>
        <w:tc>
          <w:tcPr>
            <w:tcW w:w="6066" w:type="dxa"/>
            <w:tcMar>
              <w:top w:w="70" w:type="dxa"/>
              <w:left w:w="70" w:type="dxa"/>
              <w:bottom w:w="70" w:type="dxa"/>
              <w:right w:w="70" w:type="dxa"/>
            </w:tcMar>
          </w:tcPr>
          <w:p w14:paraId="213954B7" w14:textId="77777777" w:rsidR="00355CBA" w:rsidRPr="00FA060D" w:rsidRDefault="00000000">
            <w:pPr>
              <w:spacing w:line="240" w:lineRule="auto"/>
              <w:ind w:firstLine="0"/>
              <w:jc w:val="left"/>
              <w:rPr>
                <w:lang w:val="ru-RU"/>
              </w:rPr>
            </w:pPr>
            <w:r w:rsidRPr="00FA060D">
              <w:rPr>
                <w:sz w:val="20"/>
                <w:lang w:val="ru-RU"/>
              </w:rPr>
              <w:t>Основная, вторичная и контурная кнопки. Каждая: обычная, нажатая, неактивная; две темы.</w:t>
            </w:r>
          </w:p>
        </w:tc>
        <w:tc>
          <w:tcPr>
            <w:tcW w:w="850" w:type="dxa"/>
            <w:tcMar>
              <w:top w:w="70" w:type="dxa"/>
              <w:left w:w="70" w:type="dxa"/>
              <w:bottom w:w="70" w:type="dxa"/>
              <w:right w:w="70" w:type="dxa"/>
            </w:tcMar>
          </w:tcPr>
          <w:p w14:paraId="2F73C261" w14:textId="77777777" w:rsidR="00355CBA" w:rsidRDefault="00000000">
            <w:pPr>
              <w:spacing w:line="240" w:lineRule="auto"/>
              <w:ind w:firstLine="0"/>
              <w:jc w:val="left"/>
            </w:pPr>
            <w:r>
              <w:rPr>
                <w:sz w:val="20"/>
              </w:rPr>
              <w:t>18</w:t>
            </w:r>
          </w:p>
        </w:tc>
      </w:tr>
      <w:tr w:rsidR="00355CBA" w14:paraId="2F8C86A7" w14:textId="77777777">
        <w:trPr>
          <w:cantSplit/>
        </w:trPr>
        <w:tc>
          <w:tcPr>
            <w:tcW w:w="2438" w:type="dxa"/>
            <w:tcMar>
              <w:top w:w="70" w:type="dxa"/>
              <w:left w:w="70" w:type="dxa"/>
              <w:bottom w:w="70" w:type="dxa"/>
              <w:right w:w="70" w:type="dxa"/>
            </w:tcMar>
          </w:tcPr>
          <w:p w14:paraId="782318D8" w14:textId="77777777" w:rsidR="00355CBA" w:rsidRDefault="00000000">
            <w:pPr>
              <w:spacing w:line="240" w:lineRule="auto"/>
              <w:ind w:firstLine="0"/>
              <w:jc w:val="left"/>
            </w:pPr>
            <w:r>
              <w:rPr>
                <w:sz w:val="20"/>
              </w:rPr>
              <w:t>Input</w:t>
            </w:r>
          </w:p>
        </w:tc>
        <w:tc>
          <w:tcPr>
            <w:tcW w:w="6066" w:type="dxa"/>
            <w:tcMar>
              <w:top w:w="70" w:type="dxa"/>
              <w:left w:w="70" w:type="dxa"/>
              <w:bottom w:w="70" w:type="dxa"/>
              <w:right w:w="70" w:type="dxa"/>
            </w:tcMar>
          </w:tcPr>
          <w:p w14:paraId="757D09B5" w14:textId="77777777" w:rsidR="00355CBA" w:rsidRPr="00FA060D" w:rsidRDefault="00000000">
            <w:pPr>
              <w:spacing w:line="240" w:lineRule="auto"/>
              <w:ind w:firstLine="0"/>
              <w:jc w:val="left"/>
              <w:rPr>
                <w:lang w:val="ru-RU"/>
              </w:rPr>
            </w:pPr>
            <w:r w:rsidRPr="00FA060D">
              <w:rPr>
                <w:sz w:val="20"/>
                <w:lang w:val="ru-RU"/>
              </w:rPr>
              <w:t>Количество продуктов: обычное поле, фокус, ошибка, неактивное; две темы.</w:t>
            </w:r>
          </w:p>
        </w:tc>
        <w:tc>
          <w:tcPr>
            <w:tcW w:w="850" w:type="dxa"/>
            <w:tcMar>
              <w:top w:w="70" w:type="dxa"/>
              <w:left w:w="70" w:type="dxa"/>
              <w:bottom w:w="70" w:type="dxa"/>
              <w:right w:w="70" w:type="dxa"/>
            </w:tcMar>
          </w:tcPr>
          <w:p w14:paraId="58EA4CAE" w14:textId="77777777" w:rsidR="00355CBA" w:rsidRDefault="00000000">
            <w:pPr>
              <w:spacing w:line="240" w:lineRule="auto"/>
              <w:ind w:firstLine="0"/>
              <w:jc w:val="left"/>
            </w:pPr>
            <w:r>
              <w:rPr>
                <w:sz w:val="20"/>
              </w:rPr>
              <w:t>8</w:t>
            </w:r>
          </w:p>
        </w:tc>
      </w:tr>
      <w:tr w:rsidR="00355CBA" w14:paraId="09398182" w14:textId="77777777">
        <w:trPr>
          <w:cantSplit/>
        </w:trPr>
        <w:tc>
          <w:tcPr>
            <w:tcW w:w="2438" w:type="dxa"/>
            <w:tcMar>
              <w:top w:w="70" w:type="dxa"/>
              <w:left w:w="70" w:type="dxa"/>
              <w:bottom w:w="70" w:type="dxa"/>
              <w:right w:w="70" w:type="dxa"/>
            </w:tcMar>
          </w:tcPr>
          <w:p w14:paraId="3D168D89" w14:textId="77777777" w:rsidR="00355CBA" w:rsidRDefault="00000000">
            <w:pPr>
              <w:spacing w:line="240" w:lineRule="auto"/>
              <w:ind w:firstLine="0"/>
              <w:jc w:val="left"/>
            </w:pPr>
            <w:r>
              <w:rPr>
                <w:sz w:val="20"/>
              </w:rPr>
              <w:t>Card</w:t>
            </w:r>
          </w:p>
        </w:tc>
        <w:tc>
          <w:tcPr>
            <w:tcW w:w="6066" w:type="dxa"/>
            <w:tcMar>
              <w:top w:w="70" w:type="dxa"/>
              <w:left w:w="70" w:type="dxa"/>
              <w:bottom w:w="70" w:type="dxa"/>
              <w:right w:w="70" w:type="dxa"/>
            </w:tcMar>
          </w:tcPr>
          <w:p w14:paraId="25408495" w14:textId="77777777" w:rsidR="00355CBA" w:rsidRPr="00FA060D" w:rsidRDefault="00000000">
            <w:pPr>
              <w:spacing w:line="240" w:lineRule="auto"/>
              <w:ind w:firstLine="0"/>
              <w:jc w:val="left"/>
              <w:rPr>
                <w:lang w:val="ru-RU"/>
              </w:rPr>
            </w:pPr>
            <w:r w:rsidRPr="00FA060D">
              <w:rPr>
                <w:sz w:val="20"/>
                <w:lang w:val="ru-RU"/>
              </w:rPr>
              <w:t>Информация, товар, профессия, игровой показатель; две темы.</w:t>
            </w:r>
          </w:p>
        </w:tc>
        <w:tc>
          <w:tcPr>
            <w:tcW w:w="850" w:type="dxa"/>
            <w:tcMar>
              <w:top w:w="70" w:type="dxa"/>
              <w:left w:w="70" w:type="dxa"/>
              <w:bottom w:w="70" w:type="dxa"/>
              <w:right w:w="70" w:type="dxa"/>
            </w:tcMar>
          </w:tcPr>
          <w:p w14:paraId="372B0A5E" w14:textId="77777777" w:rsidR="00355CBA" w:rsidRDefault="00000000">
            <w:pPr>
              <w:spacing w:line="240" w:lineRule="auto"/>
              <w:ind w:firstLine="0"/>
              <w:jc w:val="left"/>
            </w:pPr>
            <w:r>
              <w:rPr>
                <w:sz w:val="20"/>
              </w:rPr>
              <w:t>8</w:t>
            </w:r>
          </w:p>
        </w:tc>
      </w:tr>
      <w:tr w:rsidR="00355CBA" w14:paraId="15FB13F1" w14:textId="77777777">
        <w:trPr>
          <w:cantSplit/>
        </w:trPr>
        <w:tc>
          <w:tcPr>
            <w:tcW w:w="2438" w:type="dxa"/>
            <w:tcMar>
              <w:top w:w="70" w:type="dxa"/>
              <w:left w:w="70" w:type="dxa"/>
              <w:bottom w:w="70" w:type="dxa"/>
              <w:right w:w="70" w:type="dxa"/>
            </w:tcMar>
          </w:tcPr>
          <w:p w14:paraId="7E2A0508" w14:textId="77777777" w:rsidR="00355CBA" w:rsidRDefault="00000000">
            <w:pPr>
              <w:spacing w:line="240" w:lineRule="auto"/>
              <w:ind w:firstLine="0"/>
              <w:jc w:val="left"/>
            </w:pPr>
            <w:r>
              <w:rPr>
                <w:sz w:val="20"/>
              </w:rPr>
              <w:t>ResourceProgress</w:t>
            </w:r>
          </w:p>
        </w:tc>
        <w:tc>
          <w:tcPr>
            <w:tcW w:w="6066" w:type="dxa"/>
            <w:tcMar>
              <w:top w:w="70" w:type="dxa"/>
              <w:left w:w="70" w:type="dxa"/>
              <w:bottom w:w="70" w:type="dxa"/>
              <w:right w:w="70" w:type="dxa"/>
            </w:tcMar>
          </w:tcPr>
          <w:p w14:paraId="2D0FF593" w14:textId="77777777" w:rsidR="00355CBA" w:rsidRPr="00FA060D" w:rsidRDefault="00000000">
            <w:pPr>
              <w:spacing w:line="240" w:lineRule="auto"/>
              <w:ind w:firstLine="0"/>
              <w:jc w:val="left"/>
              <w:rPr>
                <w:lang w:val="ru-RU"/>
              </w:rPr>
            </w:pPr>
            <w:r w:rsidRPr="00FA060D">
              <w:rPr>
                <w:sz w:val="20"/>
                <w:lang w:val="ru-RU"/>
              </w:rPr>
              <w:t>Сытость, энергия, настроение, здоровье: нормальное и критическое представления; две темы.</w:t>
            </w:r>
          </w:p>
        </w:tc>
        <w:tc>
          <w:tcPr>
            <w:tcW w:w="850" w:type="dxa"/>
            <w:tcMar>
              <w:top w:w="70" w:type="dxa"/>
              <w:left w:w="70" w:type="dxa"/>
              <w:bottom w:w="70" w:type="dxa"/>
              <w:right w:w="70" w:type="dxa"/>
            </w:tcMar>
          </w:tcPr>
          <w:p w14:paraId="584CD102" w14:textId="77777777" w:rsidR="00355CBA" w:rsidRDefault="00000000">
            <w:pPr>
              <w:spacing w:line="240" w:lineRule="auto"/>
              <w:ind w:firstLine="0"/>
              <w:jc w:val="left"/>
            </w:pPr>
            <w:r>
              <w:rPr>
                <w:sz w:val="20"/>
              </w:rPr>
              <w:t>16</w:t>
            </w:r>
          </w:p>
        </w:tc>
      </w:tr>
      <w:tr w:rsidR="00355CBA" w14:paraId="0AF2D3ED" w14:textId="77777777">
        <w:trPr>
          <w:cantSplit/>
        </w:trPr>
        <w:tc>
          <w:tcPr>
            <w:tcW w:w="2438" w:type="dxa"/>
            <w:tcMar>
              <w:top w:w="70" w:type="dxa"/>
              <w:left w:w="70" w:type="dxa"/>
              <w:bottom w:w="70" w:type="dxa"/>
              <w:right w:w="70" w:type="dxa"/>
            </w:tcMar>
          </w:tcPr>
          <w:p w14:paraId="5C38D2B3" w14:textId="77777777" w:rsidR="00355CBA" w:rsidRDefault="00000000">
            <w:pPr>
              <w:spacing w:line="240" w:lineRule="auto"/>
              <w:ind w:firstLine="0"/>
              <w:jc w:val="left"/>
            </w:pPr>
            <w:r>
              <w:rPr>
                <w:sz w:val="20"/>
              </w:rPr>
              <w:t>Balance</w:t>
            </w:r>
          </w:p>
        </w:tc>
        <w:tc>
          <w:tcPr>
            <w:tcW w:w="6066" w:type="dxa"/>
            <w:tcMar>
              <w:top w:w="70" w:type="dxa"/>
              <w:left w:w="70" w:type="dxa"/>
              <w:bottom w:w="70" w:type="dxa"/>
              <w:right w:w="70" w:type="dxa"/>
            </w:tcMar>
          </w:tcPr>
          <w:p w14:paraId="0AF8082E" w14:textId="77777777" w:rsidR="00355CBA" w:rsidRPr="00FA060D" w:rsidRDefault="00000000">
            <w:pPr>
              <w:spacing w:line="240" w:lineRule="auto"/>
              <w:ind w:firstLine="0"/>
              <w:jc w:val="left"/>
              <w:rPr>
                <w:lang w:val="ru-RU"/>
              </w:rPr>
            </w:pPr>
            <w:r w:rsidRPr="00FA060D">
              <w:rPr>
                <w:sz w:val="20"/>
                <w:lang w:val="ru-RU"/>
              </w:rPr>
              <w:t>Баланс игровых денег; две темы.</w:t>
            </w:r>
          </w:p>
        </w:tc>
        <w:tc>
          <w:tcPr>
            <w:tcW w:w="850" w:type="dxa"/>
            <w:tcMar>
              <w:top w:w="70" w:type="dxa"/>
              <w:left w:w="70" w:type="dxa"/>
              <w:bottom w:w="70" w:type="dxa"/>
              <w:right w:w="70" w:type="dxa"/>
            </w:tcMar>
          </w:tcPr>
          <w:p w14:paraId="685E7672" w14:textId="77777777" w:rsidR="00355CBA" w:rsidRDefault="00000000">
            <w:pPr>
              <w:spacing w:line="240" w:lineRule="auto"/>
              <w:ind w:firstLine="0"/>
              <w:jc w:val="left"/>
            </w:pPr>
            <w:r>
              <w:rPr>
                <w:sz w:val="20"/>
              </w:rPr>
              <w:t>2</w:t>
            </w:r>
          </w:p>
        </w:tc>
      </w:tr>
      <w:tr w:rsidR="00355CBA" w14:paraId="6FADE7AD" w14:textId="77777777">
        <w:trPr>
          <w:cantSplit/>
        </w:trPr>
        <w:tc>
          <w:tcPr>
            <w:tcW w:w="2438" w:type="dxa"/>
            <w:tcMar>
              <w:top w:w="70" w:type="dxa"/>
              <w:left w:w="70" w:type="dxa"/>
              <w:bottom w:w="70" w:type="dxa"/>
              <w:right w:w="70" w:type="dxa"/>
            </w:tcMar>
          </w:tcPr>
          <w:p w14:paraId="20B8DCC7" w14:textId="77777777" w:rsidR="00355CBA" w:rsidRDefault="00000000">
            <w:pPr>
              <w:spacing w:line="240" w:lineRule="auto"/>
              <w:ind w:firstLine="0"/>
              <w:jc w:val="left"/>
            </w:pPr>
            <w:r>
              <w:rPr>
                <w:sz w:val="20"/>
              </w:rPr>
              <w:t>Alert</w:t>
            </w:r>
          </w:p>
        </w:tc>
        <w:tc>
          <w:tcPr>
            <w:tcW w:w="6066" w:type="dxa"/>
            <w:tcMar>
              <w:top w:w="70" w:type="dxa"/>
              <w:left w:w="70" w:type="dxa"/>
              <w:bottom w:w="70" w:type="dxa"/>
              <w:right w:w="70" w:type="dxa"/>
            </w:tcMar>
          </w:tcPr>
          <w:p w14:paraId="6EFA822D" w14:textId="77777777" w:rsidR="00355CBA" w:rsidRPr="00FA060D" w:rsidRDefault="00000000">
            <w:pPr>
              <w:spacing w:line="240" w:lineRule="auto"/>
              <w:ind w:firstLine="0"/>
              <w:jc w:val="left"/>
              <w:rPr>
                <w:lang w:val="ru-RU"/>
              </w:rPr>
            </w:pPr>
            <w:r w:rsidRPr="00FA060D">
              <w:rPr>
                <w:sz w:val="20"/>
                <w:lang w:val="ru-RU"/>
              </w:rPr>
              <w:t>Сообщение об ошибке с пояснением; две темы.</w:t>
            </w:r>
          </w:p>
        </w:tc>
        <w:tc>
          <w:tcPr>
            <w:tcW w:w="850" w:type="dxa"/>
            <w:tcMar>
              <w:top w:w="70" w:type="dxa"/>
              <w:left w:w="70" w:type="dxa"/>
              <w:bottom w:w="70" w:type="dxa"/>
              <w:right w:w="70" w:type="dxa"/>
            </w:tcMar>
          </w:tcPr>
          <w:p w14:paraId="1B60E7EB" w14:textId="77777777" w:rsidR="00355CBA" w:rsidRDefault="00000000">
            <w:pPr>
              <w:spacing w:line="240" w:lineRule="auto"/>
              <w:ind w:firstLine="0"/>
              <w:jc w:val="left"/>
            </w:pPr>
            <w:r>
              <w:rPr>
                <w:sz w:val="20"/>
              </w:rPr>
              <w:t>2</w:t>
            </w:r>
          </w:p>
        </w:tc>
      </w:tr>
      <w:tr w:rsidR="00355CBA" w14:paraId="67754D8C" w14:textId="77777777">
        <w:trPr>
          <w:cantSplit/>
        </w:trPr>
        <w:tc>
          <w:tcPr>
            <w:tcW w:w="2438" w:type="dxa"/>
            <w:tcMar>
              <w:top w:w="70" w:type="dxa"/>
              <w:left w:w="70" w:type="dxa"/>
              <w:bottom w:w="70" w:type="dxa"/>
              <w:right w:w="70" w:type="dxa"/>
            </w:tcMar>
          </w:tcPr>
          <w:p w14:paraId="7D9DD8B9" w14:textId="77777777" w:rsidR="00355CBA" w:rsidRDefault="00000000">
            <w:pPr>
              <w:spacing w:line="240" w:lineRule="auto"/>
              <w:ind w:firstLine="0"/>
              <w:jc w:val="left"/>
            </w:pPr>
            <w:r>
              <w:rPr>
                <w:sz w:val="20"/>
              </w:rPr>
              <w:t>PurchaseConfirmation</w:t>
            </w:r>
          </w:p>
        </w:tc>
        <w:tc>
          <w:tcPr>
            <w:tcW w:w="6066" w:type="dxa"/>
            <w:tcMar>
              <w:top w:w="70" w:type="dxa"/>
              <w:left w:w="70" w:type="dxa"/>
              <w:bottom w:w="70" w:type="dxa"/>
              <w:right w:w="70" w:type="dxa"/>
            </w:tcMar>
          </w:tcPr>
          <w:p w14:paraId="2B901B3B" w14:textId="77777777" w:rsidR="00355CBA" w:rsidRPr="00FA060D" w:rsidRDefault="00000000">
            <w:pPr>
              <w:spacing w:line="240" w:lineRule="auto"/>
              <w:ind w:firstLine="0"/>
              <w:jc w:val="left"/>
              <w:rPr>
                <w:lang w:val="ru-RU"/>
              </w:rPr>
            </w:pPr>
            <w:r w:rsidRPr="00FA060D">
              <w:rPr>
                <w:sz w:val="20"/>
                <w:lang w:val="ru-RU"/>
              </w:rPr>
              <w:t>Товар, количество, стоимость, остаток денег, покупка и отмена; две темы.</w:t>
            </w:r>
          </w:p>
        </w:tc>
        <w:tc>
          <w:tcPr>
            <w:tcW w:w="850" w:type="dxa"/>
            <w:tcMar>
              <w:top w:w="70" w:type="dxa"/>
              <w:left w:w="70" w:type="dxa"/>
              <w:bottom w:w="70" w:type="dxa"/>
              <w:right w:w="70" w:type="dxa"/>
            </w:tcMar>
          </w:tcPr>
          <w:p w14:paraId="5271812C" w14:textId="77777777" w:rsidR="00355CBA" w:rsidRDefault="00000000">
            <w:pPr>
              <w:spacing w:line="240" w:lineRule="auto"/>
              <w:ind w:firstLine="0"/>
              <w:jc w:val="left"/>
            </w:pPr>
            <w:r>
              <w:rPr>
                <w:sz w:val="20"/>
              </w:rPr>
              <w:t>2</w:t>
            </w:r>
          </w:p>
        </w:tc>
      </w:tr>
      <w:tr w:rsidR="00355CBA" w14:paraId="650240AF" w14:textId="77777777">
        <w:trPr>
          <w:cantSplit/>
        </w:trPr>
        <w:tc>
          <w:tcPr>
            <w:tcW w:w="2438" w:type="dxa"/>
            <w:tcMar>
              <w:top w:w="70" w:type="dxa"/>
              <w:left w:w="70" w:type="dxa"/>
              <w:bottom w:w="70" w:type="dxa"/>
              <w:right w:w="70" w:type="dxa"/>
            </w:tcMar>
          </w:tcPr>
          <w:p w14:paraId="1A2CE886" w14:textId="77777777" w:rsidR="00355CBA" w:rsidRDefault="00000000">
            <w:pPr>
              <w:spacing w:line="240" w:lineRule="auto"/>
              <w:ind w:firstLine="0"/>
              <w:jc w:val="left"/>
            </w:pPr>
            <w:r>
              <w:rPr>
                <w:sz w:val="20"/>
              </w:rPr>
              <w:t>SettingToggle</w:t>
            </w:r>
          </w:p>
        </w:tc>
        <w:tc>
          <w:tcPr>
            <w:tcW w:w="6066" w:type="dxa"/>
            <w:tcMar>
              <w:top w:w="70" w:type="dxa"/>
              <w:left w:w="70" w:type="dxa"/>
              <w:bottom w:w="70" w:type="dxa"/>
              <w:right w:w="70" w:type="dxa"/>
            </w:tcMar>
          </w:tcPr>
          <w:p w14:paraId="47E12F66" w14:textId="77777777" w:rsidR="00355CBA" w:rsidRPr="00FA060D" w:rsidRDefault="00000000">
            <w:pPr>
              <w:spacing w:line="240" w:lineRule="auto"/>
              <w:ind w:firstLine="0"/>
              <w:jc w:val="left"/>
              <w:rPr>
                <w:lang w:val="ru-RU"/>
              </w:rPr>
            </w:pPr>
            <w:r w:rsidRPr="00FA060D">
              <w:rPr>
                <w:sz w:val="20"/>
                <w:lang w:val="ru-RU"/>
              </w:rPr>
              <w:t>Настройка включена или выключена; две темы.</w:t>
            </w:r>
          </w:p>
        </w:tc>
        <w:tc>
          <w:tcPr>
            <w:tcW w:w="850" w:type="dxa"/>
            <w:tcMar>
              <w:top w:w="70" w:type="dxa"/>
              <w:left w:w="70" w:type="dxa"/>
              <w:bottom w:w="70" w:type="dxa"/>
              <w:right w:w="70" w:type="dxa"/>
            </w:tcMar>
          </w:tcPr>
          <w:p w14:paraId="24E44A47" w14:textId="77777777" w:rsidR="00355CBA" w:rsidRDefault="00000000">
            <w:pPr>
              <w:spacing w:line="240" w:lineRule="auto"/>
              <w:ind w:firstLine="0"/>
              <w:jc w:val="left"/>
            </w:pPr>
            <w:r>
              <w:rPr>
                <w:sz w:val="20"/>
              </w:rPr>
              <w:t>4</w:t>
            </w:r>
          </w:p>
        </w:tc>
      </w:tr>
    </w:tbl>
    <w:p w14:paraId="227870F0" w14:textId="77777777" w:rsidR="00355CBA" w:rsidRDefault="00000000">
      <w:pPr>
        <w:pStyle w:val="21"/>
      </w:pPr>
      <w:r>
        <w:t>6.1 Кнопки и поля ввода</w:t>
      </w:r>
    </w:p>
    <w:p w14:paraId="0191683B" w14:textId="77777777" w:rsidR="00355CBA" w:rsidRPr="00FA060D" w:rsidRDefault="00000000">
      <w:pPr>
        <w:rPr>
          <w:lang w:val="ru-RU"/>
        </w:rPr>
      </w:pPr>
      <w:r w:rsidRPr="00FA060D">
        <w:rPr>
          <w:lang w:val="ru-RU"/>
        </w:rPr>
        <w:t>Основная кнопка выделяет главное действие, например покупку продуктов или начало смены. Вторичная используется для менее важного действия, контурная для отмены. Нажатие основной кнопки меняет цвет заливки, вторичной усиливает акцентную границу, контурной меняет фон. Неактивное состояние использует дополнительную поверхность и вторичный текст; выполнение действия в нём недоступно.</w:t>
      </w:r>
    </w:p>
    <w:p w14:paraId="42584606" w14:textId="77777777" w:rsidR="00355CBA" w:rsidRPr="00FA060D" w:rsidRDefault="00000000">
      <w:pPr>
        <w:rPr>
          <w:lang w:val="ru-RU"/>
        </w:rPr>
      </w:pPr>
      <w:r w:rsidRPr="00FA060D">
        <w:rPr>
          <w:lang w:val="ru-RU"/>
        </w:rPr>
        <w:t xml:space="preserve">Поле ввода имеет постоянную подпись и место для пояснения. Фокус выделяется акцентной границей. При ошибке рамка и пояснение используют цвет ошибки; текст сообщает, что необходимо исправить. Пример «0 </w:t>
      </w:r>
      <w:r w:rsidRPr="00FA060D">
        <w:rPr>
          <w:lang w:val="ru-RU"/>
        </w:rPr>
        <w:lastRenderedPageBreak/>
        <w:t>порций» сопровождается сообщением «Ошибка: укажите хотя бы 1 порцию». Неактивный вариант сопровождается объяснением недоступности.</w:t>
      </w:r>
    </w:p>
    <w:p w14:paraId="4F831C90" w14:textId="77777777" w:rsidR="00355CBA" w:rsidRPr="00FA060D" w:rsidRDefault="00000000">
      <w:pPr>
        <w:pStyle w:val="21"/>
        <w:rPr>
          <w:lang w:val="ru-RU"/>
        </w:rPr>
      </w:pPr>
      <w:r w:rsidRPr="00FA060D">
        <w:rPr>
          <w:lang w:val="ru-RU"/>
        </w:rPr>
        <w:t>6.2 Карточки</w:t>
      </w:r>
    </w:p>
    <w:p w14:paraId="73EB9115" w14:textId="77777777" w:rsidR="00355CBA" w:rsidRPr="00FA060D" w:rsidRDefault="00000000">
      <w:pPr>
        <w:rPr>
          <w:lang w:val="ru-RU"/>
        </w:rPr>
      </w:pPr>
      <w:r w:rsidRPr="00FA060D">
        <w:rPr>
          <w:lang w:val="ru-RU"/>
        </w:rPr>
        <w:t>Информационная карточка сообщает контекст квартиры и игрового дня. Карточка товара показывает цену, эффект и действие выбора количества. Карточка профессии содержит длительность смены, ставку, возможную премию и план коробок. Карточка показателя выделяет число и поясняет способ восстановления. Кнопка начала смены запускает активную мини-игру, а не автоматически начисляет зарплату.</w:t>
      </w:r>
    </w:p>
    <w:p w14:paraId="2F29CB7D" w14:textId="77777777" w:rsidR="00355CBA" w:rsidRPr="00FA060D" w:rsidRDefault="00000000">
      <w:pPr>
        <w:pStyle w:val="21"/>
        <w:rPr>
          <w:lang w:val="ru-RU"/>
        </w:rPr>
      </w:pPr>
      <w:r w:rsidRPr="00FA060D">
        <w:rPr>
          <w:lang w:val="ru-RU"/>
        </w:rPr>
        <w:t>6.3 Игровые показатели и сообщения</w:t>
      </w:r>
    </w:p>
    <w:p w14:paraId="717053CC" w14:textId="77777777" w:rsidR="00355CBA" w:rsidRPr="00FA060D" w:rsidRDefault="00000000">
      <w:pPr>
        <w:rPr>
          <w:lang w:val="ru-RU"/>
        </w:rPr>
      </w:pPr>
      <w:r>
        <w:t>ResourceProgress</w:t>
      </w:r>
      <w:r w:rsidRPr="00FA060D">
        <w:rPr>
          <w:lang w:val="ru-RU"/>
        </w:rPr>
        <w:t xml:space="preserve"> показывает название потребности, значение от 0 до 100, заполненную часть шкалы и текстовое состояние. Для всех четырёх потребностей применяется одинаковая структура. В образцах использованы значения 64 и 10. Это демонстрационные данные, а не новые пороги игровой логики: выбор критического состояния определяется утверждёнными игровыми правилами.</w:t>
      </w:r>
    </w:p>
    <w:p w14:paraId="7D4BADB2" w14:textId="77777777" w:rsidR="00355CBA" w:rsidRPr="00FA060D" w:rsidRDefault="00000000">
      <w:pPr>
        <w:rPr>
          <w:lang w:val="ru-RU"/>
        </w:rPr>
      </w:pPr>
      <w:r>
        <w:t>Balance</w:t>
      </w:r>
      <w:r w:rsidRPr="00FA060D">
        <w:rPr>
          <w:lang w:val="ru-RU"/>
        </w:rPr>
        <w:t xml:space="preserve"> выделяет остаток денег крупным числом и единицей измерения. Деньги не входят в шкалу от 0 до 100. </w:t>
      </w:r>
      <w:r>
        <w:t>Alert</w:t>
      </w:r>
      <w:r w:rsidRPr="00FA060D">
        <w:rPr>
          <w:lang w:val="ru-RU"/>
        </w:rPr>
        <w:t xml:space="preserve"> сообщает причину проблемы и дальнейшее действие; в примере ошибка сохранения сопровождается сообщением о паузе и необходимости освободить место.</w:t>
      </w:r>
    </w:p>
    <w:p w14:paraId="5B5377C7" w14:textId="77777777" w:rsidR="00355CBA" w:rsidRPr="00FA060D" w:rsidRDefault="00000000">
      <w:pPr>
        <w:rPr>
          <w:lang w:val="ru-RU"/>
        </w:rPr>
      </w:pPr>
      <w:r>
        <w:t>PurchaseConfirmation</w:t>
      </w:r>
      <w:r w:rsidRPr="00FA060D">
        <w:rPr>
          <w:lang w:val="ru-RU"/>
        </w:rPr>
        <w:t xml:space="preserve"> показывает состав покупки до списания денег. Пример: две порции по 50 единиц, общая стоимость 100, остаток после покупки 50. Надпись основной кнопки повторяет сумму. Отмена доступна отдельной кнопкой. Это операции с игровой валютой, без банковских платежей.</w:t>
      </w:r>
    </w:p>
    <w:p w14:paraId="2C26FFB6" w14:textId="77777777" w:rsidR="00355CBA" w:rsidRPr="00FA060D" w:rsidRDefault="00000000">
      <w:pPr>
        <w:rPr>
          <w:lang w:val="ru-RU"/>
        </w:rPr>
      </w:pPr>
      <w:r>
        <w:t>SettingToggle</w:t>
      </w:r>
      <w:r w:rsidRPr="00FA060D">
        <w:rPr>
          <w:lang w:val="ru-RU"/>
        </w:rPr>
        <w:t xml:space="preserve"> предназначен для предусмотренных настроек, например вибрации. Состояние выражено цветом и текстом «Включено» или «Выключено». Переключатель не требует точного попадания в маленький декоративный элемент. В библиотеке представлены состояния; интерактивный прототип не создаётся.</w:t>
      </w:r>
    </w:p>
    <w:p w14:paraId="6F2CAA9A" w14:textId="77777777" w:rsidR="00355CBA" w:rsidRPr="00FA060D" w:rsidRDefault="00000000">
      <w:pPr>
        <w:pStyle w:val="1"/>
        <w:rPr>
          <w:lang w:val="ru-RU"/>
        </w:rPr>
      </w:pPr>
      <w:r w:rsidRPr="00FA060D">
        <w:rPr>
          <w:lang w:val="ru-RU"/>
        </w:rPr>
        <w:lastRenderedPageBreak/>
        <w:t xml:space="preserve">7 Реализация дизайн-системы в </w:t>
      </w:r>
      <w:r>
        <w:t>Figma</w:t>
      </w:r>
    </w:p>
    <w:p w14:paraId="1F99CCB5" w14:textId="77777777" w:rsidR="00355CBA" w:rsidRPr="00FA060D" w:rsidRDefault="00000000">
      <w:pPr>
        <w:rPr>
          <w:lang w:val="ru-RU"/>
        </w:rPr>
      </w:pPr>
      <w:r w:rsidRPr="00FA060D">
        <w:rPr>
          <w:lang w:val="ru-RU"/>
        </w:rPr>
        <w:t xml:space="preserve">Дизайн-система размещена в </w:t>
      </w:r>
      <w:r>
        <w:t>Figma</w:t>
      </w:r>
      <w:r w:rsidRPr="00FA060D">
        <w:rPr>
          <w:lang w:val="ru-RU"/>
        </w:rPr>
        <w:t xml:space="preserve"> по адресу: </w:t>
      </w:r>
      <w:r>
        <w:t>https</w:t>
      </w:r>
      <w:r w:rsidRPr="00FA060D">
        <w:rPr>
          <w:lang w:val="ru-RU"/>
        </w:rPr>
        <w:t>://</w:t>
      </w:r>
      <w:r>
        <w:t>www</w:t>
      </w:r>
      <w:r w:rsidRPr="00FA060D">
        <w:rPr>
          <w:lang w:val="ru-RU"/>
        </w:rPr>
        <w:t>.</w:t>
      </w:r>
      <w:r>
        <w:t>figma</w:t>
      </w:r>
      <w:r w:rsidRPr="00FA060D">
        <w:rPr>
          <w:lang w:val="ru-RU"/>
        </w:rPr>
        <w:t>.</w:t>
      </w:r>
      <w:r>
        <w:t>com</w:t>
      </w:r>
      <w:r w:rsidRPr="00FA060D">
        <w:rPr>
          <w:lang w:val="ru-RU"/>
        </w:rPr>
        <w:t>/</w:t>
      </w:r>
      <w:r>
        <w:t>design</w:t>
      </w:r>
      <w:r w:rsidRPr="00FA060D">
        <w:rPr>
          <w:lang w:val="ru-RU"/>
        </w:rPr>
        <w:t>/2</w:t>
      </w:r>
      <w:r>
        <w:t>zShVg</w:t>
      </w:r>
      <w:r w:rsidRPr="00FA060D">
        <w:rPr>
          <w:lang w:val="ru-RU"/>
        </w:rPr>
        <w:t>2</w:t>
      </w:r>
      <w:r>
        <w:t>gRydz</w:t>
      </w:r>
      <w:r w:rsidRPr="00FA060D">
        <w:rPr>
          <w:lang w:val="ru-RU"/>
        </w:rPr>
        <w:t>4</w:t>
      </w:r>
      <w:r>
        <w:t>VIf</w:t>
      </w:r>
      <w:r w:rsidRPr="00FA060D">
        <w:rPr>
          <w:lang w:val="ru-RU"/>
        </w:rPr>
        <w:t>6</w:t>
      </w:r>
      <w:r>
        <w:t>Kqm</w:t>
      </w:r>
      <w:r w:rsidRPr="00FA060D">
        <w:rPr>
          <w:lang w:val="ru-RU"/>
        </w:rPr>
        <w:t>84. В одном файле собраны цвета, шрифты и готовые элементы интерфейса. Использован ранее созданный проект, без дублирования библиотеки.</w:t>
      </w:r>
    </w:p>
    <w:p w14:paraId="6A4F11D8" w14:textId="77777777" w:rsidR="00355CBA" w:rsidRPr="00FA060D" w:rsidRDefault="00000000">
      <w:pPr>
        <w:rPr>
          <w:lang w:val="ru-RU"/>
        </w:rPr>
      </w:pPr>
      <w:r w:rsidRPr="00FA060D">
        <w:rPr>
          <w:lang w:val="ru-RU"/>
        </w:rPr>
        <w:t xml:space="preserve">В разделе 00 / </w:t>
      </w:r>
      <w:r>
        <w:t>Foundations</w:t>
      </w:r>
      <w:r w:rsidRPr="00FA060D">
        <w:rPr>
          <w:lang w:val="ru-RU"/>
        </w:rPr>
        <w:t xml:space="preserve"> представлены палитры светлой и тёмной тем, образцы шрифтов и основные размеры элементов. Раздел 01 / </w:t>
      </w:r>
      <w:r>
        <w:t>Components</w:t>
      </w:r>
      <w:r w:rsidRPr="00FA060D">
        <w:rPr>
          <w:lang w:val="ru-RU"/>
        </w:rPr>
        <w:t xml:space="preserve"> содержит восемь групп компонентов и примеры их использования в обеих темах.</w:t>
      </w:r>
    </w:p>
    <w:p w14:paraId="766C805B" w14:textId="77777777" w:rsidR="00355CBA" w:rsidRPr="00FA060D" w:rsidRDefault="00000000">
      <w:pPr>
        <w:rPr>
          <w:lang w:val="ru-RU"/>
        </w:rPr>
      </w:pPr>
      <w:r w:rsidRPr="00FA060D">
        <w:rPr>
          <w:lang w:val="ru-RU"/>
        </w:rPr>
        <w:t xml:space="preserve">В </w:t>
      </w:r>
      <w:r>
        <w:t>Figma</w:t>
      </w:r>
      <w:r w:rsidRPr="00FA060D">
        <w:rPr>
          <w:lang w:val="ru-RU"/>
        </w:rPr>
        <w:t xml:space="preserve"> задано 60 общих переменных: 26 базовых цветов, по 13 цветовых значений для каждой темы, шесть размеров отступов и два радиуса скругления. Компоненты используют эти значения, поэтому их оформление можно изменять согласованно.</w:t>
      </w:r>
    </w:p>
    <w:p w14:paraId="3B850AAF" w14:textId="77777777" w:rsidR="00355CBA" w:rsidRPr="00FA060D" w:rsidRDefault="00000000">
      <w:pPr>
        <w:pStyle w:val="21"/>
        <w:rPr>
          <w:lang w:val="ru-RU"/>
        </w:rPr>
      </w:pPr>
      <w:r w:rsidRPr="00FA060D">
        <w:rPr>
          <w:lang w:val="ru-RU"/>
        </w:rPr>
        <w:t>7.1 Переиспользование и согласованность</w:t>
      </w:r>
    </w:p>
    <w:p w14:paraId="79F7BD81" w14:textId="77777777" w:rsidR="00355CBA" w:rsidRPr="00FA060D" w:rsidRDefault="00000000">
      <w:pPr>
        <w:rPr>
          <w:lang w:val="ru-RU"/>
        </w:rPr>
      </w:pPr>
      <w:r w:rsidRPr="00FA060D">
        <w:rPr>
          <w:lang w:val="ru-RU"/>
        </w:rPr>
        <w:t xml:space="preserve">Кнопки, поля ввода, карточки и игровые показатели созданы как переиспользуемые компоненты </w:t>
      </w:r>
      <w:r>
        <w:t>Figma</w:t>
      </w:r>
      <w:r w:rsidRPr="00FA060D">
        <w:rPr>
          <w:lang w:val="ru-RU"/>
        </w:rPr>
        <w:t>. Для разных состояний и тем предусмотрены варианты. Внутренние элементы автоматически сохраняют заданные отступы при изменении текста.</w:t>
      </w:r>
    </w:p>
    <w:p w14:paraId="302DE737" w14:textId="77777777" w:rsidR="00355CBA" w:rsidRPr="00FA060D" w:rsidRDefault="00000000">
      <w:pPr>
        <w:rPr>
          <w:lang w:val="ru-RU"/>
        </w:rPr>
      </w:pPr>
      <w:r w:rsidRPr="00FA060D">
        <w:rPr>
          <w:lang w:val="ru-RU"/>
        </w:rPr>
        <w:t>При разработке нового экрана достаточно вставить нужный компонент, выбрать тему и состояние, затем изменить текст или данные. Общий стиль при этом сохраняется. Карточки товара, профессии и подтверждения покупки используют готовые кнопки.</w:t>
      </w:r>
    </w:p>
    <w:p w14:paraId="6C0BEB71" w14:textId="77777777" w:rsidR="00355CBA" w:rsidRPr="00FA060D" w:rsidRDefault="00000000">
      <w:pPr>
        <w:rPr>
          <w:lang w:val="ru-RU"/>
        </w:rPr>
      </w:pPr>
      <w:r w:rsidRPr="00FA060D">
        <w:rPr>
          <w:lang w:val="ru-RU"/>
        </w:rPr>
        <w:t xml:space="preserve">На странице «01 / </w:t>
      </w:r>
      <w:r>
        <w:t>Components</w:t>
      </w:r>
      <w:r w:rsidRPr="00FA060D">
        <w:rPr>
          <w:lang w:val="ru-RU"/>
        </w:rPr>
        <w:t>» показаны компоненты светлой и тёмной тем. Отдельно представлены ошибки ввода, критические показатели и неактивные действия. Это позволяет сравнить внешний вид состояний до разработки экранов.</w:t>
      </w:r>
    </w:p>
    <w:p w14:paraId="20542C50" w14:textId="77777777" w:rsidR="00355CBA" w:rsidRPr="00FA060D" w:rsidRDefault="00000000">
      <w:pPr>
        <w:pStyle w:val="21"/>
        <w:rPr>
          <w:lang w:val="ru-RU"/>
        </w:rPr>
      </w:pPr>
      <w:r w:rsidRPr="00FA060D">
        <w:rPr>
          <w:lang w:val="ru-RU"/>
        </w:rPr>
        <w:t>7.2 Проверка результата</w:t>
      </w:r>
    </w:p>
    <w:p w14:paraId="5834C005" w14:textId="77777777" w:rsidR="00355CBA" w:rsidRPr="00FA060D" w:rsidRDefault="00000000">
      <w:pPr>
        <w:rPr>
          <w:lang w:val="ru-RU"/>
        </w:rPr>
      </w:pPr>
      <w:r w:rsidRPr="00FA060D">
        <w:rPr>
          <w:lang w:val="ru-RU"/>
        </w:rPr>
        <w:t xml:space="preserve">Проверены обе палитры, восемь текстовых стилей, 60 вариантов компонентов и их примеры в </w:t>
      </w:r>
      <w:r>
        <w:t>Figma</w:t>
      </w:r>
      <w:r w:rsidRPr="00FA060D">
        <w:rPr>
          <w:lang w:val="ru-RU"/>
        </w:rPr>
        <w:t xml:space="preserve">. Основные элементы остаются редактируемыми и могут повторно использоваться на разных экранах. </w:t>
      </w:r>
      <w:r w:rsidRPr="00FA060D">
        <w:rPr>
          <w:lang w:val="ru-RU"/>
        </w:rPr>
        <w:lastRenderedPageBreak/>
        <w:t xml:space="preserve">Расчёты контраста приведены в разделе 3.3. На отдельной странице </w:t>
      </w:r>
      <w:r>
        <w:t>Figma</w:t>
      </w:r>
      <w:r w:rsidRPr="00FA060D">
        <w:rPr>
          <w:lang w:val="ru-RU"/>
        </w:rPr>
        <w:t xml:space="preserve"> «02 / </w:t>
      </w:r>
      <w:r>
        <w:t>WCAG</w:t>
      </w:r>
      <w:r w:rsidRPr="00FA060D">
        <w:rPr>
          <w:lang w:val="ru-RU"/>
        </w:rPr>
        <w:t xml:space="preserve"> </w:t>
      </w:r>
      <w:r>
        <w:t>AA</w:t>
      </w:r>
      <w:r w:rsidRPr="00FA060D">
        <w:rPr>
          <w:lang w:val="ru-RU"/>
        </w:rPr>
        <w:t xml:space="preserve">» представлены 30 проверенных сочетаний цветов с образцами, </w:t>
      </w:r>
      <w:r>
        <w:t>HEX</w:t>
      </w:r>
      <w:r w:rsidRPr="00FA060D">
        <w:rPr>
          <w:lang w:val="ru-RU"/>
        </w:rPr>
        <w:t>-кодами, коэффициентами контраста и результатами проверки для обеих тем.</w:t>
      </w:r>
    </w:p>
    <w:p w14:paraId="670B72CC" w14:textId="77777777" w:rsidR="00355CBA" w:rsidRPr="00FA060D" w:rsidRDefault="00000000">
      <w:pPr>
        <w:rPr>
          <w:lang w:val="ru-RU"/>
        </w:rPr>
      </w:pPr>
      <w:r w:rsidRPr="00FA060D">
        <w:rPr>
          <w:lang w:val="ru-RU"/>
        </w:rPr>
        <w:t xml:space="preserve">Работа элементов на </w:t>
      </w:r>
      <w:r>
        <w:t>Android</w:t>
      </w:r>
      <w:r w:rsidRPr="00FA060D">
        <w:rPr>
          <w:lang w:val="ru-RU"/>
        </w:rPr>
        <w:t>-устройстве будет проверяться после реализации интерфейса. Тогда дополнительно проверят увеличение шрифта, доступность для экранного диктора и отображение на экранах разных размеров.</w:t>
      </w:r>
    </w:p>
    <w:p w14:paraId="3D3FDF17" w14:textId="77777777" w:rsidR="00355CBA" w:rsidRDefault="00000000">
      <w:pPr>
        <w:pStyle w:val="1"/>
      </w:pPr>
      <w:r>
        <w:t>8 Заключение</w:t>
      </w:r>
    </w:p>
    <w:p w14:paraId="565E4D2C" w14:textId="14A5E547" w:rsidR="00355CBA" w:rsidRPr="00946E50" w:rsidRDefault="00000000">
      <w:pPr>
        <w:rPr>
          <w:lang w:val="ru-RU"/>
        </w:rPr>
      </w:pPr>
      <w:r w:rsidRPr="00946E50">
        <w:rPr>
          <w:lang w:val="ru-RU"/>
        </w:rPr>
        <w:t xml:space="preserve">Для </w:t>
      </w:r>
      <w:r>
        <w:t>LAST</w:t>
      </w:r>
      <w:r w:rsidRPr="00946E50">
        <w:rPr>
          <w:lang w:val="ru-RU"/>
        </w:rPr>
        <w:t xml:space="preserve"> </w:t>
      </w:r>
      <w:r>
        <w:t>PAYCHECK</w:t>
      </w:r>
      <w:r w:rsidRPr="00946E50">
        <w:rPr>
          <w:lang w:val="ru-RU"/>
        </w:rPr>
        <w:t xml:space="preserve"> подготовлена дизайн-система со светлой и тёмной темами, двумя шрифтами, единой сеткой размеров и библиотекой переиспользуемых компонентов. Она охватывает основные действия, покупки, профессии, деньги и потребности персонажа, сохраняя границы утверждённой первой версии игры.</w:t>
      </w:r>
    </w:p>
    <w:p w14:paraId="7AC36653" w14:textId="77777777" w:rsidR="00355CBA" w:rsidRPr="00FA060D" w:rsidRDefault="00000000">
      <w:pPr>
        <w:rPr>
          <w:lang w:val="ru-RU"/>
        </w:rPr>
      </w:pPr>
      <w:r w:rsidRPr="00FA060D">
        <w:rPr>
          <w:lang w:val="ru-RU"/>
        </w:rPr>
        <w:t xml:space="preserve">Проверенные сочетания цветов достигают принятых порогов </w:t>
      </w:r>
      <w:r>
        <w:t>WCAG</w:t>
      </w:r>
      <w:r w:rsidRPr="00FA060D">
        <w:rPr>
          <w:lang w:val="ru-RU"/>
        </w:rPr>
        <w:t xml:space="preserve"> </w:t>
      </w:r>
      <w:r>
        <w:t>AA</w:t>
      </w:r>
      <w:r w:rsidRPr="00FA060D">
        <w:rPr>
          <w:lang w:val="ru-RU"/>
        </w:rPr>
        <w:t xml:space="preserve">. Общие переменные и варианты компонентов позволяют сохранять единый стиль при подготовке экранов следующей практики и последующей реализации на </w:t>
      </w:r>
      <w:r>
        <w:t>Jetpack</w:t>
      </w:r>
      <w:r w:rsidRPr="00FA060D">
        <w:rPr>
          <w:lang w:val="ru-RU"/>
        </w:rPr>
        <w:t xml:space="preserve"> </w:t>
      </w:r>
      <w:r>
        <w:t>Compose</w:t>
      </w:r>
      <w:r w:rsidRPr="00FA060D">
        <w:rPr>
          <w:lang w:val="ru-RU"/>
        </w:rPr>
        <w:t>.</w:t>
      </w:r>
    </w:p>
    <w:sectPr w:rsidR="00355CBA" w:rsidRPr="00FA060D" w:rsidSect="00034616">
      <w:footerReference w:type="default" r:id="rId8"/>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BFA43" w14:textId="77777777" w:rsidR="004C3778" w:rsidRDefault="004C3778">
      <w:pPr>
        <w:spacing w:line="240" w:lineRule="auto"/>
      </w:pPr>
      <w:r>
        <w:separator/>
      </w:r>
    </w:p>
  </w:endnote>
  <w:endnote w:type="continuationSeparator" w:id="0">
    <w:p w14:paraId="53230511" w14:textId="77777777" w:rsidR="004C3778" w:rsidRDefault="004C37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B3C9" w14:textId="77777777" w:rsidR="00C65570" w:rsidRDefault="00000000">
    <w:pPr>
      <w:pStyle w:val="a7"/>
      <w:jc w:val="center"/>
    </w:pPr>
    <w:r>
      <w:fldChar w:fldCharType="begin"/>
    </w:r>
    <w:r>
      <w:instrText>PAGE</w:instrText>
    </w:r>
    <w:r>
      <w:fldChar w:fldCharType="separate"/>
    </w:r>
    <w:r w:rsidR="006E5E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CC372" w14:textId="77777777" w:rsidR="004C3778" w:rsidRDefault="004C3778">
      <w:pPr>
        <w:spacing w:line="240" w:lineRule="auto"/>
      </w:pPr>
      <w:r>
        <w:separator/>
      </w:r>
    </w:p>
  </w:footnote>
  <w:footnote w:type="continuationSeparator" w:id="0">
    <w:p w14:paraId="0F9455CE" w14:textId="77777777" w:rsidR="004C3778" w:rsidRDefault="004C377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0770245">
    <w:abstractNumId w:val="8"/>
  </w:num>
  <w:num w:numId="2" w16cid:durableId="1289582451">
    <w:abstractNumId w:val="6"/>
  </w:num>
  <w:num w:numId="3" w16cid:durableId="755400634">
    <w:abstractNumId w:val="5"/>
  </w:num>
  <w:num w:numId="4" w16cid:durableId="908343998">
    <w:abstractNumId w:val="4"/>
  </w:num>
  <w:num w:numId="5" w16cid:durableId="664432337">
    <w:abstractNumId w:val="7"/>
  </w:num>
  <w:num w:numId="6" w16cid:durableId="1698853680">
    <w:abstractNumId w:val="3"/>
  </w:num>
  <w:num w:numId="7" w16cid:durableId="383598449">
    <w:abstractNumId w:val="2"/>
  </w:num>
  <w:num w:numId="8" w16cid:durableId="159926280">
    <w:abstractNumId w:val="1"/>
  </w:num>
  <w:num w:numId="9" w16cid:durableId="1101494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6B4"/>
    <w:rsid w:val="0031067A"/>
    <w:rsid w:val="00326F90"/>
    <w:rsid w:val="00355CBA"/>
    <w:rsid w:val="003A3D3D"/>
    <w:rsid w:val="004309A1"/>
    <w:rsid w:val="004C3778"/>
    <w:rsid w:val="006E5E68"/>
    <w:rsid w:val="00946E50"/>
    <w:rsid w:val="009549C2"/>
    <w:rsid w:val="00AA1D8D"/>
    <w:rsid w:val="00B47730"/>
    <w:rsid w:val="00C65570"/>
    <w:rsid w:val="00CB0664"/>
    <w:rsid w:val="00EF1819"/>
    <w:rsid w:val="00FA06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7BCAA"/>
  <w14:defaultImageDpi w14:val="300"/>
  <w15:docId w15:val="{25C8E446-EED7-4816-85C6-BA6A57683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1067A"/>
    <w:pPr>
      <w:spacing w:after="0" w:line="360" w:lineRule="auto"/>
      <w:ind w:firstLine="709"/>
      <w:jc w:val="both"/>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31067A"/>
    <w:pPr>
      <w:keepNext/>
      <w:keepLines/>
      <w:outlineLvl w:val="0"/>
    </w:pPr>
    <w:rPr>
      <w:rFonts w:cstheme="majorBidi"/>
      <w:b/>
      <w:bCs/>
      <w:szCs w:val="28"/>
    </w:rPr>
  </w:style>
  <w:style w:type="paragraph" w:styleId="21">
    <w:name w:val="heading 2"/>
    <w:basedOn w:val="a1"/>
    <w:next w:val="a1"/>
    <w:link w:val="22"/>
    <w:uiPriority w:val="9"/>
    <w:unhideWhenUsed/>
    <w:qFormat/>
    <w:rsid w:val="0031067A"/>
    <w:pPr>
      <w:keepNext/>
      <w:keepLines/>
      <w:outlineLvl w:val="1"/>
    </w:pPr>
    <w:rPr>
      <w:rFonts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31067A"/>
    <w:rPr>
      <w:rFonts w:ascii="Times New Roman" w:eastAsia="Times New Roman" w:hAnsi="Times New Roman" w:cstheme="majorBidi"/>
      <w:b/>
      <w:bCs/>
      <w:color w:val="000000"/>
      <w:sz w:val="28"/>
      <w:szCs w:val="28"/>
    </w:rPr>
  </w:style>
  <w:style w:type="character" w:customStyle="1" w:styleId="22">
    <w:name w:val="Заголовок 2 Знак"/>
    <w:basedOn w:val="a2"/>
    <w:link w:val="21"/>
    <w:uiPriority w:val="9"/>
    <w:rsid w:val="0031067A"/>
    <w:rPr>
      <w:rFonts w:ascii="Times New Roman" w:eastAsia="Times New Roman" w:hAnsi="Times New Roman" w:cstheme="majorBidi"/>
      <w:b/>
      <w:bCs/>
      <w:color w:val="000000"/>
      <w:sz w:val="28"/>
      <w:szCs w:val="26"/>
    </w:rPr>
  </w:style>
  <w:style w:type="character" w:customStyle="1" w:styleId="32">
    <w:name w:val="Заголовок 3 Знак"/>
    <w:basedOn w:val="a2"/>
    <w:link w:val="31"/>
    <w:uiPriority w:val="9"/>
    <w:rsid w:val="00FC693F"/>
    <w:rPr>
      <w:rFonts w:ascii="Times New Roman" w:eastAsia="Times New Roman" w:hAnsi="Times New Roman"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cstheme="majorBidi"/>
      <w:spacing w:val="5"/>
      <w:kern w:val="28"/>
      <w:sz w:val="44"/>
      <w:szCs w:val="52"/>
    </w:rPr>
  </w:style>
  <w:style w:type="character" w:customStyle="1" w:styleId="ab">
    <w:name w:val="Заголовок Знак"/>
    <w:basedOn w:val="a2"/>
    <w:link w:val="aa"/>
    <w:uiPriority w:val="10"/>
    <w:rsid w:val="00FC693F"/>
    <w:rPr>
      <w:rFonts w:ascii="Times New Roman" w:eastAsia="Times New Roman"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cstheme="majorBidi"/>
      <w:i/>
      <w:iCs/>
      <w:spacing w:val="15"/>
      <w:sz w:val="22"/>
      <w:szCs w:val="24"/>
    </w:rPr>
  </w:style>
  <w:style w:type="character" w:customStyle="1" w:styleId="ad">
    <w:name w:val="Подзаголовок Знак"/>
    <w:basedOn w:val="a2"/>
    <w:link w:val="ac"/>
    <w:uiPriority w:val="11"/>
    <w:rsid w:val="00FC693F"/>
    <w:rPr>
      <w:rFonts w:ascii="Times New Roman" w:eastAsia="Times New Roman"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af4">
    <w:name w:val="Текст макроса Знак"/>
    <w:basedOn w:val="a2"/>
    <w:link w:val="af3"/>
    <w:uiPriority w:val="99"/>
    <w:rsid w:val="0029639D"/>
    <w:rPr>
      <w:rFonts w:ascii="Times New Roman" w:eastAsia="Times New Roman" w:hAnsi="Times New Roman" w:cs="Times New Roman"/>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imes New Roman" w:eastAsia="Times New Roman" w:hAnsi="Times New Roman" w:cstheme="majorBidi"/>
      <w:b/>
      <w:bCs/>
      <w:i/>
      <w:iCs/>
      <w:color w:val="4F81BD" w:themeColor="accent1"/>
    </w:rPr>
  </w:style>
  <w:style w:type="character" w:customStyle="1" w:styleId="50">
    <w:name w:val="Заголовок 5 Знак"/>
    <w:basedOn w:val="a2"/>
    <w:link w:val="5"/>
    <w:uiPriority w:val="9"/>
    <w:semiHidden/>
    <w:rsid w:val="00FC693F"/>
    <w:rPr>
      <w:rFonts w:ascii="Times New Roman" w:eastAsia="Times New Roman" w:hAnsi="Times New Roman" w:cstheme="majorBidi"/>
      <w:color w:val="243F60" w:themeColor="accent1" w:themeShade="7F"/>
    </w:rPr>
  </w:style>
  <w:style w:type="character" w:customStyle="1" w:styleId="60">
    <w:name w:val="Заголовок 6 Знак"/>
    <w:basedOn w:val="a2"/>
    <w:link w:val="6"/>
    <w:uiPriority w:val="9"/>
    <w:semiHidden/>
    <w:rsid w:val="00FC693F"/>
    <w:rPr>
      <w:rFonts w:ascii="Times New Roman" w:eastAsia="Times New Roman" w:hAnsi="Times New Roman" w:cstheme="majorBidi"/>
      <w:i/>
      <w:iCs/>
      <w:color w:val="243F60" w:themeColor="accent1" w:themeShade="7F"/>
    </w:rPr>
  </w:style>
  <w:style w:type="character" w:customStyle="1" w:styleId="70">
    <w:name w:val="Заголовок 7 Знак"/>
    <w:basedOn w:val="a2"/>
    <w:link w:val="7"/>
    <w:uiPriority w:val="9"/>
    <w:semiHidden/>
    <w:rsid w:val="00FC693F"/>
    <w:rPr>
      <w:rFonts w:ascii="Times New Roman" w:eastAsia="Times New Roman" w:hAnsi="Times New Roman" w:cstheme="majorBidi"/>
      <w:i/>
      <w:iCs/>
      <w:color w:val="404040" w:themeColor="text1" w:themeTint="BF"/>
    </w:rPr>
  </w:style>
  <w:style w:type="character" w:customStyle="1" w:styleId="80">
    <w:name w:val="Заголовок 8 Знак"/>
    <w:basedOn w:val="a2"/>
    <w:link w:val="8"/>
    <w:uiPriority w:val="9"/>
    <w:semiHidden/>
    <w:rsid w:val="00FC693F"/>
    <w:rPr>
      <w:rFonts w:ascii="Times New Roman" w:eastAsia="Times New Roman" w:hAnsi="Times New Roman" w:cstheme="majorBidi"/>
      <w:color w:val="4F81BD" w:themeColor="accent1"/>
      <w:sz w:val="20"/>
      <w:szCs w:val="20"/>
    </w:rPr>
  </w:style>
  <w:style w:type="character" w:customStyle="1" w:styleId="90">
    <w:name w:val="Заголовок 9 Знак"/>
    <w:basedOn w:val="a2"/>
    <w:link w:val="9"/>
    <w:uiPriority w:val="9"/>
    <w:semiHidden/>
    <w:rsid w:val="00FC693F"/>
    <w:rPr>
      <w:rFonts w:ascii="Times New Roman" w:eastAsia="Times New Roman" w:hAnsi="Times New Roman"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sz w:val="22"/>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PAYCHECK. Практика №5. Разработка дизайн-системы</dc:title>
  <dc:subject>Палитра, типографика, размеры и библиотека компонентов</dc:subject>
  <dc:creator/>
  <cp:keywords/>
  <dc:description/>
  <cp:lastModifiedBy>Артём Крюков</cp:lastModifiedBy>
  <cp:revision>7</cp:revision>
  <dcterms:created xsi:type="dcterms:W3CDTF">2013-12-23T23:15:00Z</dcterms:created>
  <dcterms:modified xsi:type="dcterms:W3CDTF">2026-10-23T10:02:00Z</dcterms:modified>
  <cp:category/>
</cp:coreProperties>
</file>