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CD3AF" w14:textId="77777777" w:rsidR="00430774" w:rsidRPr="005B7C65" w:rsidRDefault="00000000">
      <w:pPr>
        <w:pStyle w:val="1"/>
        <w:pageBreakBefore/>
        <w:rPr>
          <w:sz w:val="28"/>
          <w:lang w:val="ru-RU"/>
        </w:rPr>
      </w:pPr>
      <w:r w:rsidRPr="005B7C65">
        <w:rPr>
          <w:sz w:val="28"/>
          <w:lang w:val="ru-RU"/>
        </w:rPr>
        <w:t>1 Общие сведения</w:t>
      </w:r>
    </w:p>
    <w:p w14:paraId="7F51C4D3" w14:textId="77777777" w:rsidR="00430774" w:rsidRPr="005B7C65" w:rsidRDefault="00000000">
      <w:pPr>
        <w:pStyle w:val="21"/>
        <w:rPr>
          <w:szCs w:val="28"/>
          <w:lang w:val="ru-RU"/>
        </w:rPr>
      </w:pPr>
      <w:r w:rsidRPr="005B7C65">
        <w:rPr>
          <w:szCs w:val="28"/>
          <w:lang w:val="ru-RU"/>
        </w:rPr>
        <w:t>1.1 Название и назначение</w:t>
      </w:r>
    </w:p>
    <w:p w14:paraId="7EF8D45A" w14:textId="77777777" w:rsidR="00430774" w:rsidRPr="005B7C65" w:rsidRDefault="00000000">
      <w:pPr>
        <w:rPr>
          <w:szCs w:val="28"/>
          <w:lang w:val="ru-RU"/>
        </w:rPr>
      </w:pPr>
      <w:r w:rsidRPr="005B7C65">
        <w:rPr>
          <w:szCs w:val="28"/>
        </w:rPr>
        <w:t>LAST</w:t>
      </w:r>
      <w:r w:rsidRPr="005B7C65">
        <w:rPr>
          <w:szCs w:val="28"/>
          <w:lang w:val="ru-RU"/>
        </w:rPr>
        <w:t xml:space="preserve"> </w:t>
      </w:r>
      <w:r w:rsidRPr="005B7C65">
        <w:rPr>
          <w:szCs w:val="28"/>
        </w:rPr>
        <w:t>PAYCHECK</w:t>
      </w:r>
      <w:r w:rsidRPr="005B7C65">
        <w:rPr>
          <w:szCs w:val="28"/>
          <w:lang w:val="ru-RU"/>
        </w:rPr>
        <w:t xml:space="preserve"> </w:t>
      </w:r>
      <w:r w:rsidR="00023954">
        <w:rPr>
          <w:szCs w:val="28"/>
          <w:lang w:val="ru-RU"/>
        </w:rPr>
        <w:t>-</w:t>
      </w:r>
      <w:r w:rsidRPr="005B7C65">
        <w:rPr>
          <w:szCs w:val="28"/>
          <w:lang w:val="ru-RU"/>
        </w:rPr>
        <w:t xml:space="preserve"> однопользовательский мобильный 2</w:t>
      </w:r>
      <w:r w:rsidRPr="005B7C65">
        <w:rPr>
          <w:szCs w:val="28"/>
        </w:rPr>
        <w:t>D</w:t>
      </w:r>
      <w:r w:rsidRPr="005B7C65">
        <w:rPr>
          <w:szCs w:val="28"/>
          <w:lang w:val="ru-RU"/>
        </w:rPr>
        <w:t xml:space="preserve">-симулятор экономического выживания для </w:t>
      </w:r>
      <w:r w:rsidRPr="005B7C65">
        <w:rPr>
          <w:szCs w:val="28"/>
        </w:rPr>
        <w:t>Android</w:t>
      </w:r>
      <w:r w:rsidRPr="005B7C65">
        <w:rPr>
          <w:szCs w:val="28"/>
          <w:lang w:val="ru-RU"/>
        </w:rPr>
        <w:t>. Игрок стремится прожить максимальное количество игровых дней, самостоятельно выполняя рабочие задания и распределяя ограниченные деньги, время, сытость, энергию, настроение и здоровье.</w:t>
      </w:r>
    </w:p>
    <w:p w14:paraId="2AF76AB8" w14:textId="77777777" w:rsidR="00430774" w:rsidRPr="005B7C65" w:rsidRDefault="00000000">
      <w:pPr>
        <w:rPr>
          <w:szCs w:val="28"/>
          <w:lang w:val="ru-RU"/>
        </w:rPr>
      </w:pPr>
      <w:r w:rsidRPr="005B7C65">
        <w:rPr>
          <w:szCs w:val="28"/>
          <w:lang w:val="ru-RU"/>
        </w:rPr>
        <w:t xml:space="preserve">Документ устанавливает требования к будущему приложению и порядок проверки результата. Программная реализация ещё не выполнена. Диаграмма вариантов использования подготовлена отдельно в файле </w:t>
      </w:r>
      <w:r w:rsidRPr="005B7C65">
        <w:rPr>
          <w:szCs w:val="28"/>
        </w:rPr>
        <w:t>docs</w:t>
      </w:r>
      <w:r w:rsidRPr="005B7C65">
        <w:rPr>
          <w:szCs w:val="28"/>
          <w:lang w:val="ru-RU"/>
        </w:rPr>
        <w:t>/</w:t>
      </w:r>
      <w:r w:rsidRPr="005B7C65">
        <w:rPr>
          <w:szCs w:val="28"/>
        </w:rPr>
        <w:t>diagrams</w:t>
      </w:r>
      <w:r w:rsidRPr="005B7C65">
        <w:rPr>
          <w:szCs w:val="28"/>
          <w:lang w:val="ru-RU"/>
        </w:rPr>
        <w:t>/</w:t>
      </w:r>
      <w:r w:rsidRPr="005B7C65">
        <w:rPr>
          <w:szCs w:val="28"/>
        </w:rPr>
        <w:t>use</w:t>
      </w:r>
      <w:r w:rsidRPr="005B7C65">
        <w:rPr>
          <w:szCs w:val="28"/>
          <w:lang w:val="ru-RU"/>
        </w:rPr>
        <w:t>-</w:t>
      </w:r>
      <w:r w:rsidRPr="005B7C65">
        <w:rPr>
          <w:szCs w:val="28"/>
        </w:rPr>
        <w:t>case</w:t>
      </w:r>
      <w:r w:rsidRPr="005B7C65">
        <w:rPr>
          <w:szCs w:val="28"/>
          <w:lang w:val="ru-RU"/>
        </w:rPr>
        <w:t>.</w:t>
      </w:r>
      <w:proofErr w:type="spellStart"/>
      <w:r w:rsidRPr="005B7C65">
        <w:rPr>
          <w:szCs w:val="28"/>
        </w:rPr>
        <w:t>drawio</w:t>
      </w:r>
      <w:proofErr w:type="spellEnd"/>
      <w:r w:rsidRPr="005B7C65">
        <w:rPr>
          <w:szCs w:val="28"/>
          <w:lang w:val="ru-RU"/>
        </w:rPr>
        <w:t>; изображение диаграммы в этот документ не включается.</w:t>
      </w:r>
    </w:p>
    <w:p w14:paraId="70C5EF94" w14:textId="77777777" w:rsidR="00430774" w:rsidRPr="005B7C65" w:rsidRDefault="00000000">
      <w:pPr>
        <w:pStyle w:val="21"/>
        <w:rPr>
          <w:szCs w:val="28"/>
          <w:lang w:val="ru-RU"/>
        </w:rPr>
      </w:pPr>
      <w:r w:rsidRPr="005B7C65">
        <w:rPr>
          <w:szCs w:val="28"/>
          <w:lang w:val="ru-RU"/>
        </w:rPr>
        <w:t>1.2 Проблема и цель</w:t>
      </w:r>
    </w:p>
    <w:p w14:paraId="7484FFB1" w14:textId="77777777" w:rsidR="00430774" w:rsidRPr="005B7C65" w:rsidRDefault="00000000">
      <w:pPr>
        <w:rPr>
          <w:szCs w:val="28"/>
          <w:lang w:val="ru-RU"/>
        </w:rPr>
      </w:pPr>
      <w:r w:rsidRPr="005B7C65">
        <w:rPr>
          <w:szCs w:val="28"/>
          <w:lang w:val="ru-RU"/>
        </w:rPr>
        <w:t xml:space="preserve">Пользователю необходимо понимать связь расходов, профессионального развития, времени и восстановления сил. Проект даёт игровую среду, в которой решения имеют наблюдаемые последствия: работа приносит доход, но расходует ресурсы; обучение требует затрат и открывает новые возможности. Цель разработки </w:t>
      </w:r>
      <w:r w:rsidR="00023954">
        <w:rPr>
          <w:szCs w:val="28"/>
          <w:lang w:val="ru-RU"/>
        </w:rPr>
        <w:t>–</w:t>
      </w:r>
      <w:r w:rsidRPr="005B7C65">
        <w:rPr>
          <w:szCs w:val="28"/>
          <w:lang w:val="ru-RU"/>
        </w:rPr>
        <w:t xml:space="preserve"> создать</w:t>
      </w:r>
      <w:r w:rsidR="00023954">
        <w:rPr>
          <w:szCs w:val="28"/>
          <w:lang w:val="ru-RU"/>
        </w:rPr>
        <w:t xml:space="preserve"> </w:t>
      </w:r>
      <w:r w:rsidRPr="005B7C65">
        <w:rPr>
          <w:szCs w:val="28"/>
          <w:lang w:val="ru-RU"/>
        </w:rPr>
        <w:t xml:space="preserve"> законченный цикл «работа </w:t>
      </w:r>
      <w:r w:rsidR="00023954">
        <w:rPr>
          <w:szCs w:val="28"/>
          <w:lang w:val="ru-RU"/>
        </w:rPr>
        <w:t>-</w:t>
      </w:r>
      <w:r w:rsidRPr="005B7C65">
        <w:rPr>
          <w:szCs w:val="28"/>
          <w:lang w:val="ru-RU"/>
        </w:rPr>
        <w:t xml:space="preserve"> заработок </w:t>
      </w:r>
      <w:r w:rsidR="00023954">
        <w:rPr>
          <w:szCs w:val="28"/>
          <w:lang w:val="ru-RU"/>
        </w:rPr>
        <w:t>-</w:t>
      </w:r>
      <w:r w:rsidRPr="005B7C65">
        <w:rPr>
          <w:szCs w:val="28"/>
          <w:lang w:val="ru-RU"/>
        </w:rPr>
        <w:t xml:space="preserve"> покупка продуктов </w:t>
      </w:r>
      <w:r w:rsidR="00023954">
        <w:rPr>
          <w:szCs w:val="28"/>
          <w:lang w:val="ru-RU"/>
        </w:rPr>
        <w:t>-</w:t>
      </w:r>
      <w:r w:rsidRPr="005B7C65">
        <w:rPr>
          <w:szCs w:val="28"/>
          <w:lang w:val="ru-RU"/>
        </w:rPr>
        <w:t xml:space="preserve"> восстановление </w:t>
      </w:r>
      <w:r w:rsidR="00023954">
        <w:rPr>
          <w:szCs w:val="28"/>
          <w:lang w:val="ru-RU"/>
        </w:rPr>
        <w:t>-</w:t>
      </w:r>
      <w:r w:rsidRPr="005B7C65">
        <w:rPr>
          <w:szCs w:val="28"/>
          <w:lang w:val="ru-RU"/>
        </w:rPr>
        <w:t xml:space="preserve"> следующий день» с сохранением и итоговой статистикой.</w:t>
      </w:r>
    </w:p>
    <w:p w14:paraId="2D521E1E" w14:textId="77777777" w:rsidR="00430774" w:rsidRPr="005B7C65" w:rsidRDefault="00000000">
      <w:pPr>
        <w:pStyle w:val="21"/>
        <w:rPr>
          <w:szCs w:val="28"/>
          <w:lang w:val="ru-RU"/>
        </w:rPr>
      </w:pPr>
      <w:r w:rsidRPr="005B7C65">
        <w:rPr>
          <w:szCs w:val="28"/>
          <w:lang w:val="ru-RU"/>
        </w:rPr>
        <w:t>1.3 Целевая аудитория</w:t>
      </w:r>
    </w:p>
    <w:p w14:paraId="425A1F45" w14:textId="77777777" w:rsidR="00430774" w:rsidRPr="005B7C65" w:rsidRDefault="00000000">
      <w:pPr>
        <w:rPr>
          <w:szCs w:val="28"/>
          <w:lang w:val="ru-RU"/>
        </w:rPr>
      </w:pPr>
      <w:r w:rsidRPr="005B7C65">
        <w:rPr>
          <w:szCs w:val="28"/>
          <w:lang w:val="ru-RU"/>
        </w:rPr>
        <w:t xml:space="preserve">Основная аудитория </w:t>
      </w:r>
      <w:r w:rsidR="00023954">
        <w:rPr>
          <w:szCs w:val="28"/>
          <w:lang w:val="ru-RU"/>
        </w:rPr>
        <w:t>-</w:t>
      </w:r>
      <w:r w:rsidRPr="005B7C65">
        <w:rPr>
          <w:szCs w:val="28"/>
          <w:lang w:val="ru-RU"/>
        </w:rPr>
        <w:t xml:space="preserve"> молодые люди 16–25 лет, начинающие самостоятельную финансовую жизнь. Дополнительная аудитория </w:t>
      </w:r>
      <w:r w:rsidR="00023954">
        <w:rPr>
          <w:szCs w:val="28"/>
          <w:lang w:val="ru-RU"/>
        </w:rPr>
        <w:t>-</w:t>
      </w:r>
      <w:r w:rsidRPr="005B7C65">
        <w:rPr>
          <w:szCs w:val="28"/>
          <w:lang w:val="ru-RU"/>
        </w:rPr>
        <w:t xml:space="preserve"> студенты и пользователи, интересующиеся экономическими стратегиями. Приложение является образовательной симуляцией и не предоставляет финансовые или медицинские рекомендации. В игре используются условные денежные единицы; реальные платежи не предусмотрены.</w:t>
      </w:r>
    </w:p>
    <w:p w14:paraId="166E60A7" w14:textId="77777777" w:rsidR="00430774" w:rsidRPr="005B7C65" w:rsidRDefault="00000000">
      <w:pPr>
        <w:pStyle w:val="21"/>
        <w:rPr>
          <w:szCs w:val="28"/>
          <w:lang w:val="ru-RU"/>
        </w:rPr>
      </w:pPr>
      <w:r w:rsidRPr="005B7C65">
        <w:rPr>
          <w:szCs w:val="28"/>
          <w:lang w:val="ru-RU"/>
        </w:rPr>
        <w:t>1.4 Границы системы</w:t>
      </w:r>
    </w:p>
    <w:p w14:paraId="237E9E31" w14:textId="77777777" w:rsidR="00430774" w:rsidRPr="005B7C65" w:rsidRDefault="00000000">
      <w:pPr>
        <w:rPr>
          <w:szCs w:val="28"/>
          <w:lang w:val="ru-RU"/>
        </w:rPr>
      </w:pPr>
      <w:r w:rsidRPr="005B7C65">
        <w:rPr>
          <w:szCs w:val="28"/>
          <w:lang w:val="ru-RU"/>
        </w:rPr>
        <w:t xml:space="preserve">Основной пользователь </w:t>
      </w:r>
      <w:r w:rsidR="00023954">
        <w:rPr>
          <w:szCs w:val="28"/>
          <w:lang w:val="ru-RU"/>
        </w:rPr>
        <w:t>-</w:t>
      </w:r>
      <w:r w:rsidRPr="005B7C65">
        <w:rPr>
          <w:szCs w:val="28"/>
          <w:lang w:val="ru-RU"/>
        </w:rPr>
        <w:t xml:space="preserve"> Игрок. </w:t>
      </w:r>
      <w:r w:rsidRPr="005B7C65">
        <w:rPr>
          <w:szCs w:val="28"/>
        </w:rPr>
        <w:t>Android</w:t>
      </w:r>
      <w:r w:rsidRPr="005B7C65">
        <w:rPr>
          <w:szCs w:val="28"/>
          <w:lang w:val="ru-RU"/>
        </w:rPr>
        <w:t xml:space="preserve">-клиент хранит прохождение локально в </w:t>
      </w:r>
      <w:r w:rsidRPr="005B7C65">
        <w:rPr>
          <w:szCs w:val="28"/>
        </w:rPr>
        <w:t>Room</w:t>
      </w:r>
      <w:r w:rsidRPr="005B7C65">
        <w:rPr>
          <w:szCs w:val="28"/>
          <w:lang w:val="ru-RU"/>
        </w:rPr>
        <w:t xml:space="preserve">. Собственный сервер на </w:t>
      </w:r>
      <w:r w:rsidRPr="005B7C65">
        <w:rPr>
          <w:szCs w:val="28"/>
        </w:rPr>
        <w:t>Kotlin</w:t>
      </w:r>
      <w:r w:rsidRPr="005B7C65">
        <w:rPr>
          <w:szCs w:val="28"/>
          <w:lang w:val="ru-RU"/>
        </w:rPr>
        <w:t xml:space="preserve"> </w:t>
      </w:r>
      <w:proofErr w:type="spellStart"/>
      <w:r w:rsidRPr="005B7C65">
        <w:rPr>
          <w:szCs w:val="28"/>
        </w:rPr>
        <w:t>Ktor</w:t>
      </w:r>
      <w:proofErr w:type="spellEnd"/>
      <w:r w:rsidRPr="005B7C65">
        <w:rPr>
          <w:szCs w:val="28"/>
          <w:lang w:val="ru-RU"/>
        </w:rPr>
        <w:t xml:space="preserve"> с </w:t>
      </w:r>
      <w:r w:rsidRPr="005B7C65">
        <w:rPr>
          <w:szCs w:val="28"/>
        </w:rPr>
        <w:t>PostgreSQL</w:t>
      </w:r>
      <w:r w:rsidRPr="005B7C65">
        <w:rPr>
          <w:szCs w:val="28"/>
          <w:lang w:val="ru-RU"/>
        </w:rPr>
        <w:t xml:space="preserve"> загружает </w:t>
      </w:r>
      <w:r w:rsidRPr="005B7C65">
        <w:rPr>
          <w:szCs w:val="28"/>
          <w:lang w:val="ru-RU"/>
        </w:rPr>
        <w:lastRenderedPageBreak/>
        <w:t xml:space="preserve">и кэширует внешние справочники. </w:t>
      </w:r>
      <w:r w:rsidRPr="005B7C65">
        <w:rPr>
          <w:szCs w:val="28"/>
        </w:rPr>
        <w:t>O</w:t>
      </w:r>
      <w:r w:rsidRPr="005B7C65">
        <w:rPr>
          <w:szCs w:val="28"/>
          <w:lang w:val="ru-RU"/>
        </w:rPr>
        <w:t>*</w:t>
      </w:r>
      <w:r w:rsidRPr="005B7C65">
        <w:rPr>
          <w:szCs w:val="28"/>
        </w:rPr>
        <w:t>NET</w:t>
      </w:r>
      <w:r w:rsidRPr="005B7C65">
        <w:rPr>
          <w:szCs w:val="28"/>
          <w:lang w:val="ru-RU"/>
        </w:rPr>
        <w:t xml:space="preserve"> предоставляет сведения о профессиях и навыках; </w:t>
      </w:r>
      <w:r w:rsidRPr="005B7C65">
        <w:rPr>
          <w:szCs w:val="28"/>
        </w:rPr>
        <w:t>World</w:t>
      </w:r>
      <w:r w:rsidRPr="005B7C65">
        <w:rPr>
          <w:szCs w:val="28"/>
          <w:lang w:val="ru-RU"/>
        </w:rPr>
        <w:t xml:space="preserve"> </w:t>
      </w:r>
      <w:r w:rsidRPr="005B7C65">
        <w:rPr>
          <w:szCs w:val="28"/>
        </w:rPr>
        <w:t>Bank</w:t>
      </w:r>
      <w:r w:rsidRPr="005B7C65">
        <w:rPr>
          <w:szCs w:val="28"/>
          <w:lang w:val="ru-RU"/>
        </w:rPr>
        <w:t xml:space="preserve"> </w:t>
      </w:r>
      <w:r w:rsidR="00023954">
        <w:rPr>
          <w:szCs w:val="28"/>
          <w:lang w:val="ru-RU"/>
        </w:rPr>
        <w:t>-</w:t>
      </w:r>
      <w:r w:rsidRPr="005B7C65">
        <w:rPr>
          <w:szCs w:val="28"/>
          <w:lang w:val="ru-RU"/>
        </w:rPr>
        <w:t xml:space="preserve"> историческую инфляцию. </w:t>
      </w:r>
      <w:r w:rsidRPr="005B7C65">
        <w:rPr>
          <w:szCs w:val="28"/>
        </w:rPr>
        <w:t>Cars</w:t>
      </w:r>
      <w:r w:rsidRPr="005B7C65">
        <w:rPr>
          <w:szCs w:val="28"/>
          <w:lang w:val="ru-RU"/>
        </w:rPr>
        <w:t xml:space="preserve"> </w:t>
      </w:r>
      <w:r w:rsidRPr="005B7C65">
        <w:rPr>
          <w:szCs w:val="28"/>
        </w:rPr>
        <w:t>Base</w:t>
      </w:r>
      <w:r w:rsidRPr="005B7C65">
        <w:rPr>
          <w:szCs w:val="28"/>
          <w:lang w:val="ru-RU"/>
        </w:rPr>
        <w:t xml:space="preserve"> предназначен для будущего автомобильного расширения.</w:t>
      </w:r>
    </w:p>
    <w:p w14:paraId="4B878821" w14:textId="77777777" w:rsidR="00430774" w:rsidRPr="005B7C65" w:rsidRDefault="00000000">
      <w:pPr>
        <w:rPr>
          <w:szCs w:val="28"/>
          <w:lang w:val="ru-RU"/>
        </w:rPr>
      </w:pPr>
      <w:r w:rsidRPr="005B7C65">
        <w:rPr>
          <w:szCs w:val="28"/>
          <w:lang w:val="ru-RU"/>
        </w:rPr>
        <w:t xml:space="preserve">Первый обязательный вид работы </w:t>
      </w:r>
      <w:r w:rsidR="00023954">
        <w:rPr>
          <w:szCs w:val="28"/>
          <w:lang w:val="ru-RU"/>
        </w:rPr>
        <w:t>-</w:t>
      </w:r>
      <w:r w:rsidRPr="005B7C65">
        <w:rPr>
          <w:szCs w:val="28"/>
          <w:lang w:val="ru-RU"/>
        </w:rPr>
        <w:t xml:space="preserve"> сортировка коробок на складе. В этой мини-игре предусмотрены управление акселерометром и сенсорная альтернатива. Квартира связывает питание, сон, отдых, обучение, выбор работы и статистику. Покупка автомобилей и гонки не входят в первую версию.</w:t>
      </w:r>
    </w:p>
    <w:p w14:paraId="297E3B06" w14:textId="77777777" w:rsidR="00430774" w:rsidRPr="005B7C65" w:rsidRDefault="00000000" w:rsidP="001E51E4">
      <w:pPr>
        <w:pStyle w:val="1"/>
        <w:pageBreakBefore/>
        <w:rPr>
          <w:sz w:val="28"/>
          <w:lang w:val="ru-RU"/>
        </w:rPr>
      </w:pPr>
      <w:r w:rsidRPr="005B7C65">
        <w:rPr>
          <w:sz w:val="28"/>
          <w:lang w:val="ru-RU"/>
        </w:rPr>
        <w:lastRenderedPageBreak/>
        <w:t>2 Функциональные требования</w:t>
      </w:r>
    </w:p>
    <w:p w14:paraId="6AAB1145" w14:textId="77777777" w:rsidR="00586C18" w:rsidRPr="00863041" w:rsidRDefault="00000000">
      <w:pPr>
        <w:pStyle w:val="21"/>
        <w:rPr>
          <w:lang w:val="ru-RU"/>
        </w:rPr>
      </w:pPr>
      <w:r w:rsidRPr="00863041">
        <w:rPr>
          <w:lang w:val="ru-RU"/>
        </w:rPr>
        <w:t>2.1 Новое прохождение</w:t>
      </w:r>
    </w:p>
    <w:p w14:paraId="3FC277D5" w14:textId="77777777" w:rsidR="00586C18" w:rsidRPr="00863041" w:rsidRDefault="00000000">
      <w:pPr>
        <w:rPr>
          <w:lang w:val="ru-RU"/>
        </w:rPr>
      </w:pPr>
      <w:r w:rsidRPr="00863041">
        <w:rPr>
          <w:lang w:val="ru-RU"/>
        </w:rPr>
        <w:t>При выборе новой игры создаётся самостоятельное прохождение с игровым днём 1, временем 00:00, стартовым балансом, доступной начальной должностью и установленными значениями сытости, энергии, настроения и здоровья. Начальные значения берутся из единой конфигурации игрового сценария и показываются игроку до начала прохождения. Если сохранение уже существует, система запрашивает подтверждение его замены; отказ оставляет прежние данные без изменений.</w:t>
      </w:r>
    </w:p>
    <w:p w14:paraId="227BF235" w14:textId="77777777" w:rsidR="00586C18" w:rsidRPr="00863041" w:rsidRDefault="00000000">
      <w:pPr>
        <w:pStyle w:val="21"/>
        <w:rPr>
          <w:lang w:val="ru-RU"/>
        </w:rPr>
      </w:pPr>
      <w:r w:rsidRPr="00863041">
        <w:rPr>
          <w:lang w:val="ru-RU"/>
        </w:rPr>
        <w:t>2.2 Игровое время</w:t>
      </w:r>
    </w:p>
    <w:p w14:paraId="0807AE34" w14:textId="77777777" w:rsidR="00586C18" w:rsidRPr="00863041" w:rsidRDefault="00000000">
      <w:pPr>
        <w:rPr>
          <w:lang w:val="ru-RU"/>
        </w:rPr>
      </w:pPr>
      <w:r w:rsidRPr="00863041">
        <w:rPr>
          <w:lang w:val="ru-RU"/>
        </w:rPr>
        <w:t>В активной игре одни игровые сутки соответствуют 600 секундам реального времени, один игровой час - 25 секундам. Игровые часы идут автоматически и единообразно влияют на длительность занятий и расход ресурсов. Переход через полночь увеличивает номер дня один раз и применяет положенные ежедневные операции. Ускорение времени допускается только для явно предусмотренных действий, например сна; при этом игровые расчёты не пропускаются.</w:t>
      </w:r>
    </w:p>
    <w:p w14:paraId="29B2B74A" w14:textId="77777777" w:rsidR="00586C18" w:rsidRPr="00863041" w:rsidRDefault="00000000">
      <w:pPr>
        <w:pStyle w:val="21"/>
        <w:rPr>
          <w:lang w:val="ru-RU"/>
        </w:rPr>
      </w:pPr>
      <w:r w:rsidRPr="00863041">
        <w:rPr>
          <w:lang w:val="ru-RU"/>
        </w:rPr>
        <w:t>2.3 Пауза и работа в фоне</w:t>
      </w:r>
    </w:p>
    <w:p w14:paraId="482E66C7" w14:textId="77777777" w:rsidR="00586C18" w:rsidRPr="00863041" w:rsidRDefault="00000000">
      <w:pPr>
        <w:rPr>
          <w:lang w:val="ru-RU"/>
        </w:rPr>
      </w:pPr>
      <w:r w:rsidRPr="00863041">
        <w:rPr>
          <w:lang w:val="ru-RU"/>
        </w:rPr>
        <w:t>Игрок может остановить течение времени вручную. При сворачивании приложения, потере активности окна или появлении системного экрана время автоматически приостанавливается. Во время паузы не изменяются ресурсы, заработок, положение коробок и продолжительность текущего занятия. После возвращения игра продолжает отсчёт без учёта времени, проведённого в фоне, и не запускает второй независимый таймер.</w:t>
      </w:r>
    </w:p>
    <w:p w14:paraId="3729B26A" w14:textId="77777777" w:rsidR="00586C18" w:rsidRPr="00863041" w:rsidRDefault="00000000">
      <w:pPr>
        <w:pStyle w:val="21"/>
        <w:rPr>
          <w:lang w:val="ru-RU"/>
        </w:rPr>
      </w:pPr>
      <w:r w:rsidRPr="00863041">
        <w:rPr>
          <w:lang w:val="ru-RU"/>
        </w:rPr>
        <w:t>2.4 Жизненные ресурсы персонажа</w:t>
      </w:r>
    </w:p>
    <w:p w14:paraId="55AE6958" w14:textId="77777777" w:rsidR="00586C18" w:rsidRPr="00863041" w:rsidRDefault="00000000">
      <w:pPr>
        <w:rPr>
          <w:lang w:val="ru-RU"/>
        </w:rPr>
      </w:pPr>
      <w:r w:rsidRPr="00863041">
        <w:rPr>
          <w:lang w:val="ru-RU"/>
        </w:rPr>
        <w:t xml:space="preserve">На основном экране отображаются баланс, сытость, энергия, настроение и здоровье. Показатели потребностей и здоровья ограничены диапазоном от 0 до 100. Изменения рассчитываются по игровому времени и действиям персонажа; отрицательные значения не допускаются. Недостаток сытости и энергии снижает здоровье и может ограничивать работу, а низкое </w:t>
      </w:r>
      <w:r w:rsidRPr="00863041">
        <w:rPr>
          <w:lang w:val="ru-RU"/>
        </w:rPr>
        <w:lastRenderedPageBreak/>
        <w:t>настроение влияет на эффективность без автоматического завершения игры. Численные правила расчёта установлены в разделе 2.19.</w:t>
      </w:r>
    </w:p>
    <w:p w14:paraId="1F0C30D5" w14:textId="77777777" w:rsidR="00586C18" w:rsidRPr="00863041" w:rsidRDefault="00000000">
      <w:pPr>
        <w:pStyle w:val="21"/>
        <w:rPr>
          <w:lang w:val="ru-RU"/>
        </w:rPr>
      </w:pPr>
      <w:r w:rsidRPr="00863041">
        <w:rPr>
          <w:lang w:val="ru-RU"/>
        </w:rPr>
        <w:t>2.5 Квартира и взаимодействие с предметами</w:t>
      </w:r>
    </w:p>
    <w:p w14:paraId="31BA2961" w14:textId="77777777" w:rsidR="00586C18" w:rsidRPr="00863041" w:rsidRDefault="00000000">
      <w:pPr>
        <w:rPr>
          <w:lang w:val="ru-RU"/>
        </w:rPr>
      </w:pPr>
      <w:r w:rsidRPr="00863041">
        <w:rPr>
          <w:lang w:val="ru-RU"/>
        </w:rPr>
        <w:t>Основной экран прохождения представляет квартиру с доступными объектами. Кровать открывает сон, холодильник - питание, компьютер - обучение и выбор работы, выход - переход к доступным занятиям, телефон - финансовую статистику. Перед запуском действия игрок видит его продолжительность, стоимость и ожидаемый эффект. Одновременно может выполняться только одно занятие, если правила явно не допускают совмещение. Недоступные действия сопровождаются объяснением причины.</w:t>
      </w:r>
    </w:p>
    <w:p w14:paraId="4DD24B73" w14:textId="77777777" w:rsidR="00586C18" w:rsidRPr="00863041" w:rsidRDefault="00000000">
      <w:pPr>
        <w:pStyle w:val="21"/>
        <w:rPr>
          <w:lang w:val="ru-RU"/>
        </w:rPr>
      </w:pPr>
      <w:r w:rsidRPr="00863041">
        <w:rPr>
          <w:lang w:val="ru-RU"/>
        </w:rPr>
        <w:t>2.6 Рабочая смена и получение зарплаты</w:t>
      </w:r>
    </w:p>
    <w:p w14:paraId="17A5531F" w14:textId="77777777" w:rsidR="00586C18" w:rsidRPr="00863041" w:rsidRDefault="00000000">
      <w:pPr>
        <w:rPr>
          <w:lang w:val="ru-RU"/>
        </w:rPr>
      </w:pPr>
      <w:r w:rsidRPr="00863041">
        <w:rPr>
          <w:lang w:val="ru-RU"/>
        </w:rPr>
        <w:t>Работа выполняется через интерактивную мини-игру, а не нажатием кнопки с автоматической выплатой. До начала смены отображаются должность, продолжительность, план заданий, базовая ставка, предел премии и расход ресурсов. Продолжительность типовой полной смены составляет 10 игровых часов, или 250 секунд активного времени; другие смены допускаются только при отдельном указании в каталоге. Оплата определяется правильными действиями, ошибками и состоянием персонажа по формуле раздела 2.19. При нуле правильных заданий доход равен нулю.</w:t>
      </w:r>
    </w:p>
    <w:p w14:paraId="3C7285A8" w14:textId="77777777" w:rsidR="00586C18" w:rsidRPr="00863041" w:rsidRDefault="00000000">
      <w:pPr>
        <w:pStyle w:val="21"/>
        <w:rPr>
          <w:lang w:val="ru-RU"/>
        </w:rPr>
      </w:pPr>
      <w:r w:rsidRPr="00863041">
        <w:rPr>
          <w:lang w:val="ru-RU"/>
        </w:rPr>
        <w:t>2.7 Складская мини-игра</w:t>
      </w:r>
    </w:p>
    <w:p w14:paraId="107E5D1E" w14:textId="77777777" w:rsidR="00586C18" w:rsidRPr="00863041" w:rsidRDefault="00000000">
      <w:pPr>
        <w:rPr>
          <w:lang w:val="ru-RU"/>
        </w:rPr>
      </w:pPr>
      <w:r w:rsidRPr="00863041">
        <w:rPr>
          <w:lang w:val="ru-RU"/>
        </w:rPr>
        <w:t>В первой версии обязательна рабочая мини-игра склада. Игрок получает коробки с обозначением категории и перемещает каждую в подходящую зону. Правильное размещение увеличивает счётчик выполненных заданий, ошибочное фиксируется отдельно; одна коробка учитывается не более одного раза. Управление доступно наклоном смартфона с подтверждением касанием либо полностью сенсорным способом. По завершении смены показываются правильные задания, ошибки, затраченное игровое время, доход и заработанный опыт.</w:t>
      </w:r>
    </w:p>
    <w:p w14:paraId="5AC70EA1" w14:textId="77777777" w:rsidR="00586C18" w:rsidRPr="00863041" w:rsidRDefault="00000000">
      <w:pPr>
        <w:pStyle w:val="21"/>
        <w:rPr>
          <w:lang w:val="ru-RU"/>
        </w:rPr>
      </w:pPr>
      <w:r w:rsidRPr="00863041">
        <w:rPr>
          <w:lang w:val="ru-RU"/>
        </w:rPr>
        <w:lastRenderedPageBreak/>
        <w:t>2.8 Магазин и покупка продуктов</w:t>
      </w:r>
    </w:p>
    <w:p w14:paraId="21892250" w14:textId="77777777" w:rsidR="00586C18" w:rsidRPr="00863041" w:rsidRDefault="00000000">
      <w:pPr>
        <w:rPr>
          <w:lang w:val="ru-RU"/>
        </w:rPr>
      </w:pPr>
      <w:r w:rsidRPr="00863041">
        <w:rPr>
          <w:lang w:val="ru-RU"/>
        </w:rPr>
        <w:t>В магазине отображаются доступные продукты, их стоимость, количество и действие на сытость. Перед подтверждением покупки система проверяет текущий баланс. Успешная операция ровно один раз уменьшает деньги, увеличивает запас выбранного продукта и добавляет запись в финансовый журнал. При недостатке денег покупка не совершается. Повторное нажатие или восстановление сохранения не должно дублировать списание или выдачу продукта. Покупки доступны без подключения к интернету.</w:t>
      </w:r>
    </w:p>
    <w:p w14:paraId="24F61927" w14:textId="77777777" w:rsidR="00586C18" w:rsidRPr="00863041" w:rsidRDefault="00000000">
      <w:pPr>
        <w:pStyle w:val="21"/>
        <w:rPr>
          <w:lang w:val="ru-RU"/>
        </w:rPr>
      </w:pPr>
      <w:r w:rsidRPr="00863041">
        <w:rPr>
          <w:lang w:val="ru-RU"/>
        </w:rPr>
        <w:t>2.9 Питание, сон и отдых</w:t>
      </w:r>
    </w:p>
    <w:p w14:paraId="102FA897" w14:textId="77777777" w:rsidR="00586C18" w:rsidRPr="00863041" w:rsidRDefault="00000000">
      <w:pPr>
        <w:rPr>
          <w:lang w:val="ru-RU"/>
        </w:rPr>
      </w:pPr>
      <w:r w:rsidRPr="00863041">
        <w:rPr>
          <w:lang w:val="ru-RU"/>
        </w:rPr>
        <w:t>Для приёма пищи игрок выбирает продукт из имеющегося запаса; по завершении действия расходуется одна порция, восстанавливается сытость и проходит установленное игровое время. При пустом запасе действие не запускается. Сон выбирается через кровать, занимает указанное число игровых часов и восстанавливает энергию; допускается ускоренное отображение сна с правильным учётом суток и ресурсов. Отдых занимает игровое время и восстанавливает настроение. Точные значения восстановления и длительности приводятся в разделе 2.19.</w:t>
      </w:r>
    </w:p>
    <w:p w14:paraId="0F635DE8" w14:textId="77777777" w:rsidR="00430774" w:rsidRPr="005B7C65" w:rsidRDefault="00000000">
      <w:pPr>
        <w:pStyle w:val="21"/>
        <w:rPr>
          <w:szCs w:val="28"/>
          <w:lang w:val="ru-RU"/>
        </w:rPr>
      </w:pPr>
      <w:r w:rsidRPr="005B7C65">
        <w:rPr>
          <w:szCs w:val="28"/>
          <w:lang w:val="ru-RU"/>
        </w:rPr>
        <w:t>2.10 Обучение и развитие навыков</w:t>
      </w:r>
    </w:p>
    <w:p w14:paraId="721657D5" w14:textId="77777777" w:rsidR="00430774" w:rsidRPr="005B7C65" w:rsidRDefault="00000000">
      <w:pPr>
        <w:rPr>
          <w:szCs w:val="28"/>
          <w:lang w:val="ru-RU"/>
        </w:rPr>
      </w:pPr>
      <w:r w:rsidRPr="005B7C65">
        <w:rPr>
          <w:szCs w:val="28"/>
          <w:lang w:val="ru-RU"/>
        </w:rPr>
        <w:t>До начала курса отображаются цена, продолжительность и прирост опыта. При недостатке денег курс не запускается. Успешное завершение добавляет опыт один раз; требуемый уровень открывает следующую должность. Работа также даёт опыт за правильные задания. Начатый курс сохраняет оставшееся время; его восстановление не повторяет оплату.</w:t>
      </w:r>
    </w:p>
    <w:p w14:paraId="5E347C51" w14:textId="77777777" w:rsidR="00430774" w:rsidRPr="005B7C65" w:rsidRDefault="00000000">
      <w:pPr>
        <w:pStyle w:val="21"/>
        <w:rPr>
          <w:szCs w:val="28"/>
          <w:lang w:val="ru-RU"/>
        </w:rPr>
      </w:pPr>
      <w:r w:rsidRPr="005B7C65">
        <w:rPr>
          <w:szCs w:val="28"/>
          <w:lang w:val="ru-RU"/>
        </w:rPr>
        <w:t>2.11 Выбор профессии</w:t>
      </w:r>
    </w:p>
    <w:p w14:paraId="1E9205AC" w14:textId="77777777" w:rsidR="00430774" w:rsidRPr="005B7C65" w:rsidRDefault="00000000">
      <w:pPr>
        <w:rPr>
          <w:szCs w:val="28"/>
          <w:lang w:val="ru-RU"/>
        </w:rPr>
      </w:pPr>
      <w:r w:rsidRPr="005B7C65">
        <w:rPr>
          <w:szCs w:val="28"/>
          <w:lang w:val="ru-RU"/>
        </w:rPr>
        <w:t xml:space="preserve">Каталог содержит не менее трёх складских должностей на общей рабочей механике: помощник склада, комплектовщик и старший сортировщик. Для каждой показаны навыки, длительность смены, базовая оплата, премия, нагрузка, влияние на настроение и опыт. При недостаточном </w:t>
      </w:r>
      <w:r w:rsidRPr="005B7C65">
        <w:rPr>
          <w:szCs w:val="28"/>
          <w:lang w:val="ru-RU"/>
        </w:rPr>
        <w:lastRenderedPageBreak/>
        <w:t>уровне выбор блокируется с указанием требования. Смена профессии не создаёт зарплату сама по себе.</w:t>
      </w:r>
    </w:p>
    <w:p w14:paraId="62F04D95" w14:textId="77777777" w:rsidR="00430774" w:rsidRPr="005B7C65" w:rsidRDefault="00000000">
      <w:pPr>
        <w:pStyle w:val="21"/>
        <w:rPr>
          <w:szCs w:val="28"/>
          <w:lang w:val="ru-RU"/>
        </w:rPr>
      </w:pPr>
      <w:r w:rsidRPr="005B7C65">
        <w:rPr>
          <w:szCs w:val="28"/>
          <w:lang w:val="ru-RU"/>
        </w:rPr>
        <w:t>2.12 Инфляция и расходы</w:t>
      </w:r>
    </w:p>
    <w:p w14:paraId="37DD2C83" w14:textId="77777777" w:rsidR="00430774" w:rsidRPr="005B7C65" w:rsidRDefault="00000000">
      <w:pPr>
        <w:rPr>
          <w:szCs w:val="28"/>
          <w:lang w:val="ru-RU"/>
        </w:rPr>
      </w:pPr>
      <w:r w:rsidRPr="005B7C65">
        <w:rPr>
          <w:szCs w:val="28"/>
          <w:lang w:val="ru-RU"/>
        </w:rPr>
        <w:t>Стоимость продуктов и проживания изменяется по историческому экономическому сценарию. Годовое значение инфляции переводится в дневной коэффициент, а не используется как ежедневный процент. На границе игровых суток аренда учитывается один раз. Суммы доходов и расходов записываются по категориям. При недостатке денег неоплаченная часть аренды хранится отдельно как долг; сама задолженность не вызывает мгновенное завершение игры.</w:t>
      </w:r>
    </w:p>
    <w:p w14:paraId="3B018032" w14:textId="77777777" w:rsidR="00430774" w:rsidRPr="005B7C65" w:rsidRDefault="00000000">
      <w:pPr>
        <w:pStyle w:val="21"/>
        <w:rPr>
          <w:szCs w:val="28"/>
          <w:lang w:val="ru-RU"/>
        </w:rPr>
      </w:pPr>
      <w:r w:rsidRPr="005B7C65">
        <w:rPr>
          <w:szCs w:val="28"/>
          <w:lang w:val="ru-RU"/>
        </w:rPr>
        <w:t>2.13 Болезни и непредвиденные события</w:t>
      </w:r>
    </w:p>
    <w:p w14:paraId="439FD980" w14:textId="77777777" w:rsidR="00430774" w:rsidRPr="005B7C65" w:rsidRDefault="00000000">
      <w:pPr>
        <w:rPr>
          <w:szCs w:val="28"/>
          <w:lang w:val="ru-RU"/>
        </w:rPr>
      </w:pPr>
      <w:r w:rsidRPr="005B7C65">
        <w:rPr>
          <w:szCs w:val="28"/>
          <w:lang w:val="ru-RU"/>
        </w:rPr>
        <w:t>Система должна поддерживать события с описанием причины, длительности и влияния на здоровье, работоспособность или расходы. Болезнь отображается как состояние персонажа с явным эффектом из каталога событий. События не применяются повторно после загрузки; их выбор и история сохраняются. Для первой версии действует ограничение не чаще одного случайного события за три игровых дня и разовых денежных потерь не более 10% доступных денег. Событие не завершает игру напрямую: применяется изменение ресурсов, затем общее условие завершения.</w:t>
      </w:r>
    </w:p>
    <w:p w14:paraId="6667ED72" w14:textId="77777777" w:rsidR="00430774" w:rsidRPr="005B7C65" w:rsidRDefault="00000000">
      <w:pPr>
        <w:pStyle w:val="21"/>
        <w:rPr>
          <w:szCs w:val="28"/>
          <w:lang w:val="ru-RU"/>
        </w:rPr>
      </w:pPr>
      <w:r w:rsidRPr="005B7C65">
        <w:rPr>
          <w:szCs w:val="28"/>
          <w:lang w:val="ru-RU"/>
        </w:rPr>
        <w:t>2.14 Локальное сохранение и продолжение</w:t>
      </w:r>
    </w:p>
    <w:p w14:paraId="3C0D2879" w14:textId="77777777" w:rsidR="00430774" w:rsidRPr="005B7C65" w:rsidRDefault="00000000">
      <w:pPr>
        <w:rPr>
          <w:szCs w:val="28"/>
          <w:lang w:val="ru-RU"/>
        </w:rPr>
      </w:pPr>
      <w:r w:rsidRPr="005B7C65">
        <w:rPr>
          <w:szCs w:val="28"/>
          <w:lang w:val="ru-RU"/>
        </w:rPr>
        <w:t>Сохраняются время, ресурсы, продукты, навыки, профессия, активность, результат смены, события, сценарий и журнал денег. Запись выполняется после денежных операций, завершения действий, при паузе и каждые 10 секунд активной игры. Продолжение восстанавливает последнюю валидную точку. Если она повреждена, предлагается предыдущая; автоматический сброс без выбора пользователя запрещён.</w:t>
      </w:r>
    </w:p>
    <w:p w14:paraId="5FD67FAC" w14:textId="77777777" w:rsidR="00430774" w:rsidRPr="005B7C65" w:rsidRDefault="00000000">
      <w:pPr>
        <w:pStyle w:val="21"/>
        <w:rPr>
          <w:szCs w:val="28"/>
          <w:lang w:val="ru-RU"/>
        </w:rPr>
      </w:pPr>
      <w:r w:rsidRPr="005B7C65">
        <w:rPr>
          <w:szCs w:val="28"/>
          <w:lang w:val="ru-RU"/>
        </w:rPr>
        <w:t>2.15 Завершение игры и статистика</w:t>
      </w:r>
    </w:p>
    <w:p w14:paraId="42ECE1E5" w14:textId="77777777" w:rsidR="00430774" w:rsidRPr="005B7C65" w:rsidRDefault="00000000">
      <w:pPr>
        <w:rPr>
          <w:szCs w:val="28"/>
          <w:lang w:val="ru-RU"/>
        </w:rPr>
      </w:pPr>
      <w:r w:rsidRPr="005B7C65">
        <w:rPr>
          <w:szCs w:val="28"/>
          <w:lang w:val="ru-RU"/>
        </w:rPr>
        <w:t xml:space="preserve">При здоровье 0 прохождение завершается и игровые действия останавливаются. Экран результата показывает прожитые дни, заработанные </w:t>
      </w:r>
      <w:r w:rsidRPr="005B7C65">
        <w:rPr>
          <w:szCs w:val="28"/>
          <w:lang w:val="ru-RU"/>
        </w:rPr>
        <w:lastRenderedPageBreak/>
        <w:t>и потраченные средства, рабочее время, навыки, итоговые ресурсы и причину завершения. Новая игра создаёт отдельное прохождение. Во время игры финансовая статистика доступна через телефон; её суммы совпадают с журналом операций.</w:t>
      </w:r>
    </w:p>
    <w:p w14:paraId="14A2E410" w14:textId="77777777" w:rsidR="00430774" w:rsidRPr="005B7C65" w:rsidRDefault="00000000">
      <w:pPr>
        <w:pStyle w:val="21"/>
        <w:rPr>
          <w:szCs w:val="28"/>
          <w:lang w:val="ru-RU"/>
        </w:rPr>
      </w:pPr>
      <w:r w:rsidRPr="005B7C65">
        <w:rPr>
          <w:szCs w:val="28"/>
          <w:lang w:val="ru-RU"/>
        </w:rPr>
        <w:t xml:space="preserve">2.16 Взаимодействие с внешними </w:t>
      </w:r>
      <w:r w:rsidRPr="005B7C65">
        <w:rPr>
          <w:szCs w:val="28"/>
        </w:rPr>
        <w:t>API</w:t>
      </w:r>
    </w:p>
    <w:p w14:paraId="4813F36F" w14:textId="77777777" w:rsidR="00430774" w:rsidRPr="005B7C65" w:rsidRDefault="00000000">
      <w:pPr>
        <w:rPr>
          <w:szCs w:val="28"/>
          <w:lang w:val="ru-RU"/>
        </w:rPr>
      </w:pPr>
      <w:r w:rsidRPr="005B7C65">
        <w:rPr>
          <w:szCs w:val="28"/>
        </w:rPr>
        <w:t>Android</w:t>
      </w:r>
      <w:r w:rsidRPr="005B7C65">
        <w:rPr>
          <w:szCs w:val="28"/>
          <w:lang w:val="ru-RU"/>
        </w:rPr>
        <w:t xml:space="preserve"> обращается к собственному серверу </w:t>
      </w:r>
      <w:proofErr w:type="spellStart"/>
      <w:r w:rsidRPr="005B7C65">
        <w:rPr>
          <w:szCs w:val="28"/>
        </w:rPr>
        <w:t>Ktor</w:t>
      </w:r>
      <w:proofErr w:type="spellEnd"/>
      <w:r w:rsidRPr="005B7C65">
        <w:rPr>
          <w:szCs w:val="28"/>
          <w:lang w:val="ru-RU"/>
        </w:rPr>
        <w:t xml:space="preserve">. Сервер получает профессии и навыки </w:t>
      </w:r>
      <w:r w:rsidRPr="005B7C65">
        <w:rPr>
          <w:szCs w:val="28"/>
        </w:rPr>
        <w:t>O</w:t>
      </w:r>
      <w:r w:rsidRPr="005B7C65">
        <w:rPr>
          <w:szCs w:val="28"/>
          <w:lang w:val="ru-RU"/>
        </w:rPr>
        <w:t>*</w:t>
      </w:r>
      <w:r w:rsidRPr="005B7C65">
        <w:rPr>
          <w:szCs w:val="28"/>
        </w:rPr>
        <w:t>NET</w:t>
      </w:r>
      <w:r w:rsidRPr="005B7C65">
        <w:rPr>
          <w:szCs w:val="28"/>
          <w:lang w:val="ru-RU"/>
        </w:rPr>
        <w:t xml:space="preserve"> и историческую инфляцию </w:t>
      </w:r>
      <w:r w:rsidRPr="005B7C65">
        <w:rPr>
          <w:szCs w:val="28"/>
        </w:rPr>
        <w:t>World</w:t>
      </w:r>
      <w:r w:rsidRPr="005B7C65">
        <w:rPr>
          <w:szCs w:val="28"/>
          <w:lang w:val="ru-RU"/>
        </w:rPr>
        <w:t xml:space="preserve"> </w:t>
      </w:r>
      <w:r w:rsidRPr="005B7C65">
        <w:rPr>
          <w:szCs w:val="28"/>
        </w:rPr>
        <w:t>Bank</w:t>
      </w:r>
      <w:r w:rsidRPr="005B7C65">
        <w:rPr>
          <w:szCs w:val="28"/>
          <w:lang w:val="ru-RU"/>
        </w:rPr>
        <w:t xml:space="preserve">, проверяет ответы и хранит кэш в </w:t>
      </w:r>
      <w:r w:rsidRPr="005B7C65">
        <w:rPr>
          <w:szCs w:val="28"/>
        </w:rPr>
        <w:t>PostgreSQL</w:t>
      </w:r>
      <w:r w:rsidRPr="005B7C65">
        <w:rPr>
          <w:szCs w:val="28"/>
          <w:lang w:val="ru-RU"/>
        </w:rPr>
        <w:t xml:space="preserve">. Регистрация проекта </w:t>
      </w:r>
      <w:r w:rsidRPr="005B7C65">
        <w:rPr>
          <w:szCs w:val="28"/>
        </w:rPr>
        <w:t>O</w:t>
      </w:r>
      <w:r w:rsidRPr="005B7C65">
        <w:rPr>
          <w:szCs w:val="28"/>
          <w:lang w:val="ru-RU"/>
        </w:rPr>
        <w:t>*</w:t>
      </w:r>
      <w:r w:rsidRPr="005B7C65">
        <w:rPr>
          <w:szCs w:val="28"/>
        </w:rPr>
        <w:t>NET</w:t>
      </w:r>
      <w:r w:rsidRPr="005B7C65">
        <w:rPr>
          <w:szCs w:val="28"/>
          <w:lang w:val="ru-RU"/>
        </w:rPr>
        <w:t xml:space="preserve"> одобрена и доступ предоставлен; действующий ключ сервер передаёт в заголовке </w:t>
      </w:r>
      <w:r w:rsidRPr="005B7C65">
        <w:rPr>
          <w:szCs w:val="28"/>
        </w:rPr>
        <w:t>X</w:t>
      </w:r>
      <w:r w:rsidRPr="005B7C65">
        <w:rPr>
          <w:szCs w:val="28"/>
          <w:lang w:val="ru-RU"/>
        </w:rPr>
        <w:t>-</w:t>
      </w:r>
      <w:r w:rsidRPr="005B7C65">
        <w:rPr>
          <w:szCs w:val="28"/>
        </w:rPr>
        <w:t>API</w:t>
      </w:r>
      <w:r w:rsidRPr="005B7C65">
        <w:rPr>
          <w:szCs w:val="28"/>
          <w:lang w:val="ru-RU"/>
        </w:rPr>
        <w:t>-</w:t>
      </w:r>
      <w:r w:rsidRPr="005B7C65">
        <w:rPr>
          <w:szCs w:val="28"/>
        </w:rPr>
        <w:t>Key</w:t>
      </w:r>
      <w:r w:rsidRPr="005B7C65">
        <w:rPr>
          <w:szCs w:val="28"/>
          <w:lang w:val="ru-RU"/>
        </w:rPr>
        <w:t xml:space="preserve">. Ключ отсутствует в документах, мобильном приложении и исходном коде. Живое подключение проверяется запросом при реализации; одобрение доступа не означает готовый адаптер. </w:t>
      </w:r>
      <w:r w:rsidRPr="005B7C65">
        <w:rPr>
          <w:szCs w:val="28"/>
        </w:rPr>
        <w:t>Cars</w:t>
      </w:r>
      <w:r w:rsidRPr="005B7C65">
        <w:rPr>
          <w:szCs w:val="28"/>
          <w:lang w:val="ru-RU"/>
        </w:rPr>
        <w:t xml:space="preserve"> </w:t>
      </w:r>
      <w:r w:rsidRPr="005B7C65">
        <w:rPr>
          <w:szCs w:val="28"/>
        </w:rPr>
        <w:t>Base</w:t>
      </w:r>
      <w:r w:rsidRPr="005B7C65">
        <w:rPr>
          <w:szCs w:val="28"/>
          <w:lang w:val="ru-RU"/>
        </w:rPr>
        <w:t xml:space="preserve"> используется только в дальнейшем.</w:t>
      </w:r>
    </w:p>
    <w:p w14:paraId="406EB6F3" w14:textId="77777777" w:rsidR="00430774" w:rsidRPr="005B7C65" w:rsidRDefault="00000000">
      <w:pPr>
        <w:pStyle w:val="21"/>
        <w:rPr>
          <w:szCs w:val="28"/>
          <w:lang w:val="ru-RU"/>
        </w:rPr>
      </w:pPr>
      <w:r w:rsidRPr="005B7C65">
        <w:rPr>
          <w:szCs w:val="28"/>
          <w:lang w:val="ru-RU"/>
        </w:rPr>
        <w:t>2.17 Управление акселерометром</w:t>
      </w:r>
    </w:p>
    <w:p w14:paraId="726D6902" w14:textId="77777777" w:rsidR="00430774" w:rsidRPr="005B7C65" w:rsidRDefault="00000000">
      <w:pPr>
        <w:rPr>
          <w:szCs w:val="28"/>
          <w:lang w:val="ru-RU"/>
        </w:rPr>
      </w:pPr>
      <w:r w:rsidRPr="005B7C65">
        <w:rPr>
          <w:szCs w:val="28"/>
          <w:lang w:val="ru-RU"/>
        </w:rPr>
        <w:t>В первой версии наклон устройства перемещает выбранную коробку в мини-игре склада; подтверждение размещения выполняется касанием. Должны быть доступны настройка нейтрального положения и сенсорное перемещение той же коробки. При отсутствии датчика или отключении этого режима игра использует сенсорное управление. После поворота экрана оси соотносятся с текущей ориентацией. При паузе движения устройства не меняют положение коробки.</w:t>
      </w:r>
    </w:p>
    <w:p w14:paraId="6A625EAC" w14:textId="77777777" w:rsidR="00430774" w:rsidRPr="005B7C65" w:rsidRDefault="00000000">
      <w:pPr>
        <w:pStyle w:val="21"/>
        <w:rPr>
          <w:szCs w:val="28"/>
          <w:lang w:val="ru-RU"/>
        </w:rPr>
      </w:pPr>
      <w:r w:rsidRPr="005B7C65">
        <w:rPr>
          <w:szCs w:val="28"/>
          <w:lang w:val="ru-RU"/>
        </w:rPr>
        <w:t>2.18 Вибрационная обратная связь</w:t>
      </w:r>
    </w:p>
    <w:p w14:paraId="5AD6CA85" w14:textId="77777777" w:rsidR="001E51E4" w:rsidRPr="005B7C65" w:rsidRDefault="00000000" w:rsidP="001E51E4">
      <w:pPr>
        <w:rPr>
          <w:szCs w:val="28"/>
          <w:lang w:val="ru-RU"/>
        </w:rPr>
      </w:pPr>
      <w:r w:rsidRPr="005B7C65">
        <w:rPr>
          <w:szCs w:val="28"/>
          <w:lang w:val="ru-RU"/>
        </w:rPr>
        <w:t>Приложение подаёт различимые короткие вибросигналы при ошибке сортировки и завершении действия. Пользователь может отключить вибрацию; настройка сохраняется после перезапуска. При отсутствии вибромотора используются визуальные сообщения, а действия продолжают работать. Аппаратные события изолированы за интерфейсами для проверки без физического датчика.</w:t>
      </w:r>
    </w:p>
    <w:p w14:paraId="7D242894" w14:textId="77777777" w:rsidR="00430774" w:rsidRPr="005B7C65" w:rsidRDefault="00000000" w:rsidP="001E51E4">
      <w:pPr>
        <w:pStyle w:val="21"/>
        <w:rPr>
          <w:szCs w:val="28"/>
          <w:lang w:val="ru-RU"/>
        </w:rPr>
      </w:pPr>
      <w:r w:rsidRPr="005B7C65">
        <w:rPr>
          <w:szCs w:val="28"/>
          <w:lang w:val="ru-RU"/>
        </w:rPr>
        <w:lastRenderedPageBreak/>
        <w:t>2.19 Правила расчётов и состояния</w:t>
      </w:r>
    </w:p>
    <w:p w14:paraId="6F35B4EB" w14:textId="77777777" w:rsidR="00430774" w:rsidRPr="005B7C65" w:rsidRDefault="00000000">
      <w:pPr>
        <w:rPr>
          <w:szCs w:val="28"/>
        </w:rPr>
      </w:pPr>
      <w:r w:rsidRPr="005B7C65">
        <w:rPr>
          <w:szCs w:val="28"/>
          <w:lang w:val="ru-RU"/>
        </w:rPr>
        <w:t>Численные параметры первой версии приведены в таблице ниже. Параметры конкретной смены, курса и события хранятся в версионном игровом каталоге и показываются до действия. Смена на 10 часов использует собственный план заданий и ставку; её длительность не подменяется восьмичасовой. Новые случайные эффекты, не описанные каталогом, не применяются.</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324"/>
        <w:gridCol w:w="7030"/>
      </w:tblGrid>
      <w:tr w:rsidR="00430774" w14:paraId="53E87071" w14:textId="77777777" w:rsidTr="00023954">
        <w:trPr>
          <w:cantSplit/>
          <w:tblHeader/>
        </w:trPr>
        <w:tc>
          <w:tcPr>
            <w:tcW w:w="2324" w:type="dxa"/>
            <w:tcMar>
              <w:top w:w="70" w:type="dxa"/>
              <w:left w:w="70" w:type="dxa"/>
              <w:bottom w:w="70" w:type="dxa"/>
              <w:right w:w="70" w:type="dxa"/>
            </w:tcMar>
          </w:tcPr>
          <w:p w14:paraId="7A6A7EA6" w14:textId="77777777" w:rsidR="00430774" w:rsidRDefault="00000000" w:rsidP="005B7C65">
            <w:pPr>
              <w:spacing w:line="240" w:lineRule="auto"/>
              <w:ind w:firstLine="0"/>
            </w:pPr>
            <w:r>
              <w:rPr>
                <w:b/>
                <w:sz w:val="20"/>
              </w:rPr>
              <w:t>Правило</w:t>
            </w:r>
          </w:p>
        </w:tc>
        <w:tc>
          <w:tcPr>
            <w:tcW w:w="7030" w:type="dxa"/>
            <w:tcMar>
              <w:top w:w="70" w:type="dxa"/>
              <w:left w:w="70" w:type="dxa"/>
              <w:bottom w:w="70" w:type="dxa"/>
              <w:right w:w="70" w:type="dxa"/>
            </w:tcMar>
          </w:tcPr>
          <w:p w14:paraId="62899A11" w14:textId="77777777" w:rsidR="00430774" w:rsidRDefault="00000000" w:rsidP="005B7C65">
            <w:pPr>
              <w:spacing w:line="240" w:lineRule="auto"/>
              <w:ind w:firstLine="0"/>
            </w:pPr>
            <w:r>
              <w:rPr>
                <w:b/>
                <w:sz w:val="20"/>
              </w:rPr>
              <w:t>Значение</w:t>
            </w:r>
          </w:p>
        </w:tc>
      </w:tr>
      <w:tr w:rsidR="00430774" w14:paraId="6CF435C7" w14:textId="77777777" w:rsidTr="00023954">
        <w:trPr>
          <w:cantSplit/>
        </w:trPr>
        <w:tc>
          <w:tcPr>
            <w:tcW w:w="2324" w:type="dxa"/>
            <w:tcMar>
              <w:top w:w="70" w:type="dxa"/>
              <w:left w:w="70" w:type="dxa"/>
              <w:bottom w:w="70" w:type="dxa"/>
              <w:right w:w="70" w:type="dxa"/>
            </w:tcMar>
          </w:tcPr>
          <w:p w14:paraId="172E78F8" w14:textId="77777777" w:rsidR="00430774" w:rsidRDefault="00000000" w:rsidP="005B7C65">
            <w:pPr>
              <w:spacing w:line="240" w:lineRule="auto"/>
              <w:ind w:firstLine="0"/>
            </w:pPr>
            <w:r>
              <w:rPr>
                <w:sz w:val="20"/>
              </w:rPr>
              <w:t>Потребности</w:t>
            </w:r>
          </w:p>
        </w:tc>
        <w:tc>
          <w:tcPr>
            <w:tcW w:w="7030" w:type="dxa"/>
            <w:tcMar>
              <w:top w:w="70" w:type="dxa"/>
              <w:left w:w="70" w:type="dxa"/>
              <w:bottom w:w="70" w:type="dxa"/>
              <w:right w:w="70" w:type="dxa"/>
            </w:tcMar>
          </w:tcPr>
          <w:p w14:paraId="6CE3745E" w14:textId="77777777" w:rsidR="00430774" w:rsidRDefault="00000000" w:rsidP="005B7C65">
            <w:pPr>
              <w:spacing w:line="240" w:lineRule="auto"/>
              <w:ind w:firstLine="0"/>
            </w:pPr>
            <w:r w:rsidRPr="001E51E4">
              <w:rPr>
                <w:sz w:val="20"/>
                <w:lang w:val="ru-RU"/>
              </w:rPr>
              <w:t xml:space="preserve">За игровой час: сытость −3, энергия при бодрствовании −2, настроение −1. </w:t>
            </w:r>
            <w:proofErr w:type="spellStart"/>
            <w:r>
              <w:rPr>
                <w:sz w:val="20"/>
              </w:rPr>
              <w:t>Работа</w:t>
            </w:r>
            <w:proofErr w:type="spellEnd"/>
            <w:r>
              <w:rPr>
                <w:sz w:val="20"/>
              </w:rPr>
              <w:t xml:space="preserve"> </w:t>
            </w:r>
            <w:proofErr w:type="spellStart"/>
            <w:r>
              <w:rPr>
                <w:sz w:val="20"/>
              </w:rPr>
              <w:t>добавляет</w:t>
            </w:r>
            <w:proofErr w:type="spellEnd"/>
            <w:r>
              <w:rPr>
                <w:sz w:val="20"/>
              </w:rPr>
              <w:t xml:space="preserve"> </w:t>
            </w:r>
            <w:proofErr w:type="spellStart"/>
            <w:r>
              <w:rPr>
                <w:sz w:val="20"/>
              </w:rPr>
              <w:t>нагрузку</w:t>
            </w:r>
            <w:proofErr w:type="spellEnd"/>
            <w:r>
              <w:rPr>
                <w:sz w:val="20"/>
              </w:rPr>
              <w:t xml:space="preserve"> </w:t>
            </w:r>
            <w:proofErr w:type="spellStart"/>
            <w:r>
              <w:rPr>
                <w:sz w:val="20"/>
              </w:rPr>
              <w:t>выбранной</w:t>
            </w:r>
            <w:proofErr w:type="spellEnd"/>
            <w:r>
              <w:rPr>
                <w:sz w:val="20"/>
              </w:rPr>
              <w:t xml:space="preserve"> должности.</w:t>
            </w:r>
          </w:p>
        </w:tc>
      </w:tr>
      <w:tr w:rsidR="00430774" w:rsidRPr="00863041" w14:paraId="281746B8" w14:textId="77777777" w:rsidTr="00023954">
        <w:trPr>
          <w:cantSplit/>
        </w:trPr>
        <w:tc>
          <w:tcPr>
            <w:tcW w:w="2324" w:type="dxa"/>
            <w:tcMar>
              <w:top w:w="70" w:type="dxa"/>
              <w:left w:w="70" w:type="dxa"/>
              <w:bottom w:w="70" w:type="dxa"/>
              <w:right w:w="70" w:type="dxa"/>
            </w:tcMar>
          </w:tcPr>
          <w:p w14:paraId="6FC00867" w14:textId="77777777" w:rsidR="00430774" w:rsidRDefault="00000000" w:rsidP="005B7C65">
            <w:pPr>
              <w:spacing w:line="240" w:lineRule="auto"/>
              <w:ind w:firstLine="0"/>
            </w:pPr>
            <w:r>
              <w:rPr>
                <w:sz w:val="20"/>
              </w:rPr>
              <w:t>Критическое состояние</w:t>
            </w:r>
          </w:p>
        </w:tc>
        <w:tc>
          <w:tcPr>
            <w:tcW w:w="7030" w:type="dxa"/>
            <w:tcMar>
              <w:top w:w="70" w:type="dxa"/>
              <w:left w:w="70" w:type="dxa"/>
              <w:bottom w:w="70" w:type="dxa"/>
              <w:right w:w="70" w:type="dxa"/>
            </w:tcMar>
          </w:tcPr>
          <w:p w14:paraId="350F5406" w14:textId="77777777" w:rsidR="00430774" w:rsidRPr="001E51E4" w:rsidRDefault="00000000" w:rsidP="005B7C65">
            <w:pPr>
              <w:spacing w:line="240" w:lineRule="auto"/>
              <w:ind w:firstLine="0"/>
              <w:rPr>
                <w:lang w:val="ru-RU"/>
              </w:rPr>
            </w:pPr>
            <w:r w:rsidRPr="001E51E4">
              <w:rPr>
                <w:sz w:val="20"/>
                <w:lang w:val="ru-RU"/>
              </w:rPr>
              <w:t>При сытости или энергии 0 здоровье уменьшается на 5 за игровой час суммарно. При одновременном нуле обеих шкал этот базовый ущерб не удваивается.</w:t>
            </w:r>
          </w:p>
        </w:tc>
      </w:tr>
      <w:tr w:rsidR="00430774" w:rsidRPr="00863041" w14:paraId="0E9FBF00" w14:textId="77777777" w:rsidTr="00023954">
        <w:trPr>
          <w:cantSplit/>
        </w:trPr>
        <w:tc>
          <w:tcPr>
            <w:tcW w:w="2324" w:type="dxa"/>
            <w:tcMar>
              <w:top w:w="70" w:type="dxa"/>
              <w:left w:w="70" w:type="dxa"/>
              <w:bottom w:w="70" w:type="dxa"/>
              <w:right w:w="70" w:type="dxa"/>
            </w:tcMar>
          </w:tcPr>
          <w:p w14:paraId="2000C0D6" w14:textId="77777777" w:rsidR="00430774" w:rsidRDefault="00000000" w:rsidP="005B7C65">
            <w:pPr>
              <w:spacing w:line="240" w:lineRule="auto"/>
              <w:ind w:firstLine="0"/>
            </w:pPr>
            <w:proofErr w:type="spellStart"/>
            <w:r>
              <w:rPr>
                <w:sz w:val="20"/>
              </w:rPr>
              <w:t>Восстановление</w:t>
            </w:r>
            <w:proofErr w:type="spellEnd"/>
          </w:p>
        </w:tc>
        <w:tc>
          <w:tcPr>
            <w:tcW w:w="7030" w:type="dxa"/>
            <w:tcMar>
              <w:top w:w="70" w:type="dxa"/>
              <w:left w:w="70" w:type="dxa"/>
              <w:bottom w:w="70" w:type="dxa"/>
              <w:right w:w="70" w:type="dxa"/>
            </w:tcMar>
          </w:tcPr>
          <w:p w14:paraId="57F289DD" w14:textId="77777777" w:rsidR="00430774" w:rsidRPr="001E51E4" w:rsidRDefault="00000000" w:rsidP="005B7C65">
            <w:pPr>
              <w:spacing w:line="240" w:lineRule="auto"/>
              <w:ind w:firstLine="0"/>
              <w:rPr>
                <w:lang w:val="ru-RU"/>
              </w:rPr>
            </w:pPr>
            <w:r w:rsidRPr="001E51E4">
              <w:rPr>
                <w:sz w:val="20"/>
                <w:lang w:val="ru-RU"/>
              </w:rPr>
              <w:t>Одна порция: +30 сытости, 10 игровых минут; базовая цена порции 50. Сон: +10 энергии в час. Отдых: +15 настроения за час. Шкалы не превышают 100.</w:t>
            </w:r>
          </w:p>
        </w:tc>
      </w:tr>
      <w:tr w:rsidR="00430774" w:rsidRPr="00863041" w14:paraId="1EE0C24C" w14:textId="77777777" w:rsidTr="00023954">
        <w:trPr>
          <w:cantSplit/>
        </w:trPr>
        <w:tc>
          <w:tcPr>
            <w:tcW w:w="2324" w:type="dxa"/>
            <w:tcMar>
              <w:top w:w="70" w:type="dxa"/>
              <w:left w:w="70" w:type="dxa"/>
              <w:bottom w:w="70" w:type="dxa"/>
              <w:right w:w="70" w:type="dxa"/>
            </w:tcMar>
          </w:tcPr>
          <w:p w14:paraId="216F2311" w14:textId="77777777" w:rsidR="00430774" w:rsidRDefault="00000000" w:rsidP="005B7C65">
            <w:pPr>
              <w:spacing w:line="240" w:lineRule="auto"/>
              <w:ind w:firstLine="0"/>
            </w:pPr>
            <w:proofErr w:type="spellStart"/>
            <w:r>
              <w:rPr>
                <w:sz w:val="20"/>
              </w:rPr>
              <w:t>Обучение</w:t>
            </w:r>
            <w:proofErr w:type="spellEnd"/>
          </w:p>
        </w:tc>
        <w:tc>
          <w:tcPr>
            <w:tcW w:w="7030" w:type="dxa"/>
            <w:tcMar>
              <w:top w:w="70" w:type="dxa"/>
              <w:left w:w="70" w:type="dxa"/>
              <w:bottom w:w="70" w:type="dxa"/>
              <w:right w:w="70" w:type="dxa"/>
            </w:tcMar>
          </w:tcPr>
          <w:p w14:paraId="3FA10244" w14:textId="77777777" w:rsidR="00430774" w:rsidRPr="001E51E4" w:rsidRDefault="00000000" w:rsidP="005B7C65">
            <w:pPr>
              <w:spacing w:line="240" w:lineRule="auto"/>
              <w:ind w:firstLine="0"/>
              <w:rPr>
                <w:lang w:val="ru-RU"/>
              </w:rPr>
            </w:pPr>
            <w:r w:rsidRPr="001E51E4">
              <w:rPr>
                <w:sz w:val="20"/>
                <w:lang w:val="ru-RU"/>
              </w:rPr>
              <w:t xml:space="preserve">«Основы логистики»: 300 денежных единиц, 4 игровых часа, 100 единиц опыта. За 10 правильных рабочих заданий </w:t>
            </w:r>
            <w:r w:rsidR="00023954">
              <w:rPr>
                <w:sz w:val="20"/>
                <w:lang w:val="ru-RU"/>
              </w:rPr>
              <w:t>-</w:t>
            </w:r>
            <w:r w:rsidRPr="001E51E4">
              <w:rPr>
                <w:sz w:val="20"/>
                <w:lang w:val="ru-RU"/>
              </w:rPr>
              <w:t xml:space="preserve"> 1 единица опыта; остаток заданий сохраняется. Каждые 100 единиц опыта дают уровень.</w:t>
            </w:r>
          </w:p>
        </w:tc>
      </w:tr>
      <w:tr w:rsidR="00430774" w:rsidRPr="00863041" w14:paraId="29BD443C" w14:textId="77777777" w:rsidTr="00023954">
        <w:trPr>
          <w:cantSplit/>
        </w:trPr>
        <w:tc>
          <w:tcPr>
            <w:tcW w:w="2324" w:type="dxa"/>
            <w:tcMar>
              <w:top w:w="70" w:type="dxa"/>
              <w:left w:w="70" w:type="dxa"/>
              <w:bottom w:w="70" w:type="dxa"/>
              <w:right w:w="70" w:type="dxa"/>
            </w:tcMar>
          </w:tcPr>
          <w:p w14:paraId="2F8A9E0D" w14:textId="77777777" w:rsidR="00430774" w:rsidRDefault="00000000" w:rsidP="005B7C65">
            <w:pPr>
              <w:spacing w:line="240" w:lineRule="auto"/>
              <w:ind w:firstLine="0"/>
            </w:pPr>
            <w:proofErr w:type="spellStart"/>
            <w:r>
              <w:rPr>
                <w:sz w:val="20"/>
              </w:rPr>
              <w:t>Аренда</w:t>
            </w:r>
            <w:proofErr w:type="spellEnd"/>
          </w:p>
        </w:tc>
        <w:tc>
          <w:tcPr>
            <w:tcW w:w="7030" w:type="dxa"/>
            <w:tcMar>
              <w:top w:w="70" w:type="dxa"/>
              <w:left w:w="70" w:type="dxa"/>
              <w:bottom w:w="70" w:type="dxa"/>
              <w:right w:w="70" w:type="dxa"/>
            </w:tcMar>
          </w:tcPr>
          <w:p w14:paraId="73DE144A" w14:textId="77777777" w:rsidR="00430774" w:rsidRPr="001E51E4" w:rsidRDefault="00000000" w:rsidP="005B7C65">
            <w:pPr>
              <w:spacing w:line="240" w:lineRule="auto"/>
              <w:ind w:firstLine="0"/>
              <w:rPr>
                <w:lang w:val="ru-RU"/>
              </w:rPr>
            </w:pPr>
            <w:r w:rsidRPr="001E51E4">
              <w:rPr>
                <w:sz w:val="20"/>
                <w:lang w:val="ru-RU"/>
              </w:rPr>
              <w:t>Базовая стоимость 100 за игровые сутки; применяется индекс цен. Списание доступных средств, учёт остатка долга и последующее погашение не дублируются.</w:t>
            </w:r>
          </w:p>
        </w:tc>
      </w:tr>
    </w:tbl>
    <w:p w14:paraId="5CEF7442" w14:textId="77777777" w:rsidR="00430774" w:rsidRPr="001E51E4" w:rsidRDefault="00430774">
      <w:pPr>
        <w:rPr>
          <w:lang w:val="ru-RU"/>
        </w:rPr>
      </w:pPr>
    </w:p>
    <w:p w14:paraId="694BE63C" w14:textId="77777777" w:rsidR="00430774" w:rsidRPr="005B7C65" w:rsidRDefault="00000000">
      <w:pPr>
        <w:pStyle w:val="21"/>
        <w:rPr>
          <w:rFonts w:cs="Times New Roman"/>
          <w:szCs w:val="28"/>
          <w:lang w:val="ru-RU"/>
        </w:rPr>
      </w:pPr>
      <w:r w:rsidRPr="005B7C65">
        <w:rPr>
          <w:rFonts w:cs="Times New Roman"/>
          <w:szCs w:val="28"/>
          <w:lang w:val="ru-RU"/>
        </w:rPr>
        <w:t>Расчёт оплаты</w:t>
      </w:r>
    </w:p>
    <w:p w14:paraId="1FCC78F8" w14:textId="77777777" w:rsidR="00430774" w:rsidRPr="005B7C65" w:rsidRDefault="00000000">
      <w:pPr>
        <w:rPr>
          <w:szCs w:val="28"/>
          <w:lang w:val="ru-RU"/>
        </w:rPr>
      </w:pPr>
      <w:r w:rsidRPr="005B7C65">
        <w:rPr>
          <w:szCs w:val="28"/>
          <w:lang w:val="ru-RU"/>
        </w:rPr>
        <w:t xml:space="preserve">Доля выполненного плана = </w:t>
      </w:r>
      <w:r w:rsidRPr="005B7C65">
        <w:rPr>
          <w:szCs w:val="28"/>
        </w:rPr>
        <w:t>min</w:t>
      </w:r>
      <w:r w:rsidRPr="005B7C65">
        <w:rPr>
          <w:szCs w:val="28"/>
          <w:lang w:val="ru-RU"/>
        </w:rPr>
        <w:t xml:space="preserve">(правильные задания / план, 1). Точность = правильные задания / </w:t>
      </w:r>
      <w:r w:rsidRPr="005B7C65">
        <w:rPr>
          <w:szCs w:val="28"/>
        </w:rPr>
        <w:t>max</w:t>
      </w:r>
      <w:r w:rsidRPr="005B7C65">
        <w:rPr>
          <w:szCs w:val="28"/>
          <w:lang w:val="ru-RU"/>
        </w:rPr>
        <w:t>(правильные задания + ошибки, 1). Оплата равна целой части суммы: базовая ставка × доля плана + предел премии × доля плана × точность × коэффициент настроения. Коэффициент равен 0,5 при настроении ниже 20 на завершении смены, иначе 1. Досрочный выход не уменьшает исходный план. При нуле правильных заданий оплата равна нулю.</w:t>
      </w:r>
    </w:p>
    <w:p w14:paraId="02498E86" w14:textId="77777777" w:rsidR="00430774" w:rsidRPr="005B7C65" w:rsidRDefault="00000000">
      <w:pPr>
        <w:rPr>
          <w:szCs w:val="28"/>
          <w:lang w:val="ru-RU"/>
        </w:rPr>
      </w:pPr>
      <w:r w:rsidRPr="005B7C65">
        <w:rPr>
          <w:szCs w:val="28"/>
          <w:lang w:val="ru-RU"/>
        </w:rPr>
        <w:t xml:space="preserve">Контрольный пример расчёта оплаты: ставка 400, премия 100, план 40, выполнено 20, ошибок 5, коэффициент 1. Оплата составляет 240. У помощника склада десятичасовая смена использует эти ставку, премию и план; уровень 0, дополнительный расход энергии 2 в час. Следующие две </w:t>
      </w:r>
      <w:r w:rsidRPr="005B7C65">
        <w:rPr>
          <w:szCs w:val="28"/>
          <w:lang w:val="ru-RU"/>
        </w:rPr>
        <w:lastRenderedPageBreak/>
        <w:t>должности требуют уровней 1 и 2; их исходные ставки 500 и 600, премии 120 и 150, планы 45 и 50, дополнительный расход энергии 3 и 4 в час.</w:t>
      </w:r>
    </w:p>
    <w:p w14:paraId="5AED68A5" w14:textId="77777777" w:rsidR="00430774" w:rsidRPr="005B7C65" w:rsidRDefault="00000000">
      <w:pPr>
        <w:pStyle w:val="21"/>
        <w:rPr>
          <w:rFonts w:cs="Times New Roman"/>
          <w:szCs w:val="28"/>
          <w:lang w:val="ru-RU"/>
        </w:rPr>
      </w:pPr>
      <w:r w:rsidRPr="005B7C65">
        <w:rPr>
          <w:rFonts w:cs="Times New Roman"/>
          <w:szCs w:val="28"/>
          <w:lang w:val="ru-RU"/>
        </w:rPr>
        <w:t>Расчёт изменения цен</w:t>
      </w:r>
    </w:p>
    <w:p w14:paraId="60D46419" w14:textId="77777777" w:rsidR="00430774" w:rsidRPr="005B7C65" w:rsidRDefault="00000000">
      <w:pPr>
        <w:rPr>
          <w:szCs w:val="28"/>
          <w:lang w:val="ru-RU"/>
        </w:rPr>
      </w:pPr>
      <w:r w:rsidRPr="005B7C65">
        <w:rPr>
          <w:szCs w:val="28"/>
          <w:lang w:val="ru-RU"/>
        </w:rPr>
        <w:t xml:space="preserve">Дневной множитель = (1 + </w:t>
      </w:r>
      <w:r w:rsidRPr="005B7C65">
        <w:rPr>
          <w:szCs w:val="28"/>
        </w:rPr>
        <w:t>r</w:t>
      </w:r>
      <w:r w:rsidRPr="005B7C65">
        <w:rPr>
          <w:szCs w:val="28"/>
          <w:lang w:val="ru-RU"/>
        </w:rPr>
        <w:t xml:space="preserve"> / 100)^(1 / 365), где </w:t>
      </w:r>
      <w:r w:rsidRPr="005B7C65">
        <w:rPr>
          <w:szCs w:val="28"/>
        </w:rPr>
        <w:t>r</w:t>
      </w:r>
      <w:r w:rsidRPr="005B7C65">
        <w:rPr>
          <w:szCs w:val="28"/>
          <w:lang w:val="ru-RU"/>
        </w:rPr>
        <w:t xml:space="preserve"> </w:t>
      </w:r>
      <w:r w:rsidR="00023954">
        <w:rPr>
          <w:szCs w:val="28"/>
          <w:lang w:val="ru-RU"/>
        </w:rPr>
        <w:t>-</w:t>
      </w:r>
      <w:r w:rsidRPr="005B7C65">
        <w:rPr>
          <w:szCs w:val="28"/>
          <w:lang w:val="ru-RU"/>
        </w:rPr>
        <w:t xml:space="preserve"> годовая инфляция в процентах. Цена на день </w:t>
      </w:r>
      <w:r w:rsidRPr="005B7C65">
        <w:rPr>
          <w:szCs w:val="28"/>
        </w:rPr>
        <w:t>d</w:t>
      </w:r>
      <w:r w:rsidRPr="005B7C65">
        <w:rPr>
          <w:szCs w:val="28"/>
          <w:lang w:val="ru-RU"/>
        </w:rPr>
        <w:t xml:space="preserve"> вычисляется от базовой цены с множителем (1 + </w:t>
      </w:r>
      <w:r w:rsidRPr="005B7C65">
        <w:rPr>
          <w:szCs w:val="28"/>
        </w:rPr>
        <w:t>r</w:t>
      </w:r>
      <w:r w:rsidRPr="005B7C65">
        <w:rPr>
          <w:szCs w:val="28"/>
          <w:lang w:val="ru-RU"/>
        </w:rPr>
        <w:t xml:space="preserve"> / 100)^(</w:t>
      </w:r>
      <w:r w:rsidRPr="005B7C65">
        <w:rPr>
          <w:szCs w:val="28"/>
        </w:rPr>
        <w:t>d</w:t>
      </w:r>
      <w:r w:rsidRPr="005B7C65">
        <w:rPr>
          <w:szCs w:val="28"/>
          <w:lang w:val="ru-RU"/>
        </w:rPr>
        <w:t xml:space="preserve"> / 365) и округляется только в конце. При </w:t>
      </w:r>
      <w:r w:rsidRPr="005B7C65">
        <w:rPr>
          <w:szCs w:val="28"/>
        </w:rPr>
        <w:t>r</w:t>
      </w:r>
      <w:r w:rsidRPr="005B7C65">
        <w:rPr>
          <w:szCs w:val="28"/>
          <w:lang w:val="ru-RU"/>
        </w:rPr>
        <w:t xml:space="preserve">=0 цена не меняется; при </w:t>
      </w:r>
      <w:r w:rsidRPr="005B7C65">
        <w:rPr>
          <w:szCs w:val="28"/>
        </w:rPr>
        <w:t>r</w:t>
      </w:r>
      <w:r w:rsidRPr="005B7C65">
        <w:rPr>
          <w:szCs w:val="28"/>
          <w:lang w:val="ru-RU"/>
        </w:rPr>
        <w:t xml:space="preserve">=10 индекс за 365 дней равен 1,10. Пропущенные значения и </w:t>
      </w:r>
      <w:r w:rsidRPr="005B7C65">
        <w:rPr>
          <w:szCs w:val="28"/>
        </w:rPr>
        <w:t>r</w:t>
      </w:r>
      <w:r w:rsidRPr="005B7C65">
        <w:rPr>
          <w:szCs w:val="28"/>
          <w:lang w:val="ru-RU"/>
        </w:rPr>
        <w:t xml:space="preserve"> ≤ −100 отклоняются. Данные страны, года и версии фиксируются для прохождения; обновление сервера не меняет текущий сценарий автоматически.</w:t>
      </w:r>
    </w:p>
    <w:p w14:paraId="4F1101FA" w14:textId="77777777" w:rsidR="00430774" w:rsidRPr="005B7C65" w:rsidRDefault="00000000">
      <w:pPr>
        <w:pStyle w:val="1"/>
        <w:pageBreakBefore/>
        <w:rPr>
          <w:rFonts w:cs="Times New Roman"/>
          <w:sz w:val="28"/>
          <w:lang w:val="ru-RU"/>
        </w:rPr>
      </w:pPr>
      <w:r w:rsidRPr="005B7C65">
        <w:rPr>
          <w:rFonts w:cs="Times New Roman"/>
          <w:sz w:val="28"/>
          <w:lang w:val="ru-RU"/>
        </w:rPr>
        <w:lastRenderedPageBreak/>
        <w:t>3 Нефункциональные требования</w:t>
      </w:r>
    </w:p>
    <w:p w14:paraId="5A85A710" w14:textId="77777777" w:rsidR="00430774" w:rsidRPr="005B7C65" w:rsidRDefault="00000000">
      <w:pPr>
        <w:pStyle w:val="21"/>
        <w:rPr>
          <w:rFonts w:cs="Times New Roman"/>
          <w:szCs w:val="28"/>
          <w:lang w:val="ru-RU"/>
        </w:rPr>
      </w:pPr>
      <w:r w:rsidRPr="005B7C65">
        <w:rPr>
          <w:rFonts w:cs="Times New Roman"/>
          <w:szCs w:val="28"/>
          <w:lang w:val="ru-RU"/>
        </w:rPr>
        <w:t>3.1 Производительность</w:t>
      </w:r>
    </w:p>
    <w:p w14:paraId="54670972" w14:textId="77777777" w:rsidR="00430774" w:rsidRPr="005B7C65" w:rsidRDefault="00000000">
      <w:pPr>
        <w:rPr>
          <w:szCs w:val="28"/>
          <w:lang w:val="ru-RU"/>
        </w:rPr>
      </w:pPr>
      <w:r w:rsidRPr="005B7C65">
        <w:rPr>
          <w:szCs w:val="28"/>
          <w:lang w:val="ru-RU"/>
        </w:rPr>
        <w:t xml:space="preserve">На проверочном устройстве </w:t>
      </w:r>
      <w:r w:rsidRPr="005B7C65">
        <w:rPr>
          <w:szCs w:val="28"/>
        </w:rPr>
        <w:t>Android</w:t>
      </w:r>
      <w:r w:rsidRPr="005B7C65">
        <w:rPr>
          <w:szCs w:val="28"/>
          <w:lang w:val="ru-RU"/>
        </w:rPr>
        <w:t xml:space="preserve"> 10 с 4 ГБ памяти и экраном 720</w:t>
      </w:r>
      <w:r w:rsidRPr="005B7C65">
        <w:rPr>
          <w:szCs w:val="28"/>
        </w:rPr>
        <w:t>p</w:t>
      </w:r>
      <w:r w:rsidRPr="005B7C65">
        <w:rPr>
          <w:szCs w:val="28"/>
          <w:lang w:val="ru-RU"/>
        </w:rPr>
        <w:t xml:space="preserve"> мини-игра должна работать с частотой не ниже 30 кадров в секунду; 95% кадров отрисовываются не дольше 33,3 мс на пятиминутном замере. Медиана пяти холодных запусков </w:t>
      </w:r>
      <w:r w:rsidR="00023954">
        <w:rPr>
          <w:szCs w:val="28"/>
          <w:lang w:val="ru-RU"/>
        </w:rPr>
        <w:t>-</w:t>
      </w:r>
      <w:r w:rsidRPr="005B7C65">
        <w:rPr>
          <w:szCs w:val="28"/>
          <w:lang w:val="ru-RU"/>
        </w:rPr>
        <w:t xml:space="preserve"> не более 3 секунд. Сетевые запросы не блокируют управление.</w:t>
      </w:r>
    </w:p>
    <w:p w14:paraId="0FE24531" w14:textId="77777777" w:rsidR="00430774" w:rsidRPr="005B7C65" w:rsidRDefault="00000000">
      <w:pPr>
        <w:pStyle w:val="21"/>
        <w:rPr>
          <w:rFonts w:cs="Times New Roman"/>
          <w:szCs w:val="28"/>
          <w:lang w:val="ru-RU"/>
        </w:rPr>
      </w:pPr>
      <w:r w:rsidRPr="005B7C65">
        <w:rPr>
          <w:rFonts w:cs="Times New Roman"/>
          <w:szCs w:val="28"/>
          <w:lang w:val="ru-RU"/>
        </w:rPr>
        <w:t>3.2 Надёжность</w:t>
      </w:r>
    </w:p>
    <w:p w14:paraId="7685160E" w14:textId="77777777" w:rsidR="00430774" w:rsidRPr="005B7C65" w:rsidRDefault="00000000">
      <w:pPr>
        <w:rPr>
          <w:szCs w:val="28"/>
          <w:lang w:val="ru-RU"/>
        </w:rPr>
      </w:pPr>
      <w:r w:rsidRPr="005B7C65">
        <w:rPr>
          <w:szCs w:val="28"/>
          <w:lang w:val="ru-RU"/>
        </w:rPr>
        <w:t>Подтверждённые покупки и выплаты сохраняются атомарно вместе с журналом. После аварии между контрольными точками теряется не более 10 секунд активного времени. Повтор действия после восстановления не создаёт повторное списание или начисление. Ошибка записи показывается явно и приостанавливает новые денежные операции.</w:t>
      </w:r>
    </w:p>
    <w:p w14:paraId="6AAC0C32" w14:textId="77777777" w:rsidR="00430774" w:rsidRPr="005B7C65" w:rsidRDefault="00000000">
      <w:pPr>
        <w:pStyle w:val="21"/>
        <w:rPr>
          <w:rFonts w:cs="Times New Roman"/>
          <w:szCs w:val="28"/>
          <w:lang w:val="ru-RU"/>
        </w:rPr>
      </w:pPr>
      <w:r w:rsidRPr="005B7C65">
        <w:rPr>
          <w:rFonts w:cs="Times New Roman"/>
          <w:szCs w:val="28"/>
          <w:lang w:val="ru-RU"/>
        </w:rPr>
        <w:t xml:space="preserve">3.3 Версии </w:t>
      </w:r>
      <w:r w:rsidRPr="005B7C65">
        <w:rPr>
          <w:rFonts w:cs="Times New Roman"/>
          <w:szCs w:val="28"/>
        </w:rPr>
        <w:t>Android</w:t>
      </w:r>
    </w:p>
    <w:p w14:paraId="655CD6C5" w14:textId="77777777" w:rsidR="00430774" w:rsidRPr="005B7C65" w:rsidRDefault="00000000">
      <w:pPr>
        <w:rPr>
          <w:szCs w:val="28"/>
          <w:lang w:val="ru-RU"/>
        </w:rPr>
      </w:pPr>
      <w:r w:rsidRPr="005B7C65">
        <w:rPr>
          <w:szCs w:val="28"/>
          <w:lang w:val="ru-RU"/>
        </w:rPr>
        <w:t xml:space="preserve">Минимальная версия </w:t>
      </w:r>
      <w:r w:rsidR="00023954">
        <w:rPr>
          <w:szCs w:val="28"/>
          <w:lang w:val="ru-RU"/>
        </w:rPr>
        <w:t>-</w:t>
      </w:r>
      <w:r w:rsidRPr="005B7C65">
        <w:rPr>
          <w:szCs w:val="28"/>
          <w:lang w:val="ru-RU"/>
        </w:rPr>
        <w:t xml:space="preserve"> </w:t>
      </w:r>
      <w:r w:rsidRPr="005B7C65">
        <w:rPr>
          <w:szCs w:val="28"/>
        </w:rPr>
        <w:t>Android</w:t>
      </w:r>
      <w:r w:rsidRPr="005B7C65">
        <w:rPr>
          <w:szCs w:val="28"/>
          <w:lang w:val="ru-RU"/>
        </w:rPr>
        <w:t xml:space="preserve"> 8.0, уровень </w:t>
      </w:r>
      <w:r w:rsidRPr="005B7C65">
        <w:rPr>
          <w:szCs w:val="28"/>
        </w:rPr>
        <w:t>API</w:t>
      </w:r>
      <w:r w:rsidRPr="005B7C65">
        <w:rPr>
          <w:szCs w:val="28"/>
          <w:lang w:val="ru-RU"/>
        </w:rPr>
        <w:t xml:space="preserve"> 26. Проверка выполняется на минимальной и актуальной стабильной версии </w:t>
      </w:r>
      <w:r w:rsidRPr="005B7C65">
        <w:rPr>
          <w:szCs w:val="28"/>
        </w:rPr>
        <w:t>Android</w:t>
      </w:r>
      <w:r w:rsidRPr="005B7C65">
        <w:rPr>
          <w:szCs w:val="28"/>
          <w:lang w:val="ru-RU"/>
        </w:rPr>
        <w:t xml:space="preserve"> на момент выпуска. Установка на устройство без акселерометра и вибромотора допускается благодаря альтернативному управлению.</w:t>
      </w:r>
    </w:p>
    <w:p w14:paraId="35A82007" w14:textId="77777777" w:rsidR="00430774" w:rsidRPr="005B7C65" w:rsidRDefault="00000000">
      <w:pPr>
        <w:pStyle w:val="21"/>
        <w:rPr>
          <w:rFonts w:cs="Times New Roman"/>
          <w:szCs w:val="28"/>
          <w:lang w:val="ru-RU"/>
        </w:rPr>
      </w:pPr>
      <w:r w:rsidRPr="005B7C65">
        <w:rPr>
          <w:rFonts w:cs="Times New Roman"/>
          <w:szCs w:val="28"/>
          <w:lang w:val="ru-RU"/>
        </w:rPr>
        <w:t>3.4 Адаптивная вёрстка и ориентация</w:t>
      </w:r>
    </w:p>
    <w:p w14:paraId="0DE18BEE" w14:textId="77777777" w:rsidR="00430774" w:rsidRPr="005B7C65" w:rsidRDefault="00000000">
      <w:pPr>
        <w:rPr>
          <w:szCs w:val="28"/>
          <w:lang w:val="ru-RU"/>
        </w:rPr>
      </w:pPr>
      <w:r w:rsidRPr="005B7C65">
        <w:rPr>
          <w:szCs w:val="28"/>
          <w:lang w:val="ru-RU"/>
        </w:rPr>
        <w:t xml:space="preserve">Все основные экраны и склад поддерживают портретную и альбомную ориентацию. Проверяются области 360×640 и 640×360 </w:t>
      </w:r>
      <w:proofErr w:type="spellStart"/>
      <w:r w:rsidRPr="005B7C65">
        <w:rPr>
          <w:szCs w:val="28"/>
        </w:rPr>
        <w:t>dp</w:t>
      </w:r>
      <w:proofErr w:type="spellEnd"/>
      <w:r w:rsidRPr="005B7C65">
        <w:rPr>
          <w:szCs w:val="28"/>
          <w:lang w:val="ru-RU"/>
        </w:rPr>
        <w:t xml:space="preserve">, 600×960 и 960×600 </w:t>
      </w:r>
      <w:proofErr w:type="spellStart"/>
      <w:r w:rsidRPr="005B7C65">
        <w:rPr>
          <w:szCs w:val="28"/>
        </w:rPr>
        <w:t>dp</w:t>
      </w:r>
      <w:proofErr w:type="spellEnd"/>
      <w:r w:rsidRPr="005B7C65">
        <w:rPr>
          <w:szCs w:val="28"/>
          <w:lang w:val="ru-RU"/>
        </w:rPr>
        <w:t>, масштаб шрифта 1,0 и 1,3. Текст и кнопки не перекрываются и не обрезаются. При повороте не теряются деньги, счётчики, выбранная коробка и состояние паузы; таймер не запускается повторно.</w:t>
      </w:r>
    </w:p>
    <w:p w14:paraId="20C1E5B5" w14:textId="77777777" w:rsidR="00430774" w:rsidRPr="005B7C65" w:rsidRDefault="00000000">
      <w:pPr>
        <w:pStyle w:val="21"/>
        <w:rPr>
          <w:rFonts w:cs="Times New Roman"/>
          <w:szCs w:val="28"/>
          <w:lang w:val="ru-RU"/>
        </w:rPr>
      </w:pPr>
      <w:r w:rsidRPr="005B7C65">
        <w:rPr>
          <w:rFonts w:cs="Times New Roman"/>
          <w:szCs w:val="28"/>
          <w:lang w:val="ru-RU"/>
        </w:rPr>
        <w:t>3.5 Тёмная тема и читаемость</w:t>
      </w:r>
    </w:p>
    <w:p w14:paraId="499605BA" w14:textId="77777777" w:rsidR="00430774" w:rsidRPr="005B7C65" w:rsidRDefault="00000000">
      <w:pPr>
        <w:rPr>
          <w:szCs w:val="28"/>
          <w:lang w:val="ru-RU"/>
        </w:rPr>
      </w:pPr>
      <w:r w:rsidRPr="005B7C65">
        <w:rPr>
          <w:szCs w:val="28"/>
          <w:lang w:val="ru-RU"/>
        </w:rPr>
        <w:t>Тёмная тема применяется ко всем игровым экранам и диалогам. Для обычного текста целевое отношение контраста не ниже 4,5:1. Цвет не является единственным обозначением категории коробки, ошибки или критического ресурса: используются подпись или символ.</w:t>
      </w:r>
    </w:p>
    <w:p w14:paraId="1B669A85" w14:textId="77777777" w:rsidR="00430774" w:rsidRPr="005B7C65" w:rsidRDefault="00000000">
      <w:pPr>
        <w:pStyle w:val="21"/>
        <w:rPr>
          <w:rFonts w:cs="Times New Roman"/>
          <w:szCs w:val="28"/>
          <w:lang w:val="ru-RU"/>
        </w:rPr>
      </w:pPr>
      <w:r w:rsidRPr="005B7C65">
        <w:rPr>
          <w:rFonts w:cs="Times New Roman"/>
          <w:szCs w:val="28"/>
          <w:lang w:val="ru-RU"/>
        </w:rPr>
        <w:lastRenderedPageBreak/>
        <w:t>3.6 Работа без интернета</w:t>
      </w:r>
    </w:p>
    <w:p w14:paraId="4A42B403" w14:textId="77777777" w:rsidR="00430774" w:rsidRPr="005B7C65" w:rsidRDefault="00000000">
      <w:pPr>
        <w:rPr>
          <w:szCs w:val="28"/>
          <w:lang w:val="ru-RU"/>
        </w:rPr>
      </w:pPr>
      <w:r w:rsidRPr="005B7C65">
        <w:rPr>
          <w:szCs w:val="28"/>
          <w:lang w:val="ru-RU"/>
        </w:rPr>
        <w:t>Первый запуск, склад, покупки, питание, сон, отдых, обучение и локальное продолжение доступны без сети. Применяется встроенный учебный каталог или последний валидный кэш с отметкой происхождения. При отсутствии загруженного сценария используется помеченное учебное значение инфляции 5%.</w:t>
      </w:r>
    </w:p>
    <w:p w14:paraId="7C00ACCE" w14:textId="77777777" w:rsidR="00430774" w:rsidRPr="005B7C65" w:rsidRDefault="00000000">
      <w:pPr>
        <w:pStyle w:val="21"/>
        <w:rPr>
          <w:rFonts w:cs="Times New Roman"/>
          <w:szCs w:val="28"/>
          <w:lang w:val="ru-RU"/>
        </w:rPr>
      </w:pPr>
      <w:r w:rsidRPr="005B7C65">
        <w:rPr>
          <w:rFonts w:cs="Times New Roman"/>
          <w:szCs w:val="28"/>
          <w:lang w:val="ru-RU"/>
        </w:rPr>
        <w:t>3.7 Обработка сетевых ошибок</w:t>
      </w:r>
    </w:p>
    <w:p w14:paraId="40F2533F" w14:textId="77777777" w:rsidR="00430774" w:rsidRPr="005B7C65" w:rsidRDefault="00000000">
      <w:pPr>
        <w:rPr>
          <w:szCs w:val="28"/>
          <w:lang w:val="ru-RU"/>
        </w:rPr>
      </w:pPr>
      <w:r w:rsidRPr="005B7C65">
        <w:rPr>
          <w:szCs w:val="28"/>
          <w:lang w:val="ru-RU"/>
        </w:rPr>
        <w:t xml:space="preserve">Соединение ограничено 5 секундами, чтение </w:t>
      </w:r>
      <w:r w:rsidR="00023954">
        <w:rPr>
          <w:szCs w:val="28"/>
          <w:lang w:val="ru-RU"/>
        </w:rPr>
        <w:t>-</w:t>
      </w:r>
      <w:r w:rsidRPr="005B7C65">
        <w:rPr>
          <w:szCs w:val="28"/>
          <w:lang w:val="ru-RU"/>
        </w:rPr>
        <w:t xml:space="preserve"> 10, одна попытка запроса </w:t>
      </w:r>
      <w:r w:rsidR="00023954">
        <w:rPr>
          <w:szCs w:val="28"/>
          <w:lang w:val="ru-RU"/>
        </w:rPr>
        <w:t>-</w:t>
      </w:r>
      <w:r w:rsidRPr="005B7C65">
        <w:rPr>
          <w:szCs w:val="28"/>
          <w:lang w:val="ru-RU"/>
        </w:rPr>
        <w:t xml:space="preserve"> 15 секундами. Допускаются не более двух повторов чтения с задержками 1 и 2 секунды; после этого используется кэш. Ошибки доступа не повторяются циклически. Пустой или некорректный ответ не заменяет валидный каталог.</w:t>
      </w:r>
    </w:p>
    <w:p w14:paraId="2B706DD5" w14:textId="77777777" w:rsidR="00430774" w:rsidRPr="005B7C65" w:rsidRDefault="00000000">
      <w:pPr>
        <w:pStyle w:val="21"/>
        <w:rPr>
          <w:rFonts w:cs="Times New Roman"/>
          <w:szCs w:val="28"/>
          <w:lang w:val="ru-RU"/>
        </w:rPr>
      </w:pPr>
      <w:r w:rsidRPr="005B7C65">
        <w:rPr>
          <w:rFonts w:cs="Times New Roman"/>
          <w:szCs w:val="28"/>
          <w:lang w:val="ru-RU"/>
        </w:rPr>
        <w:t>3.8 Безопасность</w:t>
      </w:r>
    </w:p>
    <w:p w14:paraId="133244F8" w14:textId="77777777" w:rsidR="00430774" w:rsidRPr="005B7C65" w:rsidRDefault="00000000">
      <w:pPr>
        <w:rPr>
          <w:szCs w:val="28"/>
          <w:lang w:val="ru-RU"/>
        </w:rPr>
      </w:pPr>
      <w:r w:rsidRPr="005B7C65">
        <w:rPr>
          <w:szCs w:val="28"/>
          <w:lang w:val="ru-RU"/>
        </w:rPr>
        <w:t xml:space="preserve">Соединение с удалённым сервером защищается </w:t>
      </w:r>
      <w:r w:rsidRPr="005B7C65">
        <w:rPr>
          <w:szCs w:val="28"/>
        </w:rPr>
        <w:t>HTTPS</w:t>
      </w:r>
      <w:r w:rsidRPr="005B7C65">
        <w:rPr>
          <w:szCs w:val="28"/>
          <w:lang w:val="ru-RU"/>
        </w:rPr>
        <w:t xml:space="preserve">. Ключ </w:t>
      </w:r>
      <w:r w:rsidRPr="005B7C65">
        <w:rPr>
          <w:szCs w:val="28"/>
        </w:rPr>
        <w:t>O</w:t>
      </w:r>
      <w:r w:rsidRPr="005B7C65">
        <w:rPr>
          <w:szCs w:val="28"/>
          <w:lang w:val="ru-RU"/>
        </w:rPr>
        <w:t>*</w:t>
      </w:r>
      <w:r w:rsidRPr="005B7C65">
        <w:rPr>
          <w:szCs w:val="28"/>
        </w:rPr>
        <w:t>NET</w:t>
      </w:r>
      <w:r w:rsidRPr="005B7C65">
        <w:rPr>
          <w:szCs w:val="28"/>
          <w:lang w:val="ru-RU"/>
        </w:rPr>
        <w:t xml:space="preserve"> существует только в серверном окружении и передаётся провайдеру через </w:t>
      </w:r>
      <w:r w:rsidRPr="005B7C65">
        <w:rPr>
          <w:szCs w:val="28"/>
        </w:rPr>
        <w:t>X</w:t>
      </w:r>
      <w:r w:rsidRPr="005B7C65">
        <w:rPr>
          <w:szCs w:val="28"/>
          <w:lang w:val="ru-RU"/>
        </w:rPr>
        <w:t>-</w:t>
      </w:r>
      <w:r w:rsidRPr="005B7C65">
        <w:rPr>
          <w:szCs w:val="28"/>
        </w:rPr>
        <w:t>API</w:t>
      </w:r>
      <w:r w:rsidRPr="005B7C65">
        <w:rPr>
          <w:szCs w:val="28"/>
          <w:lang w:val="ru-RU"/>
        </w:rPr>
        <w:t>-</w:t>
      </w:r>
      <w:r w:rsidRPr="005B7C65">
        <w:rPr>
          <w:szCs w:val="28"/>
        </w:rPr>
        <w:t>Key</w:t>
      </w:r>
      <w:r w:rsidRPr="005B7C65">
        <w:rPr>
          <w:szCs w:val="28"/>
          <w:lang w:val="ru-RU"/>
        </w:rPr>
        <w:t xml:space="preserve">; его значение исключено из журналов, документов, исходников и </w:t>
      </w:r>
      <w:r w:rsidRPr="005B7C65">
        <w:rPr>
          <w:szCs w:val="28"/>
        </w:rPr>
        <w:t>Android</w:t>
      </w:r>
      <w:r w:rsidRPr="005B7C65">
        <w:rPr>
          <w:szCs w:val="28"/>
          <w:lang w:val="ru-RU"/>
        </w:rPr>
        <w:t xml:space="preserve">-пакета. </w:t>
      </w:r>
      <w:r w:rsidRPr="005B7C65">
        <w:rPr>
          <w:szCs w:val="28"/>
        </w:rPr>
        <w:t>Android</w:t>
      </w:r>
      <w:r w:rsidRPr="005B7C65">
        <w:rPr>
          <w:szCs w:val="28"/>
          <w:lang w:val="ru-RU"/>
        </w:rPr>
        <w:t xml:space="preserve"> не получает прямого доступа к </w:t>
      </w:r>
      <w:r w:rsidRPr="005B7C65">
        <w:rPr>
          <w:szCs w:val="28"/>
        </w:rPr>
        <w:t>PostgreSQL</w:t>
      </w:r>
      <w:r w:rsidRPr="005B7C65">
        <w:rPr>
          <w:szCs w:val="28"/>
          <w:lang w:val="ru-RU"/>
        </w:rPr>
        <w:t>. Для локальной игры не требуется ввод личных данных.</w:t>
      </w:r>
    </w:p>
    <w:p w14:paraId="0A8CA79A" w14:textId="77777777" w:rsidR="00430774" w:rsidRPr="005B7C65" w:rsidRDefault="00000000">
      <w:pPr>
        <w:pStyle w:val="21"/>
        <w:rPr>
          <w:rFonts w:cs="Times New Roman"/>
          <w:szCs w:val="28"/>
          <w:lang w:val="ru-RU"/>
        </w:rPr>
      </w:pPr>
      <w:r w:rsidRPr="005B7C65">
        <w:rPr>
          <w:rFonts w:cs="Times New Roman"/>
          <w:szCs w:val="28"/>
          <w:lang w:val="ru-RU"/>
        </w:rPr>
        <w:t>3.9 Хранение данных</w:t>
      </w:r>
    </w:p>
    <w:p w14:paraId="510679B0" w14:textId="77777777" w:rsidR="00430774" w:rsidRPr="005B7C65" w:rsidRDefault="00000000">
      <w:pPr>
        <w:rPr>
          <w:szCs w:val="28"/>
          <w:lang w:val="ru-RU"/>
        </w:rPr>
      </w:pPr>
      <w:r w:rsidRPr="005B7C65">
        <w:rPr>
          <w:szCs w:val="28"/>
        </w:rPr>
        <w:t>Room</w:t>
      </w:r>
      <w:r w:rsidRPr="005B7C65">
        <w:rPr>
          <w:szCs w:val="28"/>
          <w:lang w:val="ru-RU"/>
        </w:rPr>
        <w:t xml:space="preserve"> хранит прохождение и журнал, настройки хранятся отдельно. Снимки имеют версию схемы и проверяются перед загрузкой. Сохраняются последняя и предыдущая валидные точки. Миграция не удаляет данные пользователя. При нехватке места приложение не сообщает об успешном сохранении.</w:t>
      </w:r>
    </w:p>
    <w:p w14:paraId="00773E5E" w14:textId="77777777" w:rsidR="00430774" w:rsidRPr="005B7C65" w:rsidRDefault="00000000">
      <w:pPr>
        <w:pStyle w:val="21"/>
        <w:rPr>
          <w:rFonts w:cs="Times New Roman"/>
          <w:szCs w:val="28"/>
          <w:lang w:val="ru-RU"/>
        </w:rPr>
      </w:pPr>
      <w:r w:rsidRPr="005B7C65">
        <w:rPr>
          <w:rFonts w:cs="Times New Roman"/>
          <w:szCs w:val="28"/>
          <w:lang w:val="ru-RU"/>
        </w:rPr>
        <w:t>3.10 Тестирование</w:t>
      </w:r>
    </w:p>
    <w:p w14:paraId="79A03F10" w14:textId="77777777" w:rsidR="00430774" w:rsidRPr="005B7C65" w:rsidRDefault="00000000">
      <w:pPr>
        <w:rPr>
          <w:szCs w:val="28"/>
          <w:lang w:val="ru-RU"/>
        </w:rPr>
      </w:pPr>
      <w:r w:rsidRPr="005B7C65">
        <w:rPr>
          <w:szCs w:val="28"/>
          <w:lang w:val="ru-RU"/>
        </w:rPr>
        <w:t xml:space="preserve">Расчёты времени, ресурсов, зарплаты и инфляции проверяются модульно с подменяемыми часами и случайными значениями. Обязательны проверки повтора операций, загрузки сохранений, поворота экрана и ухода в фон. Наклон и вибрация проверяются на устройстве; отсутствие аппаратуры </w:t>
      </w:r>
      <w:r w:rsidR="00023954">
        <w:rPr>
          <w:szCs w:val="28"/>
          <w:lang w:val="ru-RU"/>
        </w:rPr>
        <w:t>-</w:t>
      </w:r>
      <w:r w:rsidRPr="005B7C65">
        <w:rPr>
          <w:szCs w:val="28"/>
          <w:lang w:val="ru-RU"/>
        </w:rPr>
        <w:t xml:space="preserve"> тестовыми реализациями интерфейсов.</w:t>
      </w:r>
    </w:p>
    <w:p w14:paraId="13A03B62" w14:textId="77777777" w:rsidR="00430774" w:rsidRPr="005B7C65" w:rsidRDefault="00000000">
      <w:pPr>
        <w:pStyle w:val="21"/>
        <w:rPr>
          <w:rFonts w:cs="Times New Roman"/>
          <w:szCs w:val="28"/>
          <w:lang w:val="ru-RU"/>
        </w:rPr>
      </w:pPr>
      <w:r w:rsidRPr="005B7C65">
        <w:rPr>
          <w:rFonts w:cs="Times New Roman"/>
          <w:szCs w:val="28"/>
          <w:lang w:val="ru-RU"/>
        </w:rPr>
        <w:lastRenderedPageBreak/>
        <w:t>3.11 Удобство использования</w:t>
      </w:r>
    </w:p>
    <w:p w14:paraId="0512D348" w14:textId="77777777" w:rsidR="00430774" w:rsidRPr="005B7C65" w:rsidRDefault="00000000">
      <w:pPr>
        <w:rPr>
          <w:szCs w:val="28"/>
          <w:lang w:val="ru-RU"/>
        </w:rPr>
      </w:pPr>
      <w:r w:rsidRPr="005B7C65">
        <w:rPr>
          <w:szCs w:val="28"/>
          <w:lang w:val="ru-RU"/>
        </w:rPr>
        <w:t xml:space="preserve">Основные действия доступны из квартиры и подписаны по-русски. Размер области касания </w:t>
      </w:r>
      <w:r w:rsidR="00023954">
        <w:rPr>
          <w:szCs w:val="28"/>
          <w:lang w:val="ru-RU"/>
        </w:rPr>
        <w:t>-</w:t>
      </w:r>
      <w:r w:rsidRPr="005B7C65">
        <w:rPr>
          <w:szCs w:val="28"/>
          <w:lang w:val="ru-RU"/>
        </w:rPr>
        <w:t xml:space="preserve"> не менее 48×48 </w:t>
      </w:r>
      <w:proofErr w:type="spellStart"/>
      <w:r w:rsidRPr="005B7C65">
        <w:rPr>
          <w:szCs w:val="28"/>
        </w:rPr>
        <w:t>dp</w:t>
      </w:r>
      <w:proofErr w:type="spellEnd"/>
      <w:r w:rsidRPr="005B7C65">
        <w:rPr>
          <w:szCs w:val="28"/>
          <w:lang w:val="ru-RU"/>
        </w:rPr>
        <w:t>. Перед затратой денег или запуском длительного занятия показаны цена, время и эффект. Недоступная функция объясняет причину. Для настроек датчика предусмотрены нейтральное положение и явное переключение на касания.</w:t>
      </w:r>
    </w:p>
    <w:p w14:paraId="3E4018DE" w14:textId="77777777" w:rsidR="00430774" w:rsidRPr="005B7C65" w:rsidRDefault="00000000">
      <w:pPr>
        <w:pStyle w:val="21"/>
        <w:rPr>
          <w:rFonts w:cs="Times New Roman"/>
          <w:szCs w:val="28"/>
          <w:lang w:val="ru-RU"/>
        </w:rPr>
      </w:pPr>
      <w:r w:rsidRPr="005B7C65">
        <w:rPr>
          <w:rFonts w:cs="Times New Roman"/>
          <w:szCs w:val="28"/>
          <w:lang w:val="ru-RU"/>
        </w:rPr>
        <w:t>3.12 Изоляция аппаратуры</w:t>
      </w:r>
    </w:p>
    <w:p w14:paraId="3C06E0D4" w14:textId="77777777" w:rsidR="00430774" w:rsidRPr="005B7C65" w:rsidRDefault="00000000">
      <w:pPr>
        <w:rPr>
          <w:szCs w:val="28"/>
          <w:lang w:val="ru-RU"/>
        </w:rPr>
      </w:pPr>
      <w:r w:rsidRPr="005B7C65">
        <w:rPr>
          <w:szCs w:val="28"/>
          <w:lang w:val="ru-RU"/>
        </w:rPr>
        <w:t>Акселерометр и вибрация подключаются через отдельные интерфейсы, доступные для подмены в тестах. Подписка на датчик действует только в активной мини-игре; при паузе отключается. Логика зарплаты и сохранения не зависит от выбранного способа управления.</w:t>
      </w:r>
    </w:p>
    <w:p w14:paraId="6EEBF93C" w14:textId="77777777" w:rsidR="00430774" w:rsidRPr="005B7C65" w:rsidRDefault="00000000">
      <w:pPr>
        <w:pStyle w:val="1"/>
        <w:pageBreakBefore/>
        <w:rPr>
          <w:rFonts w:cs="Times New Roman"/>
          <w:sz w:val="28"/>
          <w:lang w:val="ru-RU"/>
        </w:rPr>
      </w:pPr>
      <w:r w:rsidRPr="005B7C65">
        <w:rPr>
          <w:rFonts w:cs="Times New Roman"/>
          <w:sz w:val="28"/>
          <w:lang w:val="ru-RU"/>
        </w:rPr>
        <w:lastRenderedPageBreak/>
        <w:t>4 Пользовательские сценарии</w:t>
      </w:r>
    </w:p>
    <w:p w14:paraId="6DC552ED" w14:textId="77777777" w:rsidR="00430774" w:rsidRPr="005B7C65" w:rsidRDefault="00000000">
      <w:pPr>
        <w:pStyle w:val="21"/>
        <w:rPr>
          <w:rFonts w:cs="Times New Roman"/>
          <w:szCs w:val="28"/>
          <w:lang w:val="ru-RU"/>
        </w:rPr>
      </w:pPr>
      <w:r w:rsidRPr="005B7C65">
        <w:rPr>
          <w:rFonts w:cs="Times New Roman"/>
          <w:szCs w:val="28"/>
          <w:lang w:val="ru-RU"/>
        </w:rPr>
        <w:t>4.1 Начать новую игру</w:t>
      </w:r>
    </w:p>
    <w:p w14:paraId="460B5019" w14:textId="77777777" w:rsidR="00430774" w:rsidRPr="005B7C65" w:rsidRDefault="00000000">
      <w:pPr>
        <w:rPr>
          <w:szCs w:val="28"/>
          <w:lang w:val="ru-RU"/>
        </w:rPr>
      </w:pPr>
      <w:r w:rsidRPr="005B7C65">
        <w:rPr>
          <w:b/>
          <w:szCs w:val="28"/>
          <w:lang w:val="ru-RU"/>
        </w:rPr>
        <w:t>Цель</w:t>
      </w:r>
      <w:proofErr w:type="gramStart"/>
      <w:r w:rsidRPr="005B7C65">
        <w:rPr>
          <w:b/>
          <w:szCs w:val="28"/>
          <w:lang w:val="ru-RU"/>
        </w:rPr>
        <w:t xml:space="preserve">: </w:t>
      </w:r>
      <w:r w:rsidRPr="005B7C65">
        <w:rPr>
          <w:szCs w:val="28"/>
          <w:lang w:val="ru-RU"/>
        </w:rPr>
        <w:t>Начать</w:t>
      </w:r>
      <w:proofErr w:type="gramEnd"/>
      <w:r w:rsidRPr="005B7C65">
        <w:rPr>
          <w:szCs w:val="28"/>
          <w:lang w:val="ru-RU"/>
        </w:rPr>
        <w:t xml:space="preserve"> независимое прохождение.</w:t>
      </w:r>
    </w:p>
    <w:p w14:paraId="3B0CAE9E" w14:textId="77777777" w:rsidR="00430774" w:rsidRPr="005B7C65" w:rsidRDefault="00000000">
      <w:pPr>
        <w:rPr>
          <w:szCs w:val="28"/>
          <w:lang w:val="ru-RU"/>
        </w:rPr>
      </w:pPr>
      <w:r w:rsidRPr="005B7C65">
        <w:rPr>
          <w:b/>
          <w:szCs w:val="28"/>
          <w:lang w:val="ru-RU"/>
        </w:rPr>
        <w:t xml:space="preserve">Предусловия: </w:t>
      </w:r>
      <w:r w:rsidRPr="005B7C65">
        <w:rPr>
          <w:szCs w:val="28"/>
          <w:lang w:val="ru-RU"/>
        </w:rPr>
        <w:t>Открыт главный экран.</w:t>
      </w:r>
    </w:p>
    <w:p w14:paraId="7093AD93" w14:textId="77777777" w:rsidR="00430774" w:rsidRPr="005B7C65" w:rsidRDefault="00000000">
      <w:pPr>
        <w:rPr>
          <w:szCs w:val="28"/>
          <w:lang w:val="ru-RU"/>
        </w:rPr>
      </w:pPr>
      <w:r w:rsidRPr="005B7C65">
        <w:rPr>
          <w:b/>
          <w:szCs w:val="28"/>
          <w:lang w:val="ru-RU"/>
        </w:rPr>
        <w:t xml:space="preserve">Последовательность: </w:t>
      </w:r>
      <w:r w:rsidRPr="005B7C65">
        <w:rPr>
          <w:szCs w:val="28"/>
          <w:lang w:val="ru-RU"/>
        </w:rPr>
        <w:t>1. Игрок выбирает новую игру. 2. При наличии старой активной игры подтверждает замену. 3. Система создаёт персонажа и открывает квартиру.</w:t>
      </w:r>
    </w:p>
    <w:p w14:paraId="6C76D9DC" w14:textId="77777777" w:rsidR="00430774" w:rsidRPr="005B7C65" w:rsidRDefault="00000000">
      <w:pPr>
        <w:rPr>
          <w:szCs w:val="28"/>
          <w:lang w:val="ru-RU"/>
        </w:rPr>
      </w:pPr>
      <w:r w:rsidRPr="005B7C65">
        <w:rPr>
          <w:b/>
          <w:szCs w:val="28"/>
          <w:lang w:val="ru-RU"/>
        </w:rPr>
        <w:t xml:space="preserve">Результат: </w:t>
      </w:r>
      <w:r w:rsidRPr="005B7C65">
        <w:rPr>
          <w:szCs w:val="28"/>
          <w:lang w:val="ru-RU"/>
        </w:rPr>
        <w:t>Создано новое прохождение с исходными ресурсами.</w:t>
      </w:r>
    </w:p>
    <w:p w14:paraId="2690B7B2" w14:textId="77777777" w:rsidR="00430774" w:rsidRPr="005B7C65" w:rsidRDefault="00000000">
      <w:pPr>
        <w:rPr>
          <w:szCs w:val="28"/>
          <w:lang w:val="ru-RU"/>
        </w:rPr>
      </w:pPr>
      <w:r w:rsidRPr="005B7C65">
        <w:rPr>
          <w:b/>
          <w:szCs w:val="28"/>
          <w:lang w:val="ru-RU"/>
        </w:rPr>
        <w:t xml:space="preserve">Критерии успеха: </w:t>
      </w:r>
      <w:r w:rsidRPr="005B7C65">
        <w:rPr>
          <w:szCs w:val="28"/>
          <w:lang w:val="ru-RU"/>
        </w:rPr>
        <w:t>Параметры совпадают с 2.1; отмена замены сохраняет старую игру.</w:t>
      </w:r>
    </w:p>
    <w:p w14:paraId="18E3FB5D" w14:textId="77777777" w:rsidR="00430774" w:rsidRPr="005B7C65" w:rsidRDefault="00000000">
      <w:pPr>
        <w:pStyle w:val="21"/>
        <w:rPr>
          <w:rFonts w:cs="Times New Roman"/>
          <w:szCs w:val="28"/>
          <w:lang w:val="ru-RU"/>
        </w:rPr>
      </w:pPr>
      <w:r w:rsidRPr="005B7C65">
        <w:rPr>
          <w:rFonts w:cs="Times New Roman"/>
          <w:szCs w:val="28"/>
          <w:lang w:val="ru-RU"/>
        </w:rPr>
        <w:t>4.2 Продолжить прохождение</w:t>
      </w:r>
    </w:p>
    <w:p w14:paraId="7D2ECE23" w14:textId="77777777" w:rsidR="00430774" w:rsidRPr="005B7C65" w:rsidRDefault="00000000">
      <w:pPr>
        <w:rPr>
          <w:szCs w:val="28"/>
          <w:lang w:val="ru-RU"/>
        </w:rPr>
      </w:pPr>
      <w:r w:rsidRPr="005B7C65">
        <w:rPr>
          <w:b/>
          <w:szCs w:val="28"/>
          <w:lang w:val="ru-RU"/>
        </w:rPr>
        <w:t>Цель</w:t>
      </w:r>
      <w:proofErr w:type="gramStart"/>
      <w:r w:rsidRPr="005B7C65">
        <w:rPr>
          <w:b/>
          <w:szCs w:val="28"/>
          <w:lang w:val="ru-RU"/>
        </w:rPr>
        <w:t xml:space="preserve">: </w:t>
      </w:r>
      <w:r w:rsidRPr="005B7C65">
        <w:rPr>
          <w:szCs w:val="28"/>
          <w:lang w:val="ru-RU"/>
        </w:rPr>
        <w:t>Вернуться</w:t>
      </w:r>
      <w:proofErr w:type="gramEnd"/>
      <w:r w:rsidRPr="005B7C65">
        <w:rPr>
          <w:szCs w:val="28"/>
          <w:lang w:val="ru-RU"/>
        </w:rPr>
        <w:t xml:space="preserve"> к сохранённому состоянию.</w:t>
      </w:r>
    </w:p>
    <w:p w14:paraId="07A70D21" w14:textId="77777777" w:rsidR="00430774" w:rsidRPr="005B7C65" w:rsidRDefault="00000000">
      <w:pPr>
        <w:rPr>
          <w:szCs w:val="28"/>
          <w:lang w:val="ru-RU"/>
        </w:rPr>
      </w:pPr>
      <w:r w:rsidRPr="005B7C65">
        <w:rPr>
          <w:b/>
          <w:szCs w:val="28"/>
          <w:lang w:val="ru-RU"/>
        </w:rPr>
        <w:t>Предусловия</w:t>
      </w:r>
      <w:proofErr w:type="gramStart"/>
      <w:r w:rsidRPr="005B7C65">
        <w:rPr>
          <w:b/>
          <w:szCs w:val="28"/>
          <w:lang w:val="ru-RU"/>
        </w:rPr>
        <w:t xml:space="preserve">: </w:t>
      </w:r>
      <w:r w:rsidRPr="005B7C65">
        <w:rPr>
          <w:szCs w:val="28"/>
          <w:lang w:val="ru-RU"/>
        </w:rPr>
        <w:t>Имеется</w:t>
      </w:r>
      <w:proofErr w:type="gramEnd"/>
      <w:r w:rsidRPr="005B7C65">
        <w:rPr>
          <w:szCs w:val="28"/>
          <w:lang w:val="ru-RU"/>
        </w:rPr>
        <w:t xml:space="preserve"> локальное сохранение.</w:t>
      </w:r>
    </w:p>
    <w:p w14:paraId="2EAF5A92" w14:textId="77777777" w:rsidR="00430774" w:rsidRPr="005B7C65" w:rsidRDefault="00000000">
      <w:pPr>
        <w:rPr>
          <w:szCs w:val="28"/>
          <w:lang w:val="ru-RU"/>
        </w:rPr>
      </w:pPr>
      <w:r w:rsidRPr="005B7C65">
        <w:rPr>
          <w:b/>
          <w:szCs w:val="28"/>
          <w:lang w:val="ru-RU"/>
        </w:rPr>
        <w:t xml:space="preserve">Последовательность: </w:t>
      </w:r>
      <w:r w:rsidRPr="005B7C65">
        <w:rPr>
          <w:szCs w:val="28"/>
          <w:lang w:val="ru-RU"/>
        </w:rPr>
        <w:t>1. Игрок запускает приложение. 2. Выбирает продолжение. 3. Система проверяет снимок и восстанавливает квартиру либо текущую активность.</w:t>
      </w:r>
    </w:p>
    <w:p w14:paraId="183253A1" w14:textId="77777777" w:rsidR="00430774" w:rsidRPr="005B7C65" w:rsidRDefault="00000000">
      <w:pPr>
        <w:rPr>
          <w:szCs w:val="28"/>
          <w:lang w:val="ru-RU"/>
        </w:rPr>
      </w:pPr>
      <w:r w:rsidRPr="005B7C65">
        <w:rPr>
          <w:b/>
          <w:szCs w:val="28"/>
          <w:lang w:val="ru-RU"/>
        </w:rPr>
        <w:t xml:space="preserve">Результат: </w:t>
      </w:r>
      <w:r w:rsidRPr="005B7C65">
        <w:rPr>
          <w:szCs w:val="28"/>
          <w:lang w:val="ru-RU"/>
        </w:rPr>
        <w:t>Восстановлены ресурсы, время, навыки и незавершённое занятие.</w:t>
      </w:r>
    </w:p>
    <w:p w14:paraId="5DBF10FE" w14:textId="77777777" w:rsidR="00430774" w:rsidRPr="005B7C65" w:rsidRDefault="00000000">
      <w:pPr>
        <w:rPr>
          <w:szCs w:val="28"/>
          <w:lang w:val="ru-RU"/>
        </w:rPr>
      </w:pPr>
      <w:r w:rsidRPr="005B7C65">
        <w:rPr>
          <w:b/>
          <w:szCs w:val="28"/>
          <w:lang w:val="ru-RU"/>
        </w:rPr>
        <w:t xml:space="preserve">Критерии успеха: </w:t>
      </w:r>
      <w:r w:rsidRPr="005B7C65">
        <w:rPr>
          <w:szCs w:val="28"/>
          <w:lang w:val="ru-RU"/>
        </w:rPr>
        <w:t>Фоновый интервал не учтён; деньги не изменились; при повреждении предложена предыдущая точка без скрытого сброса.</w:t>
      </w:r>
    </w:p>
    <w:p w14:paraId="05FBC162" w14:textId="77777777" w:rsidR="00430774" w:rsidRPr="005B7C65" w:rsidRDefault="00000000">
      <w:pPr>
        <w:pStyle w:val="21"/>
        <w:rPr>
          <w:rFonts w:cs="Times New Roman"/>
          <w:szCs w:val="28"/>
          <w:lang w:val="ru-RU"/>
        </w:rPr>
      </w:pPr>
      <w:r w:rsidRPr="005B7C65">
        <w:rPr>
          <w:rFonts w:cs="Times New Roman"/>
          <w:szCs w:val="28"/>
          <w:lang w:val="ru-RU"/>
        </w:rPr>
        <w:t>4.3 Выполнить смену на складе</w:t>
      </w:r>
    </w:p>
    <w:p w14:paraId="26368FAA" w14:textId="77777777" w:rsidR="00430774" w:rsidRPr="005B7C65" w:rsidRDefault="00000000">
      <w:pPr>
        <w:rPr>
          <w:szCs w:val="28"/>
          <w:lang w:val="ru-RU"/>
        </w:rPr>
      </w:pPr>
      <w:r w:rsidRPr="005B7C65">
        <w:rPr>
          <w:b/>
          <w:szCs w:val="28"/>
          <w:lang w:val="ru-RU"/>
        </w:rPr>
        <w:t>Цель</w:t>
      </w:r>
      <w:proofErr w:type="gramStart"/>
      <w:r w:rsidRPr="005B7C65">
        <w:rPr>
          <w:b/>
          <w:szCs w:val="28"/>
          <w:lang w:val="ru-RU"/>
        </w:rPr>
        <w:t xml:space="preserve">: </w:t>
      </w:r>
      <w:r w:rsidRPr="005B7C65">
        <w:rPr>
          <w:szCs w:val="28"/>
          <w:lang w:val="ru-RU"/>
        </w:rPr>
        <w:t>Заработать</w:t>
      </w:r>
      <w:proofErr w:type="gramEnd"/>
      <w:r w:rsidRPr="005B7C65">
        <w:rPr>
          <w:szCs w:val="28"/>
          <w:lang w:val="ru-RU"/>
        </w:rPr>
        <w:t xml:space="preserve"> выполнением заданий.</w:t>
      </w:r>
    </w:p>
    <w:p w14:paraId="1632360A" w14:textId="77777777" w:rsidR="00430774" w:rsidRPr="005B7C65" w:rsidRDefault="00000000">
      <w:pPr>
        <w:rPr>
          <w:szCs w:val="28"/>
          <w:lang w:val="ru-RU"/>
        </w:rPr>
      </w:pPr>
      <w:r w:rsidRPr="005B7C65">
        <w:rPr>
          <w:b/>
          <w:szCs w:val="28"/>
          <w:lang w:val="ru-RU"/>
        </w:rPr>
        <w:t xml:space="preserve">Предусловия: </w:t>
      </w:r>
      <w:r w:rsidRPr="005B7C65">
        <w:rPr>
          <w:szCs w:val="28"/>
          <w:lang w:val="ru-RU"/>
        </w:rPr>
        <w:t>Доступна складская должность, энергия выше 0, другое занятие не запущено.</w:t>
      </w:r>
    </w:p>
    <w:p w14:paraId="1F4FE9D6" w14:textId="77777777" w:rsidR="00430774" w:rsidRPr="005B7C65" w:rsidRDefault="00000000">
      <w:pPr>
        <w:rPr>
          <w:szCs w:val="28"/>
          <w:lang w:val="ru-RU"/>
        </w:rPr>
      </w:pPr>
      <w:r w:rsidRPr="005B7C65">
        <w:rPr>
          <w:b/>
          <w:szCs w:val="28"/>
          <w:lang w:val="ru-RU"/>
        </w:rPr>
        <w:t xml:space="preserve">Последовательность: </w:t>
      </w:r>
      <w:r w:rsidRPr="005B7C65">
        <w:rPr>
          <w:szCs w:val="28"/>
          <w:lang w:val="ru-RU"/>
        </w:rPr>
        <w:t>1. Игрок выбирает смену и читает условия. 2. Выбирает наклон или касания; при наклоне задаёт нейтральное положение. 3. Перемещает коробки и подтверждает размещение. 4. По окончании просматривает результат.</w:t>
      </w:r>
    </w:p>
    <w:p w14:paraId="57CA862A" w14:textId="77777777" w:rsidR="00430774" w:rsidRPr="005B7C65" w:rsidRDefault="00000000">
      <w:pPr>
        <w:rPr>
          <w:szCs w:val="28"/>
          <w:lang w:val="ru-RU"/>
        </w:rPr>
      </w:pPr>
      <w:r w:rsidRPr="005B7C65">
        <w:rPr>
          <w:b/>
          <w:szCs w:val="28"/>
          <w:lang w:val="ru-RU"/>
        </w:rPr>
        <w:t xml:space="preserve">Результат: </w:t>
      </w:r>
      <w:r w:rsidRPr="005B7C65">
        <w:rPr>
          <w:szCs w:val="28"/>
          <w:lang w:val="ru-RU"/>
        </w:rPr>
        <w:t>Зафиксированы задания, ошибки, отработанное время, доход и опыт.</w:t>
      </w:r>
    </w:p>
    <w:p w14:paraId="0F89E7C8" w14:textId="77777777" w:rsidR="00430774" w:rsidRPr="005B7C65" w:rsidRDefault="00000000">
      <w:pPr>
        <w:rPr>
          <w:szCs w:val="28"/>
          <w:lang w:val="ru-RU"/>
        </w:rPr>
      </w:pPr>
      <w:r w:rsidRPr="005B7C65">
        <w:rPr>
          <w:b/>
          <w:szCs w:val="28"/>
          <w:lang w:val="ru-RU"/>
        </w:rPr>
        <w:lastRenderedPageBreak/>
        <w:t xml:space="preserve">Критерии успеха: </w:t>
      </w:r>
      <w:r w:rsidRPr="005B7C65">
        <w:rPr>
          <w:szCs w:val="28"/>
          <w:lang w:val="ru-RU"/>
        </w:rPr>
        <w:t>Смена на 10 часов длится 250 активных секунд без пауз; при нуле правильных заданий оплата 0; правильная коробка учитывается один раз.</w:t>
      </w:r>
    </w:p>
    <w:p w14:paraId="388D9410" w14:textId="77777777" w:rsidR="00430774" w:rsidRPr="005B7C65" w:rsidRDefault="00000000">
      <w:pPr>
        <w:pStyle w:val="21"/>
        <w:rPr>
          <w:rFonts w:cs="Times New Roman"/>
          <w:szCs w:val="28"/>
          <w:lang w:val="ru-RU"/>
        </w:rPr>
      </w:pPr>
      <w:r w:rsidRPr="005B7C65">
        <w:rPr>
          <w:rFonts w:cs="Times New Roman"/>
          <w:szCs w:val="28"/>
          <w:lang w:val="ru-RU"/>
        </w:rPr>
        <w:t>4.4 Купить продукты</w:t>
      </w:r>
    </w:p>
    <w:p w14:paraId="2A75EA54" w14:textId="77777777" w:rsidR="00430774" w:rsidRPr="005B7C65" w:rsidRDefault="00000000">
      <w:pPr>
        <w:rPr>
          <w:szCs w:val="28"/>
          <w:lang w:val="ru-RU"/>
        </w:rPr>
      </w:pPr>
      <w:r w:rsidRPr="005B7C65">
        <w:rPr>
          <w:b/>
          <w:szCs w:val="28"/>
          <w:lang w:val="ru-RU"/>
        </w:rPr>
        <w:t>Цель</w:t>
      </w:r>
      <w:proofErr w:type="gramStart"/>
      <w:r w:rsidRPr="005B7C65">
        <w:rPr>
          <w:b/>
          <w:szCs w:val="28"/>
          <w:lang w:val="ru-RU"/>
        </w:rPr>
        <w:t xml:space="preserve">: </w:t>
      </w:r>
      <w:r w:rsidRPr="005B7C65">
        <w:rPr>
          <w:szCs w:val="28"/>
          <w:lang w:val="ru-RU"/>
        </w:rPr>
        <w:t>Пополнить</w:t>
      </w:r>
      <w:proofErr w:type="gramEnd"/>
      <w:r w:rsidRPr="005B7C65">
        <w:rPr>
          <w:szCs w:val="28"/>
          <w:lang w:val="ru-RU"/>
        </w:rPr>
        <w:t xml:space="preserve"> запас еды.</w:t>
      </w:r>
    </w:p>
    <w:p w14:paraId="08AB5B0E" w14:textId="77777777" w:rsidR="00430774" w:rsidRPr="005B7C65" w:rsidRDefault="00000000">
      <w:pPr>
        <w:rPr>
          <w:szCs w:val="28"/>
          <w:lang w:val="ru-RU"/>
        </w:rPr>
      </w:pPr>
      <w:r w:rsidRPr="005B7C65">
        <w:rPr>
          <w:b/>
          <w:szCs w:val="28"/>
          <w:lang w:val="ru-RU"/>
        </w:rPr>
        <w:t xml:space="preserve">Предусловия: </w:t>
      </w:r>
      <w:r w:rsidRPr="005B7C65">
        <w:rPr>
          <w:szCs w:val="28"/>
          <w:lang w:val="ru-RU"/>
        </w:rPr>
        <w:t>Магазин открыт; для контрольного примера баланс 150, цена порции 50, запас 0.</w:t>
      </w:r>
    </w:p>
    <w:p w14:paraId="30D0E6F4" w14:textId="77777777" w:rsidR="00430774" w:rsidRPr="005B7C65" w:rsidRDefault="00000000">
      <w:pPr>
        <w:rPr>
          <w:szCs w:val="28"/>
          <w:lang w:val="ru-RU"/>
        </w:rPr>
      </w:pPr>
      <w:r w:rsidRPr="005B7C65">
        <w:rPr>
          <w:b/>
          <w:szCs w:val="28"/>
          <w:lang w:val="ru-RU"/>
        </w:rPr>
        <w:t xml:space="preserve">Последовательность: </w:t>
      </w:r>
      <w:r w:rsidRPr="005B7C65">
        <w:rPr>
          <w:szCs w:val="28"/>
          <w:lang w:val="ru-RU"/>
        </w:rPr>
        <w:t>1. Игрок выбирает две порции. 2. Проверяет стоимость 100. 3. Подтверждает покупку. 4. Система обновляет баланс, запас и журнал.</w:t>
      </w:r>
    </w:p>
    <w:p w14:paraId="5938E153" w14:textId="77777777" w:rsidR="00430774" w:rsidRPr="005B7C65" w:rsidRDefault="00000000">
      <w:pPr>
        <w:rPr>
          <w:szCs w:val="28"/>
          <w:lang w:val="ru-RU"/>
        </w:rPr>
      </w:pPr>
      <w:r w:rsidRPr="005B7C65">
        <w:rPr>
          <w:b/>
          <w:szCs w:val="28"/>
          <w:lang w:val="ru-RU"/>
        </w:rPr>
        <w:t xml:space="preserve">Результат: </w:t>
      </w:r>
      <w:r w:rsidRPr="005B7C65">
        <w:rPr>
          <w:szCs w:val="28"/>
          <w:lang w:val="ru-RU"/>
        </w:rPr>
        <w:t>Баланс 50, в запасе две порции.</w:t>
      </w:r>
    </w:p>
    <w:p w14:paraId="76292050" w14:textId="77777777" w:rsidR="00430774" w:rsidRPr="005B7C65" w:rsidRDefault="00000000">
      <w:pPr>
        <w:rPr>
          <w:szCs w:val="28"/>
          <w:lang w:val="ru-RU"/>
        </w:rPr>
      </w:pPr>
      <w:r w:rsidRPr="005B7C65">
        <w:rPr>
          <w:b/>
          <w:szCs w:val="28"/>
          <w:lang w:val="ru-RU"/>
        </w:rPr>
        <w:t xml:space="preserve">Критерии успеха: </w:t>
      </w:r>
      <w:r w:rsidRPr="005B7C65">
        <w:rPr>
          <w:szCs w:val="28"/>
          <w:lang w:val="ru-RU"/>
        </w:rPr>
        <w:t>Повтор нажатия не дублирует покупку; при недостатке денег списания нет. Сценарий выполняется офлайн.</w:t>
      </w:r>
    </w:p>
    <w:p w14:paraId="22C9A43C" w14:textId="77777777" w:rsidR="00430774" w:rsidRPr="005B7C65" w:rsidRDefault="00000000">
      <w:pPr>
        <w:pStyle w:val="21"/>
        <w:rPr>
          <w:rFonts w:cs="Times New Roman"/>
          <w:szCs w:val="28"/>
          <w:lang w:val="ru-RU"/>
        </w:rPr>
      </w:pPr>
      <w:r w:rsidRPr="005B7C65">
        <w:rPr>
          <w:rFonts w:cs="Times New Roman"/>
          <w:szCs w:val="28"/>
          <w:lang w:val="ru-RU"/>
        </w:rPr>
        <w:t>4.5 Принять пищу</w:t>
      </w:r>
    </w:p>
    <w:p w14:paraId="2CAE5F59" w14:textId="77777777" w:rsidR="00430774" w:rsidRPr="005B7C65" w:rsidRDefault="00000000">
      <w:pPr>
        <w:rPr>
          <w:szCs w:val="28"/>
          <w:lang w:val="ru-RU"/>
        </w:rPr>
      </w:pPr>
      <w:r w:rsidRPr="005B7C65">
        <w:rPr>
          <w:b/>
          <w:szCs w:val="28"/>
          <w:lang w:val="ru-RU"/>
        </w:rPr>
        <w:t>Цель</w:t>
      </w:r>
      <w:proofErr w:type="gramStart"/>
      <w:r w:rsidRPr="005B7C65">
        <w:rPr>
          <w:b/>
          <w:szCs w:val="28"/>
          <w:lang w:val="ru-RU"/>
        </w:rPr>
        <w:t xml:space="preserve">: </w:t>
      </w:r>
      <w:r w:rsidRPr="005B7C65">
        <w:rPr>
          <w:szCs w:val="28"/>
          <w:lang w:val="ru-RU"/>
        </w:rPr>
        <w:t>Восстановить</w:t>
      </w:r>
      <w:proofErr w:type="gramEnd"/>
      <w:r w:rsidRPr="005B7C65">
        <w:rPr>
          <w:szCs w:val="28"/>
          <w:lang w:val="ru-RU"/>
        </w:rPr>
        <w:t xml:space="preserve"> сытость.</w:t>
      </w:r>
    </w:p>
    <w:p w14:paraId="388CB319" w14:textId="77777777" w:rsidR="00430774" w:rsidRPr="005B7C65" w:rsidRDefault="00000000">
      <w:pPr>
        <w:rPr>
          <w:szCs w:val="28"/>
          <w:lang w:val="ru-RU"/>
        </w:rPr>
      </w:pPr>
      <w:r w:rsidRPr="005B7C65">
        <w:rPr>
          <w:b/>
          <w:szCs w:val="28"/>
          <w:lang w:val="ru-RU"/>
        </w:rPr>
        <w:t xml:space="preserve">Предусловия: </w:t>
      </w:r>
      <w:r w:rsidRPr="005B7C65">
        <w:rPr>
          <w:szCs w:val="28"/>
          <w:lang w:val="ru-RU"/>
        </w:rPr>
        <w:t>В запасе есть порция, несовместимая активность не запущена.</w:t>
      </w:r>
    </w:p>
    <w:p w14:paraId="08BF90CA" w14:textId="77777777" w:rsidR="00430774" w:rsidRPr="005B7C65" w:rsidRDefault="00000000">
      <w:pPr>
        <w:rPr>
          <w:szCs w:val="28"/>
          <w:lang w:val="ru-RU"/>
        </w:rPr>
      </w:pPr>
      <w:r w:rsidRPr="005B7C65">
        <w:rPr>
          <w:b/>
          <w:szCs w:val="28"/>
          <w:lang w:val="ru-RU"/>
        </w:rPr>
        <w:t xml:space="preserve">Последовательность: </w:t>
      </w:r>
      <w:r w:rsidRPr="005B7C65">
        <w:rPr>
          <w:szCs w:val="28"/>
          <w:lang w:val="ru-RU"/>
        </w:rPr>
        <w:t>1. Игрок выбирает холодильник. 2. Выбирает порцию и видит её эффект. 3. Подтверждает питание. 4. По завершении получает обновлённые показатели.</w:t>
      </w:r>
    </w:p>
    <w:p w14:paraId="38224C88" w14:textId="77777777" w:rsidR="00430774" w:rsidRPr="005B7C65" w:rsidRDefault="00000000">
      <w:pPr>
        <w:rPr>
          <w:szCs w:val="28"/>
          <w:lang w:val="ru-RU"/>
        </w:rPr>
      </w:pPr>
      <w:r w:rsidRPr="005B7C65">
        <w:rPr>
          <w:b/>
          <w:szCs w:val="28"/>
          <w:lang w:val="ru-RU"/>
        </w:rPr>
        <w:t xml:space="preserve">Результат: </w:t>
      </w:r>
      <w:r w:rsidRPr="005B7C65">
        <w:rPr>
          <w:szCs w:val="28"/>
          <w:lang w:val="ru-RU"/>
        </w:rPr>
        <w:t>Одна порция использована, сытость увеличена с учётом ограничения и течения времени.</w:t>
      </w:r>
    </w:p>
    <w:p w14:paraId="16DECB42" w14:textId="77777777" w:rsidR="00430774" w:rsidRPr="005B7C65" w:rsidRDefault="00000000">
      <w:pPr>
        <w:rPr>
          <w:szCs w:val="28"/>
          <w:lang w:val="ru-RU"/>
        </w:rPr>
      </w:pPr>
      <w:r w:rsidRPr="005B7C65">
        <w:rPr>
          <w:b/>
          <w:szCs w:val="28"/>
          <w:lang w:val="ru-RU"/>
        </w:rPr>
        <w:t xml:space="preserve">Критерии успеха: </w:t>
      </w:r>
      <w:r w:rsidRPr="005B7C65">
        <w:rPr>
          <w:szCs w:val="28"/>
          <w:lang w:val="ru-RU"/>
        </w:rPr>
        <w:t>Продукт списан один раз; действие занимает 10 игровых минут; при пустом запасе питание не начинается.</w:t>
      </w:r>
    </w:p>
    <w:p w14:paraId="7C28723F" w14:textId="77777777" w:rsidR="00430774" w:rsidRPr="005B7C65" w:rsidRDefault="00000000">
      <w:pPr>
        <w:pStyle w:val="21"/>
        <w:rPr>
          <w:rFonts w:cs="Times New Roman"/>
          <w:szCs w:val="28"/>
          <w:lang w:val="ru-RU"/>
        </w:rPr>
      </w:pPr>
      <w:r w:rsidRPr="005B7C65">
        <w:rPr>
          <w:rFonts w:cs="Times New Roman"/>
          <w:szCs w:val="28"/>
          <w:lang w:val="ru-RU"/>
        </w:rPr>
        <w:t>4.6 Поспать</w:t>
      </w:r>
    </w:p>
    <w:p w14:paraId="36B3E1D5" w14:textId="77777777" w:rsidR="00430774" w:rsidRPr="005B7C65" w:rsidRDefault="00000000">
      <w:pPr>
        <w:rPr>
          <w:szCs w:val="28"/>
          <w:lang w:val="ru-RU"/>
        </w:rPr>
      </w:pPr>
      <w:r w:rsidRPr="005B7C65">
        <w:rPr>
          <w:b/>
          <w:szCs w:val="28"/>
          <w:lang w:val="ru-RU"/>
        </w:rPr>
        <w:t>Цель</w:t>
      </w:r>
      <w:proofErr w:type="gramStart"/>
      <w:r w:rsidRPr="005B7C65">
        <w:rPr>
          <w:b/>
          <w:szCs w:val="28"/>
          <w:lang w:val="ru-RU"/>
        </w:rPr>
        <w:t xml:space="preserve">: </w:t>
      </w:r>
      <w:r w:rsidRPr="005B7C65">
        <w:rPr>
          <w:szCs w:val="28"/>
          <w:lang w:val="ru-RU"/>
        </w:rPr>
        <w:t>Восстановить</w:t>
      </w:r>
      <w:proofErr w:type="gramEnd"/>
      <w:r w:rsidRPr="005B7C65">
        <w:rPr>
          <w:szCs w:val="28"/>
          <w:lang w:val="ru-RU"/>
        </w:rPr>
        <w:t xml:space="preserve"> энергию перед работой.</w:t>
      </w:r>
    </w:p>
    <w:p w14:paraId="2DEB8777" w14:textId="77777777" w:rsidR="00430774" w:rsidRPr="005B7C65" w:rsidRDefault="00000000">
      <w:pPr>
        <w:rPr>
          <w:szCs w:val="28"/>
          <w:lang w:val="ru-RU"/>
        </w:rPr>
      </w:pPr>
      <w:r w:rsidRPr="005B7C65">
        <w:rPr>
          <w:b/>
          <w:szCs w:val="28"/>
          <w:lang w:val="ru-RU"/>
        </w:rPr>
        <w:t xml:space="preserve">Предусловия: </w:t>
      </w:r>
      <w:r w:rsidRPr="005B7C65">
        <w:rPr>
          <w:szCs w:val="28"/>
          <w:lang w:val="ru-RU"/>
        </w:rPr>
        <w:t>Энергия 20, нет другой активности, условия контрольного примера исключают болезнь и критический голод.</w:t>
      </w:r>
    </w:p>
    <w:p w14:paraId="3FB8A6F7" w14:textId="77777777" w:rsidR="00430774" w:rsidRPr="005B7C65" w:rsidRDefault="00000000">
      <w:pPr>
        <w:rPr>
          <w:szCs w:val="28"/>
          <w:lang w:val="ru-RU"/>
        </w:rPr>
      </w:pPr>
      <w:r w:rsidRPr="005B7C65">
        <w:rPr>
          <w:b/>
          <w:szCs w:val="28"/>
          <w:lang w:val="ru-RU"/>
        </w:rPr>
        <w:lastRenderedPageBreak/>
        <w:t xml:space="preserve">Последовательность: </w:t>
      </w:r>
      <w:r w:rsidRPr="005B7C65">
        <w:rPr>
          <w:szCs w:val="28"/>
          <w:lang w:val="ru-RU"/>
        </w:rPr>
        <w:t>1. Игрок выбирает кровать. 2. Устанавливает 8 игровых часов. 3. Запускает сон. 4. После завершения возвращается в квартиру.</w:t>
      </w:r>
    </w:p>
    <w:p w14:paraId="29EA1731" w14:textId="77777777" w:rsidR="00430774" w:rsidRPr="005B7C65" w:rsidRDefault="00000000">
      <w:pPr>
        <w:rPr>
          <w:szCs w:val="28"/>
          <w:lang w:val="ru-RU"/>
        </w:rPr>
      </w:pPr>
      <w:r w:rsidRPr="005B7C65">
        <w:rPr>
          <w:b/>
          <w:szCs w:val="28"/>
          <w:lang w:val="ru-RU"/>
        </w:rPr>
        <w:t xml:space="preserve">Результат: </w:t>
      </w:r>
      <w:r w:rsidRPr="005B7C65">
        <w:rPr>
          <w:szCs w:val="28"/>
          <w:lang w:val="ru-RU"/>
        </w:rPr>
        <w:t>Энергия восстановлена до 100, прошло 8 игровых часов.</w:t>
      </w:r>
    </w:p>
    <w:p w14:paraId="148874E4" w14:textId="77777777" w:rsidR="00430774" w:rsidRPr="005B7C65" w:rsidRDefault="00000000">
      <w:pPr>
        <w:rPr>
          <w:szCs w:val="28"/>
          <w:lang w:val="ru-RU"/>
        </w:rPr>
      </w:pPr>
      <w:r w:rsidRPr="005B7C65">
        <w:rPr>
          <w:b/>
          <w:szCs w:val="28"/>
          <w:lang w:val="ru-RU"/>
        </w:rPr>
        <w:t>Критерии успеха</w:t>
      </w:r>
      <w:proofErr w:type="gramStart"/>
      <w:r w:rsidRPr="005B7C65">
        <w:rPr>
          <w:b/>
          <w:szCs w:val="28"/>
          <w:lang w:val="ru-RU"/>
        </w:rPr>
        <w:t xml:space="preserve">: </w:t>
      </w:r>
      <w:r w:rsidRPr="005B7C65">
        <w:rPr>
          <w:szCs w:val="28"/>
          <w:lang w:val="ru-RU"/>
        </w:rPr>
        <w:t>При</w:t>
      </w:r>
      <w:proofErr w:type="gramEnd"/>
      <w:r w:rsidRPr="005B7C65">
        <w:rPr>
          <w:szCs w:val="28"/>
          <w:lang w:val="ru-RU"/>
        </w:rPr>
        <w:t xml:space="preserve"> ускорении ×4 сон занимает 50 активных секунд; паузы не входят в этот интервал, переход суток обработан один раз.</w:t>
      </w:r>
    </w:p>
    <w:p w14:paraId="51F90A3F" w14:textId="77777777" w:rsidR="00430774" w:rsidRPr="005B7C65" w:rsidRDefault="00000000">
      <w:pPr>
        <w:pStyle w:val="21"/>
        <w:rPr>
          <w:rFonts w:cs="Times New Roman"/>
          <w:szCs w:val="28"/>
          <w:lang w:val="ru-RU"/>
        </w:rPr>
      </w:pPr>
      <w:r w:rsidRPr="005B7C65">
        <w:rPr>
          <w:rFonts w:cs="Times New Roman"/>
          <w:szCs w:val="28"/>
          <w:lang w:val="ru-RU"/>
        </w:rPr>
        <w:t>4.7 Отдохнуть</w:t>
      </w:r>
    </w:p>
    <w:p w14:paraId="5A0AEE4C" w14:textId="77777777" w:rsidR="00430774" w:rsidRPr="005B7C65" w:rsidRDefault="00000000">
      <w:pPr>
        <w:rPr>
          <w:szCs w:val="28"/>
          <w:lang w:val="ru-RU"/>
        </w:rPr>
      </w:pPr>
      <w:r w:rsidRPr="005B7C65">
        <w:rPr>
          <w:b/>
          <w:szCs w:val="28"/>
          <w:lang w:val="ru-RU"/>
        </w:rPr>
        <w:t>Цель</w:t>
      </w:r>
      <w:proofErr w:type="gramStart"/>
      <w:r w:rsidRPr="005B7C65">
        <w:rPr>
          <w:b/>
          <w:szCs w:val="28"/>
          <w:lang w:val="ru-RU"/>
        </w:rPr>
        <w:t xml:space="preserve">: </w:t>
      </w:r>
      <w:r w:rsidRPr="005B7C65">
        <w:rPr>
          <w:szCs w:val="28"/>
          <w:lang w:val="ru-RU"/>
        </w:rPr>
        <w:t>Повысить</w:t>
      </w:r>
      <w:proofErr w:type="gramEnd"/>
      <w:r w:rsidRPr="005B7C65">
        <w:rPr>
          <w:szCs w:val="28"/>
          <w:lang w:val="ru-RU"/>
        </w:rPr>
        <w:t xml:space="preserve"> настроение.</w:t>
      </w:r>
    </w:p>
    <w:p w14:paraId="7064CA86" w14:textId="77777777" w:rsidR="00430774" w:rsidRPr="005B7C65" w:rsidRDefault="00000000">
      <w:pPr>
        <w:rPr>
          <w:szCs w:val="28"/>
          <w:lang w:val="ru-RU"/>
        </w:rPr>
      </w:pPr>
      <w:r w:rsidRPr="005B7C65">
        <w:rPr>
          <w:b/>
          <w:szCs w:val="28"/>
          <w:lang w:val="ru-RU"/>
        </w:rPr>
        <w:t xml:space="preserve">Предусловия: </w:t>
      </w:r>
      <w:r w:rsidRPr="005B7C65">
        <w:rPr>
          <w:szCs w:val="28"/>
          <w:lang w:val="ru-RU"/>
        </w:rPr>
        <w:t>Персонаж в квартире, нет смены, сна или курса.</w:t>
      </w:r>
    </w:p>
    <w:p w14:paraId="65BA6C9D" w14:textId="77777777" w:rsidR="00430774" w:rsidRPr="005B7C65" w:rsidRDefault="00000000">
      <w:pPr>
        <w:rPr>
          <w:szCs w:val="28"/>
          <w:lang w:val="ru-RU"/>
        </w:rPr>
      </w:pPr>
      <w:r w:rsidRPr="005B7C65">
        <w:rPr>
          <w:b/>
          <w:szCs w:val="28"/>
          <w:lang w:val="ru-RU"/>
        </w:rPr>
        <w:t xml:space="preserve">Последовательность: </w:t>
      </w:r>
      <w:r w:rsidRPr="005B7C65">
        <w:rPr>
          <w:szCs w:val="28"/>
          <w:lang w:val="ru-RU"/>
        </w:rPr>
        <w:t>1. Игрок выбирает отдых. 2. Читает длительность и эффект. 3. Запускает занятие. 4. После часа возвращается к выбору действий.</w:t>
      </w:r>
    </w:p>
    <w:p w14:paraId="3BE5BFA4" w14:textId="77777777" w:rsidR="00430774" w:rsidRPr="005B7C65" w:rsidRDefault="00000000">
      <w:pPr>
        <w:rPr>
          <w:szCs w:val="28"/>
          <w:lang w:val="ru-RU"/>
        </w:rPr>
      </w:pPr>
      <w:r w:rsidRPr="005B7C65">
        <w:rPr>
          <w:b/>
          <w:szCs w:val="28"/>
          <w:lang w:val="ru-RU"/>
        </w:rPr>
        <w:t xml:space="preserve">Результат: </w:t>
      </w:r>
      <w:r w:rsidRPr="005B7C65">
        <w:rPr>
          <w:szCs w:val="28"/>
          <w:lang w:val="ru-RU"/>
        </w:rPr>
        <w:t>Применено восстановление настроения и обычное течение времени.</w:t>
      </w:r>
    </w:p>
    <w:p w14:paraId="77F5D309" w14:textId="77777777" w:rsidR="00430774" w:rsidRPr="005B7C65" w:rsidRDefault="00000000">
      <w:pPr>
        <w:rPr>
          <w:szCs w:val="28"/>
          <w:lang w:val="ru-RU"/>
        </w:rPr>
      </w:pPr>
      <w:r w:rsidRPr="005B7C65">
        <w:rPr>
          <w:b/>
          <w:szCs w:val="28"/>
          <w:lang w:val="ru-RU"/>
        </w:rPr>
        <w:t xml:space="preserve">Критерии успеха: </w:t>
      </w:r>
      <w:r w:rsidRPr="005B7C65">
        <w:rPr>
          <w:szCs w:val="28"/>
          <w:lang w:val="ru-RU"/>
        </w:rPr>
        <w:t>Бонус +15 применён один раз, одновременно учтён базовый расход настроения за час; результат не выше 100.</w:t>
      </w:r>
    </w:p>
    <w:p w14:paraId="2CAE0605" w14:textId="77777777" w:rsidR="00430774" w:rsidRPr="005B7C65" w:rsidRDefault="00000000">
      <w:pPr>
        <w:pStyle w:val="21"/>
        <w:rPr>
          <w:rFonts w:cs="Times New Roman"/>
          <w:szCs w:val="28"/>
          <w:lang w:val="ru-RU"/>
        </w:rPr>
      </w:pPr>
      <w:r w:rsidRPr="005B7C65">
        <w:rPr>
          <w:rFonts w:cs="Times New Roman"/>
          <w:szCs w:val="28"/>
          <w:lang w:val="ru-RU"/>
        </w:rPr>
        <w:t>4.8 Пройти обучение</w:t>
      </w:r>
    </w:p>
    <w:p w14:paraId="2B29AA23" w14:textId="77777777" w:rsidR="00430774" w:rsidRPr="005B7C65" w:rsidRDefault="00000000">
      <w:pPr>
        <w:rPr>
          <w:szCs w:val="28"/>
          <w:lang w:val="ru-RU"/>
        </w:rPr>
      </w:pPr>
      <w:r w:rsidRPr="005B7C65">
        <w:rPr>
          <w:b/>
          <w:szCs w:val="28"/>
          <w:lang w:val="ru-RU"/>
        </w:rPr>
        <w:t>Цель</w:t>
      </w:r>
      <w:proofErr w:type="gramStart"/>
      <w:r w:rsidRPr="005B7C65">
        <w:rPr>
          <w:b/>
          <w:szCs w:val="28"/>
          <w:lang w:val="ru-RU"/>
        </w:rPr>
        <w:t xml:space="preserve">: </w:t>
      </w:r>
      <w:r w:rsidRPr="005B7C65">
        <w:rPr>
          <w:szCs w:val="28"/>
          <w:lang w:val="ru-RU"/>
        </w:rPr>
        <w:t>Открыть</w:t>
      </w:r>
      <w:proofErr w:type="gramEnd"/>
      <w:r w:rsidRPr="005B7C65">
        <w:rPr>
          <w:szCs w:val="28"/>
          <w:lang w:val="ru-RU"/>
        </w:rPr>
        <w:t xml:space="preserve"> следующую должность.</w:t>
      </w:r>
    </w:p>
    <w:p w14:paraId="7870BCA8" w14:textId="77777777" w:rsidR="00430774" w:rsidRPr="005B7C65" w:rsidRDefault="00000000">
      <w:pPr>
        <w:rPr>
          <w:szCs w:val="28"/>
          <w:lang w:val="ru-RU"/>
        </w:rPr>
      </w:pPr>
      <w:r w:rsidRPr="005B7C65">
        <w:rPr>
          <w:b/>
          <w:szCs w:val="28"/>
          <w:lang w:val="ru-RU"/>
        </w:rPr>
        <w:t xml:space="preserve">Предусловия: </w:t>
      </w:r>
      <w:r w:rsidRPr="005B7C65">
        <w:rPr>
          <w:szCs w:val="28"/>
          <w:lang w:val="ru-RU"/>
        </w:rPr>
        <w:t>Доступен курс логистики, есть 300 денежных единиц, уровень навыка 0.</w:t>
      </w:r>
    </w:p>
    <w:p w14:paraId="18025EDD" w14:textId="77777777" w:rsidR="00430774" w:rsidRPr="005B7C65" w:rsidRDefault="00000000">
      <w:pPr>
        <w:rPr>
          <w:szCs w:val="28"/>
          <w:lang w:val="ru-RU"/>
        </w:rPr>
      </w:pPr>
      <w:r w:rsidRPr="005B7C65">
        <w:rPr>
          <w:b/>
          <w:szCs w:val="28"/>
          <w:lang w:val="ru-RU"/>
        </w:rPr>
        <w:t xml:space="preserve">Последовательность: </w:t>
      </w:r>
      <w:r w:rsidRPr="005B7C65">
        <w:rPr>
          <w:szCs w:val="28"/>
          <w:lang w:val="ru-RU"/>
        </w:rPr>
        <w:t>1. Игрок открывает компьютер и список курсов. 2. Читает цену и продолжительность. 3. Запускает курс. 4. После четырёх игровых часов просматривает навык.</w:t>
      </w:r>
    </w:p>
    <w:p w14:paraId="2DFDF211" w14:textId="77777777" w:rsidR="00430774" w:rsidRPr="005B7C65" w:rsidRDefault="00000000">
      <w:pPr>
        <w:rPr>
          <w:szCs w:val="28"/>
          <w:lang w:val="ru-RU"/>
        </w:rPr>
      </w:pPr>
      <w:r w:rsidRPr="005B7C65">
        <w:rPr>
          <w:b/>
          <w:szCs w:val="28"/>
          <w:lang w:val="ru-RU"/>
        </w:rPr>
        <w:t xml:space="preserve">Результат: </w:t>
      </w:r>
      <w:r w:rsidRPr="005B7C65">
        <w:rPr>
          <w:szCs w:val="28"/>
          <w:lang w:val="ru-RU"/>
        </w:rPr>
        <w:t>Получено 100 единиц опыта, доступен уровень 1.</w:t>
      </w:r>
    </w:p>
    <w:p w14:paraId="023C4F58" w14:textId="77777777" w:rsidR="00430774" w:rsidRPr="005B7C65" w:rsidRDefault="00000000">
      <w:pPr>
        <w:rPr>
          <w:szCs w:val="28"/>
          <w:lang w:val="ru-RU"/>
        </w:rPr>
      </w:pPr>
      <w:r w:rsidRPr="005B7C65">
        <w:rPr>
          <w:b/>
          <w:szCs w:val="28"/>
          <w:lang w:val="ru-RU"/>
        </w:rPr>
        <w:t xml:space="preserve">Критерии успеха: </w:t>
      </w:r>
      <w:r w:rsidRPr="005B7C65">
        <w:rPr>
          <w:szCs w:val="28"/>
          <w:lang w:val="ru-RU"/>
        </w:rPr>
        <w:t>Стоимость списана один раз, награда выдана один раз; перезапуск продолжает курс без повторного платежа.</w:t>
      </w:r>
    </w:p>
    <w:p w14:paraId="5EBC9C4A" w14:textId="77777777" w:rsidR="00430774" w:rsidRPr="005B7C65" w:rsidRDefault="00000000">
      <w:pPr>
        <w:pStyle w:val="21"/>
        <w:rPr>
          <w:rFonts w:cs="Times New Roman"/>
          <w:szCs w:val="28"/>
          <w:lang w:val="ru-RU"/>
        </w:rPr>
      </w:pPr>
      <w:r w:rsidRPr="005B7C65">
        <w:rPr>
          <w:rFonts w:cs="Times New Roman"/>
          <w:szCs w:val="28"/>
          <w:lang w:val="ru-RU"/>
        </w:rPr>
        <w:t>4.9 Выбрать профессию</w:t>
      </w:r>
    </w:p>
    <w:p w14:paraId="04C49B01" w14:textId="77777777" w:rsidR="00430774" w:rsidRPr="005B7C65" w:rsidRDefault="00000000">
      <w:pPr>
        <w:rPr>
          <w:szCs w:val="28"/>
          <w:lang w:val="ru-RU"/>
        </w:rPr>
      </w:pPr>
      <w:r w:rsidRPr="005B7C65">
        <w:rPr>
          <w:b/>
          <w:szCs w:val="28"/>
          <w:lang w:val="ru-RU"/>
        </w:rPr>
        <w:t>Цель</w:t>
      </w:r>
      <w:proofErr w:type="gramStart"/>
      <w:r w:rsidRPr="005B7C65">
        <w:rPr>
          <w:b/>
          <w:szCs w:val="28"/>
          <w:lang w:val="ru-RU"/>
        </w:rPr>
        <w:t xml:space="preserve">: </w:t>
      </w:r>
      <w:r w:rsidRPr="005B7C65">
        <w:rPr>
          <w:szCs w:val="28"/>
          <w:lang w:val="ru-RU"/>
        </w:rPr>
        <w:t>Сравнить</w:t>
      </w:r>
      <w:proofErr w:type="gramEnd"/>
      <w:r w:rsidRPr="005B7C65">
        <w:rPr>
          <w:szCs w:val="28"/>
          <w:lang w:val="ru-RU"/>
        </w:rPr>
        <w:t xml:space="preserve"> работу и назначить подходящую должность.</w:t>
      </w:r>
    </w:p>
    <w:p w14:paraId="057B30DC" w14:textId="77777777" w:rsidR="00430774" w:rsidRPr="005B7C65" w:rsidRDefault="00000000">
      <w:pPr>
        <w:rPr>
          <w:szCs w:val="28"/>
          <w:lang w:val="ru-RU"/>
        </w:rPr>
      </w:pPr>
      <w:r w:rsidRPr="005B7C65">
        <w:rPr>
          <w:b/>
          <w:szCs w:val="28"/>
          <w:lang w:val="ru-RU"/>
        </w:rPr>
        <w:t xml:space="preserve">Предусловия: </w:t>
      </w:r>
      <w:r w:rsidRPr="005B7C65">
        <w:rPr>
          <w:szCs w:val="28"/>
          <w:lang w:val="ru-RU"/>
        </w:rPr>
        <w:t>Открыт список вакансий; персонаж не находится на смене.</w:t>
      </w:r>
    </w:p>
    <w:p w14:paraId="620E23F0" w14:textId="77777777" w:rsidR="00430774" w:rsidRPr="005B7C65" w:rsidRDefault="00000000">
      <w:pPr>
        <w:rPr>
          <w:szCs w:val="28"/>
          <w:lang w:val="ru-RU"/>
        </w:rPr>
      </w:pPr>
      <w:r w:rsidRPr="005B7C65">
        <w:rPr>
          <w:b/>
          <w:szCs w:val="28"/>
          <w:lang w:val="ru-RU"/>
        </w:rPr>
        <w:lastRenderedPageBreak/>
        <w:t xml:space="preserve">Последовательность: </w:t>
      </w:r>
      <w:r w:rsidRPr="005B7C65">
        <w:rPr>
          <w:szCs w:val="28"/>
          <w:lang w:val="ru-RU"/>
        </w:rPr>
        <w:t>1. Игрок сравнивает навыки, оплату, время и нагрузку. 2. Выбирает должность. 3. Система проверяет требования. 4. При успехе сохраняет выбор.</w:t>
      </w:r>
    </w:p>
    <w:p w14:paraId="53859AFC" w14:textId="77777777" w:rsidR="00430774" w:rsidRPr="005B7C65" w:rsidRDefault="00000000">
      <w:pPr>
        <w:rPr>
          <w:szCs w:val="28"/>
          <w:lang w:val="ru-RU"/>
        </w:rPr>
      </w:pPr>
      <w:r w:rsidRPr="005B7C65">
        <w:rPr>
          <w:b/>
          <w:szCs w:val="28"/>
          <w:lang w:val="ru-RU"/>
        </w:rPr>
        <w:t xml:space="preserve">Результат: </w:t>
      </w:r>
      <w:r w:rsidRPr="005B7C65">
        <w:rPr>
          <w:szCs w:val="28"/>
          <w:lang w:val="ru-RU"/>
        </w:rPr>
        <w:t>Назначена доступная профессия либо показана причина отказа.</w:t>
      </w:r>
    </w:p>
    <w:p w14:paraId="4797857F" w14:textId="77777777" w:rsidR="00430774" w:rsidRPr="005B7C65" w:rsidRDefault="00000000">
      <w:pPr>
        <w:rPr>
          <w:szCs w:val="28"/>
          <w:lang w:val="ru-RU"/>
        </w:rPr>
      </w:pPr>
      <w:r w:rsidRPr="005B7C65">
        <w:rPr>
          <w:b/>
          <w:szCs w:val="28"/>
          <w:lang w:val="ru-RU"/>
        </w:rPr>
        <w:t>Критерии успеха</w:t>
      </w:r>
      <w:proofErr w:type="gramStart"/>
      <w:r w:rsidRPr="005B7C65">
        <w:rPr>
          <w:b/>
          <w:szCs w:val="28"/>
          <w:lang w:val="ru-RU"/>
        </w:rPr>
        <w:t xml:space="preserve">: </w:t>
      </w:r>
      <w:r w:rsidRPr="005B7C65">
        <w:rPr>
          <w:szCs w:val="28"/>
          <w:lang w:val="ru-RU"/>
        </w:rPr>
        <w:t>При</w:t>
      </w:r>
      <w:proofErr w:type="gramEnd"/>
      <w:r w:rsidRPr="005B7C65">
        <w:rPr>
          <w:szCs w:val="28"/>
          <w:lang w:val="ru-RU"/>
        </w:rPr>
        <w:t xml:space="preserve"> уровне 0 должность уровня 1 недоступна; после достижения уровня 1 назначается. Сам выбор не начисляет доход.</w:t>
      </w:r>
    </w:p>
    <w:p w14:paraId="1AE92BB6" w14:textId="77777777" w:rsidR="00430774" w:rsidRPr="005B7C65" w:rsidRDefault="00000000">
      <w:pPr>
        <w:pStyle w:val="21"/>
        <w:rPr>
          <w:rFonts w:cs="Times New Roman"/>
          <w:szCs w:val="28"/>
          <w:lang w:val="ru-RU"/>
        </w:rPr>
      </w:pPr>
      <w:r w:rsidRPr="005B7C65">
        <w:rPr>
          <w:rFonts w:cs="Times New Roman"/>
          <w:szCs w:val="28"/>
          <w:lang w:val="ru-RU"/>
        </w:rPr>
        <w:t>4.10 Приостановить игру</w:t>
      </w:r>
    </w:p>
    <w:p w14:paraId="7E3E9F09" w14:textId="77777777" w:rsidR="00430774" w:rsidRPr="005B7C65" w:rsidRDefault="00000000">
      <w:pPr>
        <w:rPr>
          <w:szCs w:val="28"/>
          <w:lang w:val="ru-RU"/>
        </w:rPr>
      </w:pPr>
      <w:r w:rsidRPr="005B7C65">
        <w:rPr>
          <w:b/>
          <w:szCs w:val="28"/>
          <w:lang w:val="ru-RU"/>
        </w:rPr>
        <w:t>Цель</w:t>
      </w:r>
      <w:proofErr w:type="gramStart"/>
      <w:r w:rsidRPr="005B7C65">
        <w:rPr>
          <w:b/>
          <w:szCs w:val="28"/>
          <w:lang w:val="ru-RU"/>
        </w:rPr>
        <w:t xml:space="preserve">: </w:t>
      </w:r>
      <w:r w:rsidRPr="005B7C65">
        <w:rPr>
          <w:szCs w:val="28"/>
          <w:lang w:val="ru-RU"/>
        </w:rPr>
        <w:t>Прервать</w:t>
      </w:r>
      <w:proofErr w:type="gramEnd"/>
      <w:r w:rsidRPr="005B7C65">
        <w:rPr>
          <w:szCs w:val="28"/>
          <w:lang w:val="ru-RU"/>
        </w:rPr>
        <w:t xml:space="preserve"> занятие без потери ресурсов.</w:t>
      </w:r>
    </w:p>
    <w:p w14:paraId="436805C5" w14:textId="77777777" w:rsidR="00430774" w:rsidRPr="005B7C65" w:rsidRDefault="00000000">
      <w:pPr>
        <w:rPr>
          <w:szCs w:val="28"/>
          <w:lang w:val="ru-RU"/>
        </w:rPr>
      </w:pPr>
      <w:r w:rsidRPr="005B7C65">
        <w:rPr>
          <w:b/>
          <w:szCs w:val="28"/>
          <w:lang w:val="ru-RU"/>
        </w:rPr>
        <w:t>Предусловия</w:t>
      </w:r>
      <w:proofErr w:type="gramStart"/>
      <w:r w:rsidRPr="005B7C65">
        <w:rPr>
          <w:b/>
          <w:szCs w:val="28"/>
          <w:lang w:val="ru-RU"/>
        </w:rPr>
        <w:t xml:space="preserve">: </w:t>
      </w:r>
      <w:r w:rsidRPr="005B7C65">
        <w:rPr>
          <w:szCs w:val="28"/>
          <w:lang w:val="ru-RU"/>
        </w:rPr>
        <w:t>Идёт</w:t>
      </w:r>
      <w:proofErr w:type="gramEnd"/>
      <w:r w:rsidRPr="005B7C65">
        <w:rPr>
          <w:szCs w:val="28"/>
          <w:lang w:val="ru-RU"/>
        </w:rPr>
        <w:t xml:space="preserve"> смена, сон либо обычное игровое время.</w:t>
      </w:r>
    </w:p>
    <w:p w14:paraId="08B226D1" w14:textId="77777777" w:rsidR="00430774" w:rsidRPr="005B7C65" w:rsidRDefault="00000000">
      <w:pPr>
        <w:rPr>
          <w:szCs w:val="28"/>
          <w:lang w:val="ru-RU"/>
        </w:rPr>
      </w:pPr>
      <w:r w:rsidRPr="005B7C65">
        <w:rPr>
          <w:b/>
          <w:szCs w:val="28"/>
          <w:lang w:val="ru-RU"/>
        </w:rPr>
        <w:t xml:space="preserve">Последовательность: </w:t>
      </w:r>
      <w:r w:rsidRPr="005B7C65">
        <w:rPr>
          <w:szCs w:val="28"/>
          <w:lang w:val="ru-RU"/>
        </w:rPr>
        <w:t>1. Игрок нажимает паузу или сворачивает приложение. 2. Ожидает 60 реальных секунд. 3. Возвращается и снимает ручную паузу, если она была включена.</w:t>
      </w:r>
    </w:p>
    <w:p w14:paraId="3587E802" w14:textId="77777777" w:rsidR="00430774" w:rsidRPr="005B7C65" w:rsidRDefault="00000000">
      <w:pPr>
        <w:rPr>
          <w:szCs w:val="28"/>
          <w:lang w:val="ru-RU"/>
        </w:rPr>
      </w:pPr>
      <w:r w:rsidRPr="005B7C65">
        <w:rPr>
          <w:b/>
          <w:szCs w:val="28"/>
          <w:lang w:val="ru-RU"/>
        </w:rPr>
        <w:t xml:space="preserve">Результат: </w:t>
      </w:r>
      <w:r w:rsidRPr="005B7C65">
        <w:rPr>
          <w:szCs w:val="28"/>
          <w:lang w:val="ru-RU"/>
        </w:rPr>
        <w:t>Игра продолжается с того же игрового момента.</w:t>
      </w:r>
    </w:p>
    <w:p w14:paraId="39DC6487" w14:textId="77777777" w:rsidR="00430774" w:rsidRPr="005B7C65" w:rsidRDefault="00000000">
      <w:pPr>
        <w:rPr>
          <w:szCs w:val="28"/>
          <w:lang w:val="ru-RU"/>
        </w:rPr>
      </w:pPr>
      <w:r w:rsidRPr="005B7C65">
        <w:rPr>
          <w:b/>
          <w:szCs w:val="28"/>
          <w:lang w:val="ru-RU"/>
        </w:rPr>
        <w:t>Критерии успеха</w:t>
      </w:r>
      <w:proofErr w:type="gramStart"/>
      <w:r w:rsidRPr="005B7C65">
        <w:rPr>
          <w:b/>
          <w:szCs w:val="28"/>
          <w:lang w:val="ru-RU"/>
        </w:rPr>
        <w:t xml:space="preserve">: </w:t>
      </w:r>
      <w:r w:rsidRPr="005B7C65">
        <w:rPr>
          <w:szCs w:val="28"/>
          <w:lang w:val="ru-RU"/>
        </w:rPr>
        <w:t>Во время</w:t>
      </w:r>
      <w:proofErr w:type="gramEnd"/>
      <w:r w:rsidRPr="005B7C65">
        <w:rPr>
          <w:szCs w:val="28"/>
          <w:lang w:val="ru-RU"/>
        </w:rPr>
        <w:t xml:space="preserve"> ожидания время, ресурсы и коробка не меняются; показания датчика не применяются; повторный таймер не появляется.</w:t>
      </w:r>
    </w:p>
    <w:p w14:paraId="570953AD" w14:textId="77777777" w:rsidR="00430774" w:rsidRPr="005B7C65" w:rsidRDefault="00000000">
      <w:pPr>
        <w:pStyle w:val="21"/>
        <w:rPr>
          <w:rFonts w:cs="Times New Roman"/>
          <w:szCs w:val="28"/>
          <w:lang w:val="ru-RU"/>
        </w:rPr>
      </w:pPr>
      <w:r w:rsidRPr="005B7C65">
        <w:rPr>
          <w:rFonts w:cs="Times New Roman"/>
          <w:szCs w:val="28"/>
          <w:lang w:val="ru-RU"/>
        </w:rPr>
        <w:t>4.11 Просмотреть финансовую статистику</w:t>
      </w:r>
    </w:p>
    <w:p w14:paraId="1BDBFC60" w14:textId="77777777" w:rsidR="00430774" w:rsidRPr="005B7C65" w:rsidRDefault="00000000">
      <w:pPr>
        <w:rPr>
          <w:szCs w:val="28"/>
          <w:lang w:val="ru-RU"/>
        </w:rPr>
      </w:pPr>
      <w:r w:rsidRPr="005B7C65">
        <w:rPr>
          <w:b/>
          <w:szCs w:val="28"/>
          <w:lang w:val="ru-RU"/>
        </w:rPr>
        <w:t>Цель</w:t>
      </w:r>
      <w:proofErr w:type="gramStart"/>
      <w:r w:rsidRPr="005B7C65">
        <w:rPr>
          <w:b/>
          <w:szCs w:val="28"/>
          <w:lang w:val="ru-RU"/>
        </w:rPr>
        <w:t xml:space="preserve">: </w:t>
      </w:r>
      <w:r w:rsidRPr="005B7C65">
        <w:rPr>
          <w:szCs w:val="28"/>
          <w:lang w:val="ru-RU"/>
        </w:rPr>
        <w:t>Понять</w:t>
      </w:r>
      <w:proofErr w:type="gramEnd"/>
      <w:r w:rsidRPr="005B7C65">
        <w:rPr>
          <w:szCs w:val="28"/>
          <w:lang w:val="ru-RU"/>
        </w:rPr>
        <w:t xml:space="preserve"> структуру доходов и расходов.</w:t>
      </w:r>
    </w:p>
    <w:p w14:paraId="616DB142" w14:textId="77777777" w:rsidR="00430774" w:rsidRPr="005B7C65" w:rsidRDefault="00000000">
      <w:pPr>
        <w:rPr>
          <w:szCs w:val="28"/>
          <w:lang w:val="ru-RU"/>
        </w:rPr>
      </w:pPr>
      <w:r w:rsidRPr="005B7C65">
        <w:rPr>
          <w:b/>
          <w:szCs w:val="28"/>
          <w:lang w:val="ru-RU"/>
        </w:rPr>
        <w:t>Предусловия</w:t>
      </w:r>
      <w:proofErr w:type="gramStart"/>
      <w:r w:rsidRPr="005B7C65">
        <w:rPr>
          <w:b/>
          <w:szCs w:val="28"/>
          <w:lang w:val="ru-RU"/>
        </w:rPr>
        <w:t xml:space="preserve">: </w:t>
      </w:r>
      <w:r w:rsidRPr="005B7C65">
        <w:rPr>
          <w:szCs w:val="28"/>
          <w:lang w:val="ru-RU"/>
        </w:rPr>
        <w:t>Имеются</w:t>
      </w:r>
      <w:proofErr w:type="gramEnd"/>
      <w:r w:rsidRPr="005B7C65">
        <w:rPr>
          <w:szCs w:val="28"/>
          <w:lang w:val="ru-RU"/>
        </w:rPr>
        <w:t xml:space="preserve"> записанные денежные операции.</w:t>
      </w:r>
    </w:p>
    <w:p w14:paraId="48362EA2" w14:textId="77777777" w:rsidR="00430774" w:rsidRPr="005B7C65" w:rsidRDefault="00000000">
      <w:pPr>
        <w:rPr>
          <w:szCs w:val="28"/>
          <w:lang w:val="ru-RU"/>
        </w:rPr>
      </w:pPr>
      <w:r w:rsidRPr="005B7C65">
        <w:rPr>
          <w:b/>
          <w:szCs w:val="28"/>
          <w:lang w:val="ru-RU"/>
        </w:rPr>
        <w:t xml:space="preserve">Последовательность: </w:t>
      </w:r>
      <w:r w:rsidRPr="005B7C65">
        <w:rPr>
          <w:szCs w:val="28"/>
          <w:lang w:val="ru-RU"/>
        </w:rPr>
        <w:t>1. Игрок открывает телефон. 2. Выбирает финансовую статистику. 3. Просматривает общий доход, расходы и категории.</w:t>
      </w:r>
    </w:p>
    <w:p w14:paraId="61A7C7C7" w14:textId="77777777" w:rsidR="00430774" w:rsidRPr="005B7C65" w:rsidRDefault="00000000">
      <w:pPr>
        <w:rPr>
          <w:szCs w:val="28"/>
          <w:lang w:val="ru-RU"/>
        </w:rPr>
      </w:pPr>
      <w:r w:rsidRPr="005B7C65">
        <w:rPr>
          <w:b/>
          <w:szCs w:val="28"/>
          <w:lang w:val="ru-RU"/>
        </w:rPr>
        <w:t xml:space="preserve">Результат: </w:t>
      </w:r>
      <w:r w:rsidRPr="005B7C65">
        <w:rPr>
          <w:szCs w:val="28"/>
          <w:lang w:val="ru-RU"/>
        </w:rPr>
        <w:t>Отображены итоги текущего прохождения.</w:t>
      </w:r>
    </w:p>
    <w:p w14:paraId="7CA80FB5" w14:textId="77777777" w:rsidR="00430774" w:rsidRPr="005B7C65" w:rsidRDefault="00000000">
      <w:pPr>
        <w:rPr>
          <w:szCs w:val="28"/>
          <w:lang w:val="ru-RU"/>
        </w:rPr>
      </w:pPr>
      <w:r w:rsidRPr="005B7C65">
        <w:rPr>
          <w:b/>
          <w:szCs w:val="28"/>
          <w:lang w:val="ru-RU"/>
        </w:rPr>
        <w:t xml:space="preserve">Критерии успеха: </w:t>
      </w:r>
      <w:r w:rsidRPr="005B7C65">
        <w:rPr>
          <w:szCs w:val="28"/>
          <w:lang w:val="ru-RU"/>
        </w:rPr>
        <w:t>Суммы совпадают с журналом; просмотр не повторяет начисления или списания и не меняет данные.</w:t>
      </w:r>
    </w:p>
    <w:p w14:paraId="566F7A9A" w14:textId="77777777" w:rsidR="00430774" w:rsidRPr="005B7C65" w:rsidRDefault="00000000">
      <w:pPr>
        <w:pStyle w:val="21"/>
        <w:rPr>
          <w:rFonts w:cs="Times New Roman"/>
          <w:szCs w:val="28"/>
          <w:lang w:val="ru-RU"/>
        </w:rPr>
      </w:pPr>
      <w:r w:rsidRPr="005B7C65">
        <w:rPr>
          <w:rFonts w:cs="Times New Roman"/>
          <w:szCs w:val="28"/>
          <w:lang w:val="ru-RU"/>
        </w:rPr>
        <w:t>4.12 Просмотреть результаты прохождения</w:t>
      </w:r>
    </w:p>
    <w:p w14:paraId="0DBF5CDC" w14:textId="77777777" w:rsidR="00430774" w:rsidRPr="005B7C65" w:rsidRDefault="00000000">
      <w:pPr>
        <w:rPr>
          <w:szCs w:val="28"/>
          <w:lang w:val="ru-RU"/>
        </w:rPr>
      </w:pPr>
      <w:r w:rsidRPr="005B7C65">
        <w:rPr>
          <w:b/>
          <w:szCs w:val="28"/>
          <w:lang w:val="ru-RU"/>
        </w:rPr>
        <w:t>Цель</w:t>
      </w:r>
      <w:proofErr w:type="gramStart"/>
      <w:r w:rsidRPr="005B7C65">
        <w:rPr>
          <w:b/>
          <w:szCs w:val="28"/>
          <w:lang w:val="ru-RU"/>
        </w:rPr>
        <w:t xml:space="preserve">: </w:t>
      </w:r>
      <w:r w:rsidRPr="005B7C65">
        <w:rPr>
          <w:szCs w:val="28"/>
          <w:lang w:val="ru-RU"/>
        </w:rPr>
        <w:t>Узнать</w:t>
      </w:r>
      <w:proofErr w:type="gramEnd"/>
      <w:r w:rsidRPr="005B7C65">
        <w:rPr>
          <w:szCs w:val="28"/>
          <w:lang w:val="ru-RU"/>
        </w:rPr>
        <w:t xml:space="preserve"> причину завершения и итог стратегии.</w:t>
      </w:r>
    </w:p>
    <w:p w14:paraId="015A2184" w14:textId="77777777" w:rsidR="00430774" w:rsidRPr="005B7C65" w:rsidRDefault="00000000">
      <w:pPr>
        <w:rPr>
          <w:szCs w:val="28"/>
          <w:lang w:val="ru-RU"/>
        </w:rPr>
      </w:pPr>
      <w:r w:rsidRPr="005B7C65">
        <w:rPr>
          <w:b/>
          <w:szCs w:val="28"/>
          <w:lang w:val="ru-RU"/>
        </w:rPr>
        <w:t xml:space="preserve">Предусловия: </w:t>
      </w:r>
      <w:r w:rsidRPr="005B7C65">
        <w:rPr>
          <w:szCs w:val="28"/>
          <w:lang w:val="ru-RU"/>
        </w:rPr>
        <w:t>Здоровье достигло 0.</w:t>
      </w:r>
    </w:p>
    <w:p w14:paraId="79C48444" w14:textId="77777777" w:rsidR="00430774" w:rsidRPr="005B7C65" w:rsidRDefault="00000000">
      <w:pPr>
        <w:rPr>
          <w:szCs w:val="28"/>
          <w:lang w:val="ru-RU"/>
        </w:rPr>
      </w:pPr>
      <w:r w:rsidRPr="005B7C65">
        <w:rPr>
          <w:b/>
          <w:szCs w:val="28"/>
          <w:lang w:val="ru-RU"/>
        </w:rPr>
        <w:lastRenderedPageBreak/>
        <w:t xml:space="preserve">Последовательность: </w:t>
      </w:r>
      <w:r w:rsidRPr="005B7C65">
        <w:rPr>
          <w:szCs w:val="28"/>
          <w:lang w:val="ru-RU"/>
        </w:rPr>
        <w:t>1. Система завершает прохождение. 2. Игрок читает итоговые показатели. 3. При желании начинает новое прохождение.</w:t>
      </w:r>
    </w:p>
    <w:p w14:paraId="03131134" w14:textId="77777777" w:rsidR="00430774" w:rsidRPr="005B7C65" w:rsidRDefault="00000000">
      <w:pPr>
        <w:rPr>
          <w:szCs w:val="28"/>
          <w:lang w:val="ru-RU"/>
        </w:rPr>
      </w:pPr>
      <w:r w:rsidRPr="005B7C65">
        <w:rPr>
          <w:b/>
          <w:szCs w:val="28"/>
          <w:lang w:val="ru-RU"/>
        </w:rPr>
        <w:t xml:space="preserve">Результат: </w:t>
      </w:r>
      <w:r w:rsidRPr="005B7C65">
        <w:rPr>
          <w:szCs w:val="28"/>
          <w:lang w:val="ru-RU"/>
        </w:rPr>
        <w:t>Итог доступен для просмотра, новое прохождение независимо от старого.</w:t>
      </w:r>
    </w:p>
    <w:p w14:paraId="0D87B782" w14:textId="77777777" w:rsidR="00430774" w:rsidRPr="005B7C65" w:rsidRDefault="00000000">
      <w:pPr>
        <w:rPr>
          <w:szCs w:val="28"/>
        </w:rPr>
      </w:pPr>
      <w:r w:rsidRPr="005B7C65">
        <w:rPr>
          <w:b/>
          <w:szCs w:val="28"/>
          <w:lang w:val="ru-RU"/>
        </w:rPr>
        <w:t xml:space="preserve">Критерии успеха: </w:t>
      </w:r>
      <w:r w:rsidRPr="005B7C65">
        <w:rPr>
          <w:szCs w:val="28"/>
          <w:lang w:val="ru-RU"/>
        </w:rPr>
        <w:t xml:space="preserve">Показаны дни, доходы, расходы, рабочие часы, навыки, ресурсы и причина; действия завершённого персонажа заблокированы. </w:t>
      </w:r>
      <w:proofErr w:type="spellStart"/>
      <w:r w:rsidRPr="005B7C65">
        <w:rPr>
          <w:szCs w:val="28"/>
        </w:rPr>
        <w:t>Настроение</w:t>
      </w:r>
      <w:proofErr w:type="spellEnd"/>
      <w:r w:rsidRPr="005B7C65">
        <w:rPr>
          <w:szCs w:val="28"/>
        </w:rPr>
        <w:t xml:space="preserve"> 0 </w:t>
      </w:r>
      <w:proofErr w:type="spellStart"/>
      <w:r w:rsidRPr="005B7C65">
        <w:rPr>
          <w:szCs w:val="28"/>
        </w:rPr>
        <w:t>при</w:t>
      </w:r>
      <w:proofErr w:type="spellEnd"/>
      <w:r w:rsidRPr="005B7C65">
        <w:rPr>
          <w:szCs w:val="28"/>
        </w:rPr>
        <w:t xml:space="preserve"> </w:t>
      </w:r>
      <w:proofErr w:type="spellStart"/>
      <w:r w:rsidRPr="005B7C65">
        <w:rPr>
          <w:szCs w:val="28"/>
        </w:rPr>
        <w:t>положительном</w:t>
      </w:r>
      <w:proofErr w:type="spellEnd"/>
      <w:r w:rsidRPr="005B7C65">
        <w:rPr>
          <w:szCs w:val="28"/>
        </w:rPr>
        <w:t xml:space="preserve"> здоровье не запускает этот сценарий.</w:t>
      </w:r>
    </w:p>
    <w:p w14:paraId="2A97B1E0" w14:textId="77777777" w:rsidR="00430774" w:rsidRPr="005B7C65" w:rsidRDefault="00000000">
      <w:pPr>
        <w:pStyle w:val="1"/>
        <w:pageBreakBefore/>
        <w:rPr>
          <w:rFonts w:cs="Times New Roman"/>
          <w:sz w:val="28"/>
        </w:rPr>
      </w:pPr>
      <w:r w:rsidRPr="005B7C65">
        <w:rPr>
          <w:rFonts w:cs="Times New Roman"/>
          <w:sz w:val="28"/>
        </w:rPr>
        <w:lastRenderedPageBreak/>
        <w:t>5 Приоритеты реализации</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54"/>
        <w:gridCol w:w="7200"/>
      </w:tblGrid>
      <w:tr w:rsidR="00430774" w14:paraId="1D034EA7" w14:textId="77777777" w:rsidTr="00023954">
        <w:trPr>
          <w:cantSplit/>
          <w:tblHeader/>
        </w:trPr>
        <w:tc>
          <w:tcPr>
            <w:tcW w:w="2154" w:type="dxa"/>
            <w:tcMar>
              <w:top w:w="70" w:type="dxa"/>
              <w:left w:w="70" w:type="dxa"/>
              <w:bottom w:w="70" w:type="dxa"/>
              <w:right w:w="70" w:type="dxa"/>
            </w:tcMar>
          </w:tcPr>
          <w:p w14:paraId="188F98F9" w14:textId="77777777" w:rsidR="00430774" w:rsidRDefault="00000000" w:rsidP="005B7C65">
            <w:pPr>
              <w:ind w:firstLine="0"/>
            </w:pPr>
            <w:r>
              <w:rPr>
                <w:b/>
                <w:sz w:val="20"/>
              </w:rPr>
              <w:t>Приоритет</w:t>
            </w:r>
          </w:p>
        </w:tc>
        <w:tc>
          <w:tcPr>
            <w:tcW w:w="7200" w:type="dxa"/>
            <w:tcMar>
              <w:top w:w="70" w:type="dxa"/>
              <w:left w:w="70" w:type="dxa"/>
              <w:bottom w:w="70" w:type="dxa"/>
              <w:right w:w="70" w:type="dxa"/>
            </w:tcMar>
          </w:tcPr>
          <w:p w14:paraId="57EC3D94" w14:textId="77777777" w:rsidR="00430774" w:rsidRDefault="00000000" w:rsidP="005B7C65">
            <w:pPr>
              <w:ind w:firstLine="0"/>
            </w:pPr>
            <w:r>
              <w:rPr>
                <w:b/>
                <w:sz w:val="20"/>
              </w:rPr>
              <w:t>Возможности</w:t>
            </w:r>
          </w:p>
        </w:tc>
      </w:tr>
      <w:tr w:rsidR="00430774" w:rsidRPr="00863041" w14:paraId="6380E7EF" w14:textId="77777777" w:rsidTr="00023954">
        <w:trPr>
          <w:cantSplit/>
        </w:trPr>
        <w:tc>
          <w:tcPr>
            <w:tcW w:w="2154" w:type="dxa"/>
            <w:tcMar>
              <w:top w:w="70" w:type="dxa"/>
              <w:left w:w="70" w:type="dxa"/>
              <w:bottom w:w="70" w:type="dxa"/>
              <w:right w:w="70" w:type="dxa"/>
            </w:tcMar>
          </w:tcPr>
          <w:p w14:paraId="22ED281F" w14:textId="77777777" w:rsidR="00430774" w:rsidRDefault="00000000" w:rsidP="005B7C65">
            <w:pPr>
              <w:ind w:firstLine="0"/>
            </w:pPr>
            <w:r>
              <w:rPr>
                <w:sz w:val="20"/>
              </w:rPr>
              <w:t>Обязательно</w:t>
            </w:r>
          </w:p>
        </w:tc>
        <w:tc>
          <w:tcPr>
            <w:tcW w:w="7200" w:type="dxa"/>
            <w:tcMar>
              <w:top w:w="70" w:type="dxa"/>
              <w:left w:w="70" w:type="dxa"/>
              <w:bottom w:w="70" w:type="dxa"/>
              <w:right w:w="70" w:type="dxa"/>
            </w:tcMar>
          </w:tcPr>
          <w:p w14:paraId="7F2903BA" w14:textId="77777777" w:rsidR="00430774" w:rsidRPr="001E51E4" w:rsidRDefault="00000000" w:rsidP="005B7C65">
            <w:pPr>
              <w:ind w:firstLine="0"/>
              <w:rPr>
                <w:lang w:val="ru-RU"/>
              </w:rPr>
            </w:pPr>
            <w:r w:rsidRPr="001E51E4">
              <w:rPr>
                <w:sz w:val="20"/>
                <w:lang w:val="ru-RU"/>
              </w:rPr>
              <w:t xml:space="preserve">Новое прохождение и продолжение, часы и пауза, ресурсы, квартира, склад с наклоном и касаниями, оплата результата, продукты, сон и отдых, курс и несколько складских должностей, инфляция и аренда, локальное сохранение, статистика, завершение игры, вибрация, серверные адаптеры </w:t>
            </w:r>
            <w:r>
              <w:rPr>
                <w:sz w:val="20"/>
              </w:rPr>
              <w:t>O</w:t>
            </w:r>
            <w:r w:rsidRPr="001E51E4">
              <w:rPr>
                <w:sz w:val="20"/>
                <w:lang w:val="ru-RU"/>
              </w:rPr>
              <w:t>*</w:t>
            </w:r>
            <w:r>
              <w:rPr>
                <w:sz w:val="20"/>
              </w:rPr>
              <w:t>NET</w:t>
            </w:r>
            <w:r w:rsidRPr="001E51E4">
              <w:rPr>
                <w:sz w:val="20"/>
                <w:lang w:val="ru-RU"/>
              </w:rPr>
              <w:t xml:space="preserve"> и </w:t>
            </w:r>
            <w:r>
              <w:rPr>
                <w:sz w:val="20"/>
              </w:rPr>
              <w:t>World</w:t>
            </w:r>
            <w:r w:rsidRPr="001E51E4">
              <w:rPr>
                <w:sz w:val="20"/>
                <w:lang w:val="ru-RU"/>
              </w:rPr>
              <w:t xml:space="preserve"> </w:t>
            </w:r>
            <w:r>
              <w:rPr>
                <w:sz w:val="20"/>
              </w:rPr>
              <w:t>Bank</w:t>
            </w:r>
            <w:r w:rsidRPr="001E51E4">
              <w:rPr>
                <w:sz w:val="20"/>
                <w:lang w:val="ru-RU"/>
              </w:rPr>
              <w:t>, работа офлайн.</w:t>
            </w:r>
          </w:p>
        </w:tc>
      </w:tr>
      <w:tr w:rsidR="00430774" w:rsidRPr="00863041" w14:paraId="16EF1F37" w14:textId="77777777" w:rsidTr="00023954">
        <w:trPr>
          <w:cantSplit/>
        </w:trPr>
        <w:tc>
          <w:tcPr>
            <w:tcW w:w="2154" w:type="dxa"/>
            <w:tcMar>
              <w:top w:w="70" w:type="dxa"/>
              <w:left w:w="70" w:type="dxa"/>
              <w:bottom w:w="70" w:type="dxa"/>
              <w:right w:w="70" w:type="dxa"/>
            </w:tcMar>
          </w:tcPr>
          <w:p w14:paraId="634EB548" w14:textId="77777777" w:rsidR="00430774" w:rsidRDefault="00000000" w:rsidP="005B7C65">
            <w:pPr>
              <w:ind w:firstLine="0"/>
            </w:pPr>
            <w:proofErr w:type="spellStart"/>
            <w:r>
              <w:rPr>
                <w:sz w:val="20"/>
              </w:rPr>
              <w:t>Желательно</w:t>
            </w:r>
            <w:proofErr w:type="spellEnd"/>
          </w:p>
        </w:tc>
        <w:tc>
          <w:tcPr>
            <w:tcW w:w="7200" w:type="dxa"/>
            <w:tcMar>
              <w:top w:w="70" w:type="dxa"/>
              <w:left w:w="70" w:type="dxa"/>
              <w:bottom w:w="70" w:type="dxa"/>
              <w:right w:w="70" w:type="dxa"/>
            </w:tcMar>
          </w:tcPr>
          <w:p w14:paraId="5D8D75DA" w14:textId="77777777" w:rsidR="00430774" w:rsidRPr="001E51E4" w:rsidRDefault="00000000" w:rsidP="005B7C65">
            <w:pPr>
              <w:ind w:firstLine="0"/>
              <w:rPr>
                <w:lang w:val="ru-RU"/>
              </w:rPr>
            </w:pPr>
            <w:r w:rsidRPr="001E51E4">
              <w:rPr>
                <w:sz w:val="20"/>
                <w:lang w:val="ru-RU"/>
              </w:rPr>
              <w:t>Базовые болезни и непредвиденные события из ограниченного каталога по 2.13; дополнительные пояснения экономических последствий и обучение управлению. Эти функции вводятся после устойчивого основного цикла; их отсутствие должно быть явно отражено в составе первой поставки.</w:t>
            </w:r>
          </w:p>
        </w:tc>
      </w:tr>
      <w:tr w:rsidR="00430774" w:rsidRPr="00863041" w14:paraId="3F23A5FB" w14:textId="77777777" w:rsidTr="00023954">
        <w:trPr>
          <w:cantSplit/>
        </w:trPr>
        <w:tc>
          <w:tcPr>
            <w:tcW w:w="2154" w:type="dxa"/>
            <w:tcMar>
              <w:top w:w="70" w:type="dxa"/>
              <w:left w:w="70" w:type="dxa"/>
              <w:bottom w:w="70" w:type="dxa"/>
              <w:right w:w="70" w:type="dxa"/>
            </w:tcMar>
          </w:tcPr>
          <w:p w14:paraId="6E8D2D7C" w14:textId="77777777" w:rsidR="00430774" w:rsidRDefault="00000000" w:rsidP="005B7C65">
            <w:pPr>
              <w:ind w:firstLine="0"/>
            </w:pPr>
            <w:r>
              <w:rPr>
                <w:sz w:val="20"/>
              </w:rPr>
              <w:t xml:space="preserve">В </w:t>
            </w:r>
            <w:proofErr w:type="spellStart"/>
            <w:r>
              <w:rPr>
                <w:sz w:val="20"/>
              </w:rPr>
              <w:t>дальнейшем</w:t>
            </w:r>
            <w:proofErr w:type="spellEnd"/>
          </w:p>
        </w:tc>
        <w:tc>
          <w:tcPr>
            <w:tcW w:w="7200" w:type="dxa"/>
            <w:tcMar>
              <w:top w:w="70" w:type="dxa"/>
              <w:left w:w="70" w:type="dxa"/>
              <w:bottom w:w="70" w:type="dxa"/>
              <w:right w:w="70" w:type="dxa"/>
            </w:tcMar>
          </w:tcPr>
          <w:p w14:paraId="3916EA34" w14:textId="77777777" w:rsidR="00430774" w:rsidRPr="001E51E4" w:rsidRDefault="00000000" w:rsidP="005B7C65">
            <w:pPr>
              <w:ind w:firstLine="0"/>
              <w:rPr>
                <w:lang w:val="ru-RU"/>
              </w:rPr>
            </w:pPr>
            <w:r w:rsidRPr="001E51E4">
              <w:rPr>
                <w:sz w:val="20"/>
                <w:lang w:val="ru-RU"/>
              </w:rPr>
              <w:t xml:space="preserve">Автомобили, </w:t>
            </w:r>
            <w:r>
              <w:rPr>
                <w:sz w:val="20"/>
              </w:rPr>
              <w:t>Cars</w:t>
            </w:r>
            <w:r w:rsidRPr="001E51E4">
              <w:rPr>
                <w:sz w:val="20"/>
                <w:lang w:val="ru-RU"/>
              </w:rPr>
              <w:t xml:space="preserve"> </w:t>
            </w:r>
            <w:r>
              <w:rPr>
                <w:sz w:val="20"/>
              </w:rPr>
              <w:t>Base</w:t>
            </w:r>
            <w:r w:rsidRPr="001E51E4">
              <w:rPr>
                <w:sz w:val="20"/>
                <w:lang w:val="ru-RU"/>
              </w:rPr>
              <w:t>, гонки, топливо и подробный ремонт; автомойка, кассир и другие самостоятельные профессиональные мини-игры; расширенные болезни и лечение; облачная синхронизация.</w:t>
            </w:r>
          </w:p>
        </w:tc>
      </w:tr>
    </w:tbl>
    <w:p w14:paraId="55A366E6" w14:textId="77777777" w:rsidR="00430774" w:rsidRPr="001E51E4" w:rsidRDefault="00430774">
      <w:pPr>
        <w:rPr>
          <w:lang w:val="ru-RU"/>
        </w:rPr>
      </w:pPr>
    </w:p>
    <w:p w14:paraId="78AF61CA" w14:textId="77777777" w:rsidR="00430774" w:rsidRPr="005B7C65" w:rsidRDefault="00000000">
      <w:pPr>
        <w:rPr>
          <w:szCs w:val="28"/>
          <w:lang w:val="ru-RU"/>
        </w:rPr>
      </w:pPr>
      <w:r w:rsidRPr="005B7C65">
        <w:rPr>
          <w:szCs w:val="28"/>
          <w:lang w:val="ru-RU"/>
        </w:rPr>
        <w:t>Обязательные функции проверяются при приёмке первой версии. Для возможностей категории «Желательно» действует описанный проверяемый контракт, но они не блокируют поставку базового цикла. Функции дальнейшего развития не должны отображаться как уже работающие.</w:t>
      </w:r>
    </w:p>
    <w:p w14:paraId="7B477339" w14:textId="77777777" w:rsidR="00430774" w:rsidRPr="005B7C65" w:rsidRDefault="00000000">
      <w:pPr>
        <w:pStyle w:val="21"/>
        <w:rPr>
          <w:szCs w:val="28"/>
          <w:lang w:val="ru-RU"/>
        </w:rPr>
      </w:pPr>
      <w:r w:rsidRPr="005B7C65">
        <w:rPr>
          <w:szCs w:val="28"/>
          <w:lang w:val="ru-RU"/>
        </w:rPr>
        <w:t>5.1 Диаграмма вариантов использования</w:t>
      </w:r>
    </w:p>
    <w:p w14:paraId="7F1C40D2" w14:textId="77777777" w:rsidR="00430774" w:rsidRPr="005B7C65" w:rsidRDefault="00000000">
      <w:pPr>
        <w:rPr>
          <w:szCs w:val="28"/>
          <w:lang w:val="ru-RU"/>
        </w:rPr>
      </w:pPr>
      <w:r w:rsidRPr="005B7C65">
        <w:rPr>
          <w:szCs w:val="28"/>
          <w:lang w:val="ru-RU"/>
        </w:rPr>
        <w:t xml:space="preserve">Отдельный файл </w:t>
      </w:r>
      <w:r w:rsidRPr="005B7C65">
        <w:rPr>
          <w:szCs w:val="28"/>
        </w:rPr>
        <w:t>docs</w:t>
      </w:r>
      <w:r w:rsidRPr="005B7C65">
        <w:rPr>
          <w:szCs w:val="28"/>
          <w:lang w:val="ru-RU"/>
        </w:rPr>
        <w:t>/</w:t>
      </w:r>
      <w:r w:rsidRPr="005B7C65">
        <w:rPr>
          <w:szCs w:val="28"/>
        </w:rPr>
        <w:t>diagrams</w:t>
      </w:r>
      <w:r w:rsidRPr="005B7C65">
        <w:rPr>
          <w:szCs w:val="28"/>
          <w:lang w:val="ru-RU"/>
        </w:rPr>
        <w:t>/</w:t>
      </w:r>
      <w:r w:rsidRPr="005B7C65">
        <w:rPr>
          <w:szCs w:val="28"/>
        </w:rPr>
        <w:t>use</w:t>
      </w:r>
      <w:r w:rsidRPr="005B7C65">
        <w:rPr>
          <w:szCs w:val="28"/>
          <w:lang w:val="ru-RU"/>
        </w:rPr>
        <w:t>-</w:t>
      </w:r>
      <w:r w:rsidRPr="005B7C65">
        <w:rPr>
          <w:szCs w:val="28"/>
        </w:rPr>
        <w:t>case</w:t>
      </w:r>
      <w:r w:rsidRPr="005B7C65">
        <w:rPr>
          <w:szCs w:val="28"/>
          <w:lang w:val="ru-RU"/>
        </w:rPr>
        <w:t>.</w:t>
      </w:r>
      <w:proofErr w:type="spellStart"/>
      <w:r w:rsidRPr="005B7C65">
        <w:rPr>
          <w:szCs w:val="28"/>
        </w:rPr>
        <w:t>drawio</w:t>
      </w:r>
      <w:proofErr w:type="spellEnd"/>
      <w:r w:rsidRPr="005B7C65">
        <w:rPr>
          <w:szCs w:val="28"/>
          <w:lang w:val="ru-RU"/>
        </w:rPr>
        <w:t xml:space="preserve"> показывает Игрока вне границы </w:t>
      </w:r>
      <w:r w:rsidRPr="005B7C65">
        <w:rPr>
          <w:szCs w:val="28"/>
        </w:rPr>
        <w:t>LAST</w:t>
      </w:r>
      <w:r w:rsidRPr="005B7C65">
        <w:rPr>
          <w:szCs w:val="28"/>
          <w:lang w:val="ru-RU"/>
        </w:rPr>
        <w:t xml:space="preserve"> </w:t>
      </w:r>
      <w:r w:rsidRPr="005B7C65">
        <w:rPr>
          <w:szCs w:val="28"/>
        </w:rPr>
        <w:t>PAYCHECK</w:t>
      </w:r>
      <w:r w:rsidRPr="005B7C65">
        <w:rPr>
          <w:szCs w:val="28"/>
          <w:lang w:val="ru-RU"/>
        </w:rPr>
        <w:t xml:space="preserve"> и 14 самостоятельных пользовательских действий внутри неё. Сплошные ассоциации обозначают участие Игрока. Связи включения и расширения не используются: перечисленные действия доступны самостоятельно, а обязательная вложенность не установлена. Аппаратные средства, базы данных и внутренние классы не являются акторами. Автомобильные механики на диаграмме первой версии отсутствуют.</w:t>
      </w:r>
    </w:p>
    <w:p w14:paraId="79EFC6E0" w14:textId="77777777" w:rsidR="00430774" w:rsidRPr="005B7C65" w:rsidRDefault="00000000">
      <w:pPr>
        <w:pStyle w:val="1"/>
        <w:pageBreakBefore/>
        <w:rPr>
          <w:sz w:val="28"/>
          <w:lang w:val="ru-RU"/>
        </w:rPr>
      </w:pPr>
      <w:r w:rsidRPr="005B7C65">
        <w:rPr>
          <w:sz w:val="28"/>
          <w:lang w:val="ru-RU"/>
        </w:rPr>
        <w:lastRenderedPageBreak/>
        <w:t>6 Критерии приёмки</w:t>
      </w:r>
    </w:p>
    <w:p w14:paraId="7EAD72B0" w14:textId="77777777" w:rsidR="00430774" w:rsidRPr="005B7C65" w:rsidRDefault="00000000">
      <w:pPr>
        <w:rPr>
          <w:szCs w:val="28"/>
          <w:lang w:val="ru-RU"/>
        </w:rPr>
      </w:pPr>
      <w:r w:rsidRPr="005B7C65">
        <w:rPr>
          <w:szCs w:val="28"/>
          <w:lang w:val="ru-RU"/>
        </w:rPr>
        <w:t xml:space="preserve">Проверки выполняются на тестовых данных. Численные проверки движка используют управляемый источник времени; проверки интерфейса и аппаратуры </w:t>
      </w:r>
      <w:r w:rsidR="00023954">
        <w:rPr>
          <w:szCs w:val="28"/>
          <w:lang w:val="ru-RU"/>
        </w:rPr>
        <w:t>-</w:t>
      </w:r>
      <w:r w:rsidRPr="005B7C65">
        <w:rPr>
          <w:szCs w:val="28"/>
          <w:lang w:val="ru-RU"/>
        </w:rPr>
        <w:t xml:space="preserve"> </w:t>
      </w:r>
      <w:r w:rsidRPr="005B7C65">
        <w:rPr>
          <w:szCs w:val="28"/>
        </w:rPr>
        <w:t>Android</w:t>
      </w:r>
      <w:r w:rsidRPr="005B7C65">
        <w:rPr>
          <w:szCs w:val="28"/>
          <w:lang w:val="ru-RU"/>
        </w:rPr>
        <w:t>-устройство либо эмулятор там, где датчик не требуется. Для каждого пункта фиксируются входные условия, ожидаемый и фактический результат. Ниже описаны будущие испытания приложения, а не результаты уже выполненных тестов.</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8"/>
        <w:gridCol w:w="7087"/>
      </w:tblGrid>
      <w:tr w:rsidR="00430774" w14:paraId="293BC061" w14:textId="77777777" w:rsidTr="00023954">
        <w:trPr>
          <w:cantSplit/>
          <w:tblHeader/>
        </w:trPr>
        <w:tc>
          <w:tcPr>
            <w:tcW w:w="2268" w:type="dxa"/>
            <w:tcMar>
              <w:top w:w="70" w:type="dxa"/>
              <w:left w:w="70" w:type="dxa"/>
              <w:bottom w:w="70" w:type="dxa"/>
              <w:right w:w="70" w:type="dxa"/>
            </w:tcMar>
          </w:tcPr>
          <w:p w14:paraId="5F15B8C1" w14:textId="77777777" w:rsidR="00430774" w:rsidRDefault="00000000" w:rsidP="005B7C65">
            <w:pPr>
              <w:ind w:firstLine="0"/>
            </w:pPr>
            <w:r>
              <w:rPr>
                <w:b/>
                <w:sz w:val="20"/>
              </w:rPr>
              <w:t>Проверка</w:t>
            </w:r>
          </w:p>
        </w:tc>
        <w:tc>
          <w:tcPr>
            <w:tcW w:w="7087" w:type="dxa"/>
            <w:tcMar>
              <w:top w:w="70" w:type="dxa"/>
              <w:left w:w="70" w:type="dxa"/>
              <w:bottom w:w="70" w:type="dxa"/>
              <w:right w:w="70" w:type="dxa"/>
            </w:tcMar>
          </w:tcPr>
          <w:p w14:paraId="5F5DB6D4" w14:textId="77777777" w:rsidR="00430774" w:rsidRDefault="00000000" w:rsidP="005B7C65">
            <w:pPr>
              <w:ind w:firstLine="0"/>
            </w:pPr>
            <w:r>
              <w:rPr>
                <w:b/>
                <w:sz w:val="20"/>
              </w:rPr>
              <w:t>Условие успешного выполнения</w:t>
            </w:r>
          </w:p>
        </w:tc>
      </w:tr>
      <w:tr w:rsidR="00430774" w14:paraId="5766BD68" w14:textId="77777777" w:rsidTr="00023954">
        <w:trPr>
          <w:cantSplit/>
        </w:trPr>
        <w:tc>
          <w:tcPr>
            <w:tcW w:w="2268" w:type="dxa"/>
            <w:tcMar>
              <w:top w:w="70" w:type="dxa"/>
              <w:left w:w="70" w:type="dxa"/>
              <w:bottom w:w="70" w:type="dxa"/>
              <w:right w:w="70" w:type="dxa"/>
            </w:tcMar>
          </w:tcPr>
          <w:p w14:paraId="74500926" w14:textId="77777777" w:rsidR="00430774" w:rsidRDefault="00000000" w:rsidP="005B7C65">
            <w:pPr>
              <w:ind w:firstLine="0"/>
            </w:pPr>
            <w:r>
              <w:rPr>
                <w:sz w:val="20"/>
              </w:rPr>
              <w:t>Новая игра</w:t>
            </w:r>
          </w:p>
        </w:tc>
        <w:tc>
          <w:tcPr>
            <w:tcW w:w="7087" w:type="dxa"/>
            <w:tcMar>
              <w:top w:w="70" w:type="dxa"/>
              <w:left w:w="70" w:type="dxa"/>
              <w:bottom w:w="70" w:type="dxa"/>
              <w:right w:w="70" w:type="dxa"/>
            </w:tcMar>
          </w:tcPr>
          <w:p w14:paraId="3D7BF4AF" w14:textId="77777777" w:rsidR="00430774" w:rsidRDefault="00000000" w:rsidP="005B7C65">
            <w:pPr>
              <w:ind w:firstLine="0"/>
            </w:pPr>
            <w:r w:rsidRPr="001E51E4">
              <w:rPr>
                <w:sz w:val="20"/>
                <w:lang w:val="ru-RU"/>
              </w:rPr>
              <w:t xml:space="preserve">После старта значения совпадают с 2.1, создан новый идентификатор. </w:t>
            </w:r>
            <w:proofErr w:type="spellStart"/>
            <w:r>
              <w:rPr>
                <w:sz w:val="20"/>
              </w:rPr>
              <w:t>Отмена</w:t>
            </w:r>
            <w:proofErr w:type="spellEnd"/>
            <w:r>
              <w:rPr>
                <w:sz w:val="20"/>
              </w:rPr>
              <w:t xml:space="preserve"> </w:t>
            </w:r>
            <w:proofErr w:type="spellStart"/>
            <w:r>
              <w:rPr>
                <w:sz w:val="20"/>
              </w:rPr>
              <w:t>замены</w:t>
            </w:r>
            <w:proofErr w:type="spellEnd"/>
            <w:r>
              <w:rPr>
                <w:sz w:val="20"/>
              </w:rPr>
              <w:t xml:space="preserve"> </w:t>
            </w:r>
            <w:proofErr w:type="spellStart"/>
            <w:r>
              <w:rPr>
                <w:sz w:val="20"/>
              </w:rPr>
              <w:t>существующего</w:t>
            </w:r>
            <w:proofErr w:type="spellEnd"/>
            <w:r>
              <w:rPr>
                <w:sz w:val="20"/>
              </w:rPr>
              <w:t xml:space="preserve"> </w:t>
            </w:r>
            <w:proofErr w:type="spellStart"/>
            <w:r>
              <w:rPr>
                <w:sz w:val="20"/>
              </w:rPr>
              <w:t>прохождения</w:t>
            </w:r>
            <w:proofErr w:type="spellEnd"/>
            <w:r>
              <w:rPr>
                <w:sz w:val="20"/>
              </w:rPr>
              <w:t xml:space="preserve"> не меняет его.</w:t>
            </w:r>
          </w:p>
        </w:tc>
      </w:tr>
      <w:tr w:rsidR="00430774" w:rsidRPr="00863041" w14:paraId="76B0B0E4" w14:textId="77777777" w:rsidTr="00023954">
        <w:trPr>
          <w:cantSplit/>
        </w:trPr>
        <w:tc>
          <w:tcPr>
            <w:tcW w:w="2268" w:type="dxa"/>
            <w:tcMar>
              <w:top w:w="70" w:type="dxa"/>
              <w:left w:w="70" w:type="dxa"/>
              <w:bottom w:w="70" w:type="dxa"/>
              <w:right w:w="70" w:type="dxa"/>
            </w:tcMar>
          </w:tcPr>
          <w:p w14:paraId="1B7D24D6" w14:textId="77777777" w:rsidR="00430774" w:rsidRDefault="00000000" w:rsidP="005B7C65">
            <w:pPr>
              <w:ind w:firstLine="0"/>
            </w:pPr>
            <w:r>
              <w:rPr>
                <w:sz w:val="20"/>
              </w:rPr>
              <w:t>Скорость времени</w:t>
            </w:r>
          </w:p>
        </w:tc>
        <w:tc>
          <w:tcPr>
            <w:tcW w:w="7087" w:type="dxa"/>
            <w:tcMar>
              <w:top w:w="70" w:type="dxa"/>
              <w:left w:w="70" w:type="dxa"/>
              <w:bottom w:w="70" w:type="dxa"/>
              <w:right w:w="70" w:type="dxa"/>
            </w:tcMar>
          </w:tcPr>
          <w:p w14:paraId="2AFAE85B" w14:textId="77777777" w:rsidR="00430774" w:rsidRPr="001E51E4" w:rsidRDefault="00000000" w:rsidP="005B7C65">
            <w:pPr>
              <w:ind w:firstLine="0"/>
              <w:rPr>
                <w:lang w:val="ru-RU"/>
              </w:rPr>
            </w:pPr>
            <w:r w:rsidRPr="001E51E4">
              <w:rPr>
                <w:sz w:val="20"/>
                <w:lang w:val="ru-RU"/>
              </w:rPr>
              <w:t xml:space="preserve">600 активных секунд дают 24 игровых часа, 25 секунд </w:t>
            </w:r>
            <w:r w:rsidR="00023954">
              <w:rPr>
                <w:sz w:val="20"/>
                <w:lang w:val="ru-RU"/>
              </w:rPr>
              <w:t>-</w:t>
            </w:r>
            <w:r w:rsidRPr="001E51E4">
              <w:rPr>
                <w:sz w:val="20"/>
                <w:lang w:val="ru-RU"/>
              </w:rPr>
              <w:t xml:space="preserve"> час. Смена на 10 часов завершается за 250 активных секунд без ускорения.</w:t>
            </w:r>
          </w:p>
        </w:tc>
      </w:tr>
      <w:tr w:rsidR="00430774" w14:paraId="6271FDE6" w14:textId="77777777" w:rsidTr="00023954">
        <w:trPr>
          <w:cantSplit/>
        </w:trPr>
        <w:tc>
          <w:tcPr>
            <w:tcW w:w="2268" w:type="dxa"/>
            <w:tcMar>
              <w:top w:w="70" w:type="dxa"/>
              <w:left w:w="70" w:type="dxa"/>
              <w:bottom w:w="70" w:type="dxa"/>
              <w:right w:w="70" w:type="dxa"/>
            </w:tcMar>
          </w:tcPr>
          <w:p w14:paraId="737EFFC1" w14:textId="77777777" w:rsidR="00430774" w:rsidRDefault="00000000" w:rsidP="005B7C65">
            <w:pPr>
              <w:ind w:firstLine="0"/>
            </w:pPr>
            <w:proofErr w:type="spellStart"/>
            <w:r>
              <w:rPr>
                <w:sz w:val="20"/>
              </w:rPr>
              <w:t>Пауза</w:t>
            </w:r>
            <w:proofErr w:type="spellEnd"/>
            <w:r>
              <w:rPr>
                <w:sz w:val="20"/>
              </w:rPr>
              <w:t xml:space="preserve"> и </w:t>
            </w:r>
            <w:proofErr w:type="spellStart"/>
            <w:r>
              <w:rPr>
                <w:sz w:val="20"/>
              </w:rPr>
              <w:t>фон</w:t>
            </w:r>
            <w:proofErr w:type="spellEnd"/>
          </w:p>
        </w:tc>
        <w:tc>
          <w:tcPr>
            <w:tcW w:w="7087" w:type="dxa"/>
            <w:tcMar>
              <w:top w:w="70" w:type="dxa"/>
              <w:left w:w="70" w:type="dxa"/>
              <w:bottom w:w="70" w:type="dxa"/>
              <w:right w:w="70" w:type="dxa"/>
            </w:tcMar>
          </w:tcPr>
          <w:p w14:paraId="6A2682BA" w14:textId="77777777" w:rsidR="00430774" w:rsidRDefault="00000000" w:rsidP="005B7C65">
            <w:pPr>
              <w:ind w:firstLine="0"/>
            </w:pPr>
            <w:r w:rsidRPr="001E51E4">
              <w:rPr>
                <w:sz w:val="20"/>
                <w:lang w:val="ru-RU"/>
              </w:rPr>
              <w:t xml:space="preserve">После 60 секунд ручной паузы или фона время, ресурсы и счёт смены прежние. </w:t>
            </w:r>
            <w:proofErr w:type="spellStart"/>
            <w:r>
              <w:rPr>
                <w:sz w:val="20"/>
              </w:rPr>
              <w:t>После</w:t>
            </w:r>
            <w:proofErr w:type="spellEnd"/>
            <w:r>
              <w:rPr>
                <w:sz w:val="20"/>
              </w:rPr>
              <w:t xml:space="preserve"> </w:t>
            </w:r>
            <w:proofErr w:type="spellStart"/>
            <w:r>
              <w:rPr>
                <w:sz w:val="20"/>
              </w:rPr>
              <w:t>возврата</w:t>
            </w:r>
            <w:proofErr w:type="spellEnd"/>
            <w:r>
              <w:rPr>
                <w:sz w:val="20"/>
              </w:rPr>
              <w:t xml:space="preserve"> </w:t>
            </w:r>
            <w:proofErr w:type="spellStart"/>
            <w:r>
              <w:rPr>
                <w:sz w:val="20"/>
              </w:rPr>
              <w:t>нет</w:t>
            </w:r>
            <w:proofErr w:type="spellEnd"/>
            <w:r>
              <w:rPr>
                <w:sz w:val="20"/>
              </w:rPr>
              <w:t xml:space="preserve"> </w:t>
            </w:r>
            <w:proofErr w:type="spellStart"/>
            <w:r>
              <w:rPr>
                <w:sz w:val="20"/>
              </w:rPr>
              <w:t>скачка</w:t>
            </w:r>
            <w:proofErr w:type="spellEnd"/>
            <w:r>
              <w:rPr>
                <w:sz w:val="20"/>
              </w:rPr>
              <w:t xml:space="preserve"> времени.</w:t>
            </w:r>
          </w:p>
        </w:tc>
      </w:tr>
      <w:tr w:rsidR="00430774" w:rsidRPr="00863041" w14:paraId="21D7E10A" w14:textId="77777777" w:rsidTr="00023954">
        <w:trPr>
          <w:cantSplit/>
        </w:trPr>
        <w:tc>
          <w:tcPr>
            <w:tcW w:w="2268" w:type="dxa"/>
            <w:tcMar>
              <w:top w:w="70" w:type="dxa"/>
              <w:left w:w="70" w:type="dxa"/>
              <w:bottom w:w="70" w:type="dxa"/>
              <w:right w:w="70" w:type="dxa"/>
            </w:tcMar>
          </w:tcPr>
          <w:p w14:paraId="4A2642B6" w14:textId="77777777" w:rsidR="00430774" w:rsidRDefault="00000000" w:rsidP="005B7C65">
            <w:pPr>
              <w:ind w:firstLine="0"/>
            </w:pPr>
            <w:r>
              <w:rPr>
                <w:sz w:val="20"/>
              </w:rPr>
              <w:t>Склад и оплата</w:t>
            </w:r>
          </w:p>
        </w:tc>
        <w:tc>
          <w:tcPr>
            <w:tcW w:w="7087" w:type="dxa"/>
            <w:tcMar>
              <w:top w:w="70" w:type="dxa"/>
              <w:left w:w="70" w:type="dxa"/>
              <w:bottom w:w="70" w:type="dxa"/>
              <w:right w:w="70" w:type="dxa"/>
            </w:tcMar>
          </w:tcPr>
          <w:p w14:paraId="38DA1802" w14:textId="77777777" w:rsidR="00430774" w:rsidRPr="001E51E4" w:rsidRDefault="00000000" w:rsidP="005B7C65">
            <w:pPr>
              <w:ind w:firstLine="0"/>
              <w:rPr>
                <w:lang w:val="ru-RU"/>
              </w:rPr>
            </w:pPr>
            <w:r w:rsidRPr="001E51E4">
              <w:rPr>
                <w:sz w:val="20"/>
                <w:lang w:val="ru-RU"/>
              </w:rPr>
              <w:t xml:space="preserve">Верная и неверная доставка изменяют разные счётчики. Пример 2.19 даёт 240; отсутствие работы </w:t>
            </w:r>
            <w:r w:rsidR="00023954">
              <w:rPr>
                <w:sz w:val="20"/>
                <w:lang w:val="ru-RU"/>
              </w:rPr>
              <w:t>-</w:t>
            </w:r>
            <w:r w:rsidRPr="001E51E4">
              <w:rPr>
                <w:sz w:val="20"/>
                <w:lang w:val="ru-RU"/>
              </w:rPr>
              <w:t xml:space="preserve"> 0. Повтор результата не меняет баланс.</w:t>
            </w:r>
          </w:p>
        </w:tc>
      </w:tr>
      <w:tr w:rsidR="00430774" w:rsidRPr="00863041" w14:paraId="4F9F3346" w14:textId="77777777" w:rsidTr="00023954">
        <w:trPr>
          <w:cantSplit/>
        </w:trPr>
        <w:tc>
          <w:tcPr>
            <w:tcW w:w="2268" w:type="dxa"/>
            <w:tcMar>
              <w:top w:w="70" w:type="dxa"/>
              <w:left w:w="70" w:type="dxa"/>
              <w:bottom w:w="70" w:type="dxa"/>
              <w:right w:w="70" w:type="dxa"/>
            </w:tcMar>
          </w:tcPr>
          <w:p w14:paraId="71E10E14" w14:textId="77777777" w:rsidR="00430774" w:rsidRDefault="00000000" w:rsidP="005B7C65">
            <w:pPr>
              <w:ind w:firstLine="0"/>
            </w:pPr>
            <w:proofErr w:type="spellStart"/>
            <w:r>
              <w:rPr>
                <w:sz w:val="20"/>
              </w:rPr>
              <w:t>Покупка</w:t>
            </w:r>
            <w:proofErr w:type="spellEnd"/>
            <w:r>
              <w:rPr>
                <w:sz w:val="20"/>
              </w:rPr>
              <w:t xml:space="preserve"> и </w:t>
            </w:r>
            <w:proofErr w:type="spellStart"/>
            <w:r>
              <w:rPr>
                <w:sz w:val="20"/>
              </w:rPr>
              <w:t>питание</w:t>
            </w:r>
            <w:proofErr w:type="spellEnd"/>
          </w:p>
        </w:tc>
        <w:tc>
          <w:tcPr>
            <w:tcW w:w="7087" w:type="dxa"/>
            <w:tcMar>
              <w:top w:w="70" w:type="dxa"/>
              <w:left w:w="70" w:type="dxa"/>
              <w:bottom w:w="70" w:type="dxa"/>
              <w:right w:w="70" w:type="dxa"/>
            </w:tcMar>
          </w:tcPr>
          <w:p w14:paraId="61E6001D" w14:textId="77777777" w:rsidR="00430774" w:rsidRPr="001E51E4" w:rsidRDefault="00000000" w:rsidP="005B7C65">
            <w:pPr>
              <w:ind w:firstLine="0"/>
              <w:rPr>
                <w:lang w:val="ru-RU"/>
              </w:rPr>
            </w:pPr>
            <w:r w:rsidRPr="001E51E4">
              <w:rPr>
                <w:sz w:val="20"/>
                <w:lang w:val="ru-RU"/>
              </w:rPr>
              <w:t>Из 150 при покупке двух порций по 50 остаётся 50, запас равен 2. Питание расходует одну порцию; недостаток денег или еды не создаёт отрицательный запас.</w:t>
            </w:r>
          </w:p>
        </w:tc>
      </w:tr>
      <w:tr w:rsidR="00430774" w:rsidRPr="00863041" w14:paraId="7057F9E8" w14:textId="77777777" w:rsidTr="00023954">
        <w:trPr>
          <w:cantSplit/>
        </w:trPr>
        <w:tc>
          <w:tcPr>
            <w:tcW w:w="2268" w:type="dxa"/>
            <w:tcMar>
              <w:top w:w="70" w:type="dxa"/>
              <w:left w:w="70" w:type="dxa"/>
              <w:bottom w:w="70" w:type="dxa"/>
              <w:right w:w="70" w:type="dxa"/>
            </w:tcMar>
          </w:tcPr>
          <w:p w14:paraId="297EDCFF" w14:textId="77777777" w:rsidR="00430774" w:rsidRDefault="00000000" w:rsidP="005B7C65">
            <w:pPr>
              <w:ind w:firstLine="0"/>
            </w:pPr>
            <w:proofErr w:type="spellStart"/>
            <w:r>
              <w:rPr>
                <w:sz w:val="20"/>
              </w:rPr>
              <w:t>Сон</w:t>
            </w:r>
            <w:proofErr w:type="spellEnd"/>
            <w:r>
              <w:rPr>
                <w:sz w:val="20"/>
              </w:rPr>
              <w:t xml:space="preserve"> и </w:t>
            </w:r>
            <w:proofErr w:type="spellStart"/>
            <w:r>
              <w:rPr>
                <w:sz w:val="20"/>
              </w:rPr>
              <w:t>отдых</w:t>
            </w:r>
            <w:proofErr w:type="spellEnd"/>
          </w:p>
        </w:tc>
        <w:tc>
          <w:tcPr>
            <w:tcW w:w="7087" w:type="dxa"/>
            <w:tcMar>
              <w:top w:w="70" w:type="dxa"/>
              <w:left w:w="70" w:type="dxa"/>
              <w:bottom w:w="70" w:type="dxa"/>
              <w:right w:w="70" w:type="dxa"/>
            </w:tcMar>
          </w:tcPr>
          <w:p w14:paraId="02F0F0F1" w14:textId="77777777" w:rsidR="00430774" w:rsidRPr="001E51E4" w:rsidRDefault="00000000" w:rsidP="005B7C65">
            <w:pPr>
              <w:ind w:firstLine="0"/>
              <w:rPr>
                <w:lang w:val="ru-RU"/>
              </w:rPr>
            </w:pPr>
            <w:r w:rsidRPr="001E51E4">
              <w:rPr>
                <w:sz w:val="20"/>
                <w:lang w:val="ru-RU"/>
              </w:rPr>
              <w:t>При условиях 4.6 энергия 20 достигает 100. Отдых применяет бонус +15 настроения с учётом фонового расхода и предела шкалы.</w:t>
            </w:r>
          </w:p>
        </w:tc>
      </w:tr>
      <w:tr w:rsidR="00430774" w:rsidRPr="00863041" w14:paraId="3F986DD9" w14:textId="77777777" w:rsidTr="00023954">
        <w:trPr>
          <w:cantSplit/>
        </w:trPr>
        <w:tc>
          <w:tcPr>
            <w:tcW w:w="2268" w:type="dxa"/>
            <w:tcMar>
              <w:top w:w="70" w:type="dxa"/>
              <w:left w:w="70" w:type="dxa"/>
              <w:bottom w:w="70" w:type="dxa"/>
              <w:right w:w="70" w:type="dxa"/>
            </w:tcMar>
          </w:tcPr>
          <w:p w14:paraId="7A1B2780" w14:textId="77777777" w:rsidR="00430774" w:rsidRDefault="00000000" w:rsidP="005B7C65">
            <w:pPr>
              <w:ind w:firstLine="0"/>
            </w:pPr>
            <w:proofErr w:type="spellStart"/>
            <w:r>
              <w:rPr>
                <w:sz w:val="20"/>
              </w:rPr>
              <w:t>Навыки</w:t>
            </w:r>
            <w:proofErr w:type="spellEnd"/>
            <w:r>
              <w:rPr>
                <w:sz w:val="20"/>
              </w:rPr>
              <w:t xml:space="preserve"> и </w:t>
            </w:r>
            <w:proofErr w:type="spellStart"/>
            <w:r>
              <w:rPr>
                <w:sz w:val="20"/>
              </w:rPr>
              <w:t>профессии</w:t>
            </w:r>
            <w:proofErr w:type="spellEnd"/>
          </w:p>
        </w:tc>
        <w:tc>
          <w:tcPr>
            <w:tcW w:w="7087" w:type="dxa"/>
            <w:tcMar>
              <w:top w:w="70" w:type="dxa"/>
              <w:left w:w="70" w:type="dxa"/>
              <w:bottom w:w="70" w:type="dxa"/>
              <w:right w:w="70" w:type="dxa"/>
            </w:tcMar>
          </w:tcPr>
          <w:p w14:paraId="7EC751C2" w14:textId="77777777" w:rsidR="00430774" w:rsidRPr="001E51E4" w:rsidRDefault="00000000" w:rsidP="005B7C65">
            <w:pPr>
              <w:ind w:firstLine="0"/>
              <w:rPr>
                <w:lang w:val="ru-RU"/>
              </w:rPr>
            </w:pPr>
            <w:r w:rsidRPr="001E51E4">
              <w:rPr>
                <w:sz w:val="20"/>
                <w:lang w:val="ru-RU"/>
              </w:rPr>
              <w:t>Курс списывает 300 один раз, добавляет 100 опыта после завершения и открывает должность уровня 1; до этого выбор запрещён.</w:t>
            </w:r>
          </w:p>
        </w:tc>
      </w:tr>
      <w:tr w:rsidR="00430774" w14:paraId="79A583A1" w14:textId="77777777" w:rsidTr="00023954">
        <w:trPr>
          <w:cantSplit/>
        </w:trPr>
        <w:tc>
          <w:tcPr>
            <w:tcW w:w="2268" w:type="dxa"/>
            <w:tcMar>
              <w:top w:w="70" w:type="dxa"/>
              <w:left w:w="70" w:type="dxa"/>
              <w:bottom w:w="70" w:type="dxa"/>
              <w:right w:w="70" w:type="dxa"/>
            </w:tcMar>
          </w:tcPr>
          <w:p w14:paraId="55BAE6BC" w14:textId="77777777" w:rsidR="00430774" w:rsidRDefault="00000000" w:rsidP="005B7C65">
            <w:pPr>
              <w:ind w:firstLine="0"/>
            </w:pPr>
            <w:proofErr w:type="spellStart"/>
            <w:r>
              <w:rPr>
                <w:sz w:val="20"/>
              </w:rPr>
              <w:t>Расходы</w:t>
            </w:r>
            <w:proofErr w:type="spellEnd"/>
            <w:r>
              <w:rPr>
                <w:sz w:val="20"/>
              </w:rPr>
              <w:t xml:space="preserve"> и </w:t>
            </w:r>
            <w:proofErr w:type="spellStart"/>
            <w:r>
              <w:rPr>
                <w:sz w:val="20"/>
              </w:rPr>
              <w:t>инфляция</w:t>
            </w:r>
            <w:proofErr w:type="spellEnd"/>
          </w:p>
        </w:tc>
        <w:tc>
          <w:tcPr>
            <w:tcW w:w="7087" w:type="dxa"/>
            <w:tcMar>
              <w:top w:w="70" w:type="dxa"/>
              <w:left w:w="70" w:type="dxa"/>
              <w:bottom w:w="70" w:type="dxa"/>
              <w:right w:w="70" w:type="dxa"/>
            </w:tcMar>
          </w:tcPr>
          <w:p w14:paraId="7E32B061" w14:textId="77777777" w:rsidR="00430774" w:rsidRDefault="00000000" w:rsidP="005B7C65">
            <w:pPr>
              <w:ind w:firstLine="0"/>
            </w:pPr>
            <w:r w:rsidRPr="001E51E4">
              <w:rPr>
                <w:sz w:val="20"/>
                <w:lang w:val="ru-RU"/>
              </w:rPr>
              <w:t xml:space="preserve">При нулевой инфляции цены неизменны; при 10% годовой индекс за 365 дней равен 1,10. </w:t>
            </w:r>
            <w:proofErr w:type="spellStart"/>
            <w:r>
              <w:rPr>
                <w:sz w:val="20"/>
              </w:rPr>
              <w:t>Аренда</w:t>
            </w:r>
            <w:proofErr w:type="spellEnd"/>
            <w:r>
              <w:rPr>
                <w:sz w:val="20"/>
              </w:rPr>
              <w:t xml:space="preserve"> </w:t>
            </w:r>
            <w:proofErr w:type="spellStart"/>
            <w:r>
              <w:rPr>
                <w:sz w:val="20"/>
              </w:rPr>
              <w:t>за</w:t>
            </w:r>
            <w:proofErr w:type="spellEnd"/>
            <w:r>
              <w:rPr>
                <w:sz w:val="20"/>
              </w:rPr>
              <w:t xml:space="preserve"> </w:t>
            </w:r>
            <w:proofErr w:type="spellStart"/>
            <w:r>
              <w:rPr>
                <w:sz w:val="20"/>
              </w:rPr>
              <w:t>одни</w:t>
            </w:r>
            <w:proofErr w:type="spellEnd"/>
            <w:r>
              <w:rPr>
                <w:sz w:val="20"/>
              </w:rPr>
              <w:t xml:space="preserve"> </w:t>
            </w:r>
            <w:proofErr w:type="spellStart"/>
            <w:r>
              <w:rPr>
                <w:sz w:val="20"/>
              </w:rPr>
              <w:t>сутки</w:t>
            </w:r>
            <w:proofErr w:type="spellEnd"/>
            <w:r>
              <w:rPr>
                <w:sz w:val="20"/>
              </w:rPr>
              <w:t xml:space="preserve"> не списывается повторно после загрузки.</w:t>
            </w:r>
          </w:p>
        </w:tc>
      </w:tr>
      <w:tr w:rsidR="00430774" w14:paraId="103FC826" w14:textId="77777777" w:rsidTr="00023954">
        <w:trPr>
          <w:cantSplit/>
        </w:trPr>
        <w:tc>
          <w:tcPr>
            <w:tcW w:w="2268" w:type="dxa"/>
            <w:tcMar>
              <w:top w:w="70" w:type="dxa"/>
              <w:left w:w="70" w:type="dxa"/>
              <w:bottom w:w="70" w:type="dxa"/>
              <w:right w:w="70" w:type="dxa"/>
            </w:tcMar>
          </w:tcPr>
          <w:p w14:paraId="5DB7A435" w14:textId="77777777" w:rsidR="00430774" w:rsidRDefault="00000000" w:rsidP="005B7C65">
            <w:pPr>
              <w:ind w:firstLine="0"/>
            </w:pPr>
            <w:r>
              <w:rPr>
                <w:sz w:val="20"/>
              </w:rPr>
              <w:t>Сохранение</w:t>
            </w:r>
          </w:p>
        </w:tc>
        <w:tc>
          <w:tcPr>
            <w:tcW w:w="7087" w:type="dxa"/>
            <w:tcMar>
              <w:top w:w="70" w:type="dxa"/>
              <w:left w:w="70" w:type="dxa"/>
              <w:bottom w:w="70" w:type="dxa"/>
              <w:right w:w="70" w:type="dxa"/>
            </w:tcMar>
          </w:tcPr>
          <w:p w14:paraId="692374AC" w14:textId="77777777" w:rsidR="00430774" w:rsidRDefault="00000000" w:rsidP="005B7C65">
            <w:pPr>
              <w:ind w:firstLine="0"/>
            </w:pPr>
            <w:r w:rsidRPr="001E51E4">
              <w:rPr>
                <w:sz w:val="20"/>
                <w:lang w:val="ru-RU"/>
              </w:rPr>
              <w:t xml:space="preserve">После покупки, перезапуска и продолжения баланс и запас совпадают. Активная смена восстанавливает коробку и счёт. </w:t>
            </w:r>
            <w:proofErr w:type="spellStart"/>
            <w:r>
              <w:rPr>
                <w:sz w:val="20"/>
              </w:rPr>
              <w:t>Повреждение</w:t>
            </w:r>
            <w:proofErr w:type="spellEnd"/>
            <w:r>
              <w:rPr>
                <w:sz w:val="20"/>
              </w:rPr>
              <w:t xml:space="preserve"> </w:t>
            </w:r>
            <w:proofErr w:type="spellStart"/>
            <w:r>
              <w:rPr>
                <w:sz w:val="20"/>
              </w:rPr>
              <w:t>снимка</w:t>
            </w:r>
            <w:proofErr w:type="spellEnd"/>
            <w:r>
              <w:rPr>
                <w:sz w:val="20"/>
              </w:rPr>
              <w:t xml:space="preserve"> </w:t>
            </w:r>
            <w:proofErr w:type="spellStart"/>
            <w:r>
              <w:rPr>
                <w:sz w:val="20"/>
              </w:rPr>
              <w:t>не</w:t>
            </w:r>
            <w:proofErr w:type="spellEnd"/>
            <w:r>
              <w:rPr>
                <w:sz w:val="20"/>
              </w:rPr>
              <w:t xml:space="preserve"> </w:t>
            </w:r>
            <w:proofErr w:type="spellStart"/>
            <w:r>
              <w:rPr>
                <w:sz w:val="20"/>
              </w:rPr>
              <w:t>вызывает</w:t>
            </w:r>
            <w:proofErr w:type="spellEnd"/>
            <w:r>
              <w:rPr>
                <w:sz w:val="20"/>
              </w:rPr>
              <w:t xml:space="preserve"> скрытый сброс.</w:t>
            </w:r>
          </w:p>
        </w:tc>
      </w:tr>
    </w:tbl>
    <w:p w14:paraId="79EE0F3A" w14:textId="77777777" w:rsidR="005B7C65" w:rsidRDefault="005B7C65" w:rsidP="005B7C65">
      <w:pPr>
        <w:rPr>
          <w:lang w:val="ru-RU"/>
        </w:rPr>
      </w:pPr>
    </w:p>
    <w:p w14:paraId="3CCB1177" w14:textId="77777777" w:rsidR="005B7C65" w:rsidRPr="001E51E4" w:rsidRDefault="005B7C65" w:rsidP="005B7C65">
      <w:pPr>
        <w:spacing w:after="200" w:line="276" w:lineRule="auto"/>
        <w:ind w:firstLine="0"/>
        <w:jc w:val="left"/>
        <w:rPr>
          <w:lang w:val="ru-RU"/>
        </w:rPr>
      </w:pPr>
      <w:r>
        <w:rPr>
          <w:lang w:val="ru-RU"/>
        </w:rPr>
        <w:br w:type="page"/>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268"/>
        <w:gridCol w:w="7087"/>
      </w:tblGrid>
      <w:tr w:rsidR="00430774" w14:paraId="2C5AFE13" w14:textId="77777777" w:rsidTr="00023954">
        <w:trPr>
          <w:cantSplit/>
          <w:tblHeader/>
        </w:trPr>
        <w:tc>
          <w:tcPr>
            <w:tcW w:w="2268" w:type="dxa"/>
            <w:tcMar>
              <w:top w:w="70" w:type="dxa"/>
              <w:left w:w="70" w:type="dxa"/>
              <w:bottom w:w="70" w:type="dxa"/>
              <w:right w:w="70" w:type="dxa"/>
            </w:tcMar>
          </w:tcPr>
          <w:p w14:paraId="5569E390" w14:textId="77777777" w:rsidR="00430774" w:rsidRDefault="00000000" w:rsidP="005B7C65">
            <w:pPr>
              <w:ind w:firstLine="0"/>
            </w:pPr>
            <w:r>
              <w:rPr>
                <w:b/>
                <w:sz w:val="20"/>
              </w:rPr>
              <w:lastRenderedPageBreak/>
              <w:t>Проверка</w:t>
            </w:r>
          </w:p>
        </w:tc>
        <w:tc>
          <w:tcPr>
            <w:tcW w:w="7087" w:type="dxa"/>
            <w:tcMar>
              <w:top w:w="70" w:type="dxa"/>
              <w:left w:w="70" w:type="dxa"/>
              <w:bottom w:w="70" w:type="dxa"/>
              <w:right w:w="70" w:type="dxa"/>
            </w:tcMar>
          </w:tcPr>
          <w:p w14:paraId="5A4BE347" w14:textId="77777777" w:rsidR="00430774" w:rsidRDefault="00000000" w:rsidP="005B7C65">
            <w:pPr>
              <w:ind w:firstLine="0"/>
            </w:pPr>
            <w:r>
              <w:rPr>
                <w:b/>
                <w:sz w:val="20"/>
              </w:rPr>
              <w:t>Условие успешного выполнения</w:t>
            </w:r>
          </w:p>
        </w:tc>
      </w:tr>
      <w:tr w:rsidR="00430774" w:rsidRPr="00863041" w14:paraId="1C280C51" w14:textId="77777777" w:rsidTr="00023954">
        <w:trPr>
          <w:cantSplit/>
        </w:trPr>
        <w:tc>
          <w:tcPr>
            <w:tcW w:w="2268" w:type="dxa"/>
            <w:tcMar>
              <w:top w:w="70" w:type="dxa"/>
              <w:left w:w="70" w:type="dxa"/>
              <w:bottom w:w="70" w:type="dxa"/>
              <w:right w:w="70" w:type="dxa"/>
            </w:tcMar>
          </w:tcPr>
          <w:p w14:paraId="39D1EC3B" w14:textId="77777777" w:rsidR="00430774" w:rsidRDefault="00000000" w:rsidP="005B7C65">
            <w:pPr>
              <w:ind w:firstLine="0"/>
            </w:pPr>
            <w:r>
              <w:rPr>
                <w:sz w:val="20"/>
              </w:rPr>
              <w:t>Офлайн и внешние данные</w:t>
            </w:r>
          </w:p>
        </w:tc>
        <w:tc>
          <w:tcPr>
            <w:tcW w:w="7087" w:type="dxa"/>
            <w:tcMar>
              <w:top w:w="70" w:type="dxa"/>
              <w:left w:w="70" w:type="dxa"/>
              <w:bottom w:w="70" w:type="dxa"/>
              <w:right w:w="70" w:type="dxa"/>
            </w:tcMar>
          </w:tcPr>
          <w:p w14:paraId="4560584B" w14:textId="77777777" w:rsidR="00430774" w:rsidRPr="001E51E4" w:rsidRDefault="00000000" w:rsidP="005B7C65">
            <w:pPr>
              <w:ind w:firstLine="0"/>
              <w:rPr>
                <w:lang w:val="ru-RU"/>
              </w:rPr>
            </w:pPr>
            <w:r w:rsidRPr="001E51E4">
              <w:rPr>
                <w:sz w:val="20"/>
                <w:lang w:val="ru-RU"/>
              </w:rPr>
              <w:t xml:space="preserve">При отключённой сети выполняется основной цикл. При доступной сети сервер получает валидные данные </w:t>
            </w:r>
            <w:r>
              <w:rPr>
                <w:sz w:val="20"/>
              </w:rPr>
              <w:t>O</w:t>
            </w:r>
            <w:r w:rsidRPr="001E51E4">
              <w:rPr>
                <w:sz w:val="20"/>
                <w:lang w:val="ru-RU"/>
              </w:rPr>
              <w:t>*</w:t>
            </w:r>
            <w:r>
              <w:rPr>
                <w:sz w:val="20"/>
              </w:rPr>
              <w:t>NET</w:t>
            </w:r>
            <w:r w:rsidRPr="001E51E4">
              <w:rPr>
                <w:sz w:val="20"/>
                <w:lang w:val="ru-RU"/>
              </w:rPr>
              <w:t xml:space="preserve"> и </w:t>
            </w:r>
            <w:r>
              <w:rPr>
                <w:sz w:val="20"/>
              </w:rPr>
              <w:t>World</w:t>
            </w:r>
            <w:r w:rsidRPr="001E51E4">
              <w:rPr>
                <w:sz w:val="20"/>
                <w:lang w:val="ru-RU"/>
              </w:rPr>
              <w:t xml:space="preserve"> </w:t>
            </w:r>
            <w:r>
              <w:rPr>
                <w:sz w:val="20"/>
              </w:rPr>
              <w:t>Bank</w:t>
            </w:r>
            <w:r w:rsidRPr="001E51E4">
              <w:rPr>
                <w:sz w:val="20"/>
                <w:lang w:val="ru-RU"/>
              </w:rPr>
              <w:t>; в приложении видны источник и версия. Ошибки доступа, тайм-аут и пустой ответ сохраняют валидный кэш.</w:t>
            </w:r>
          </w:p>
        </w:tc>
      </w:tr>
      <w:tr w:rsidR="00430774" w:rsidRPr="00863041" w14:paraId="2BD91F87" w14:textId="77777777" w:rsidTr="00023954">
        <w:trPr>
          <w:cantSplit/>
        </w:trPr>
        <w:tc>
          <w:tcPr>
            <w:tcW w:w="2268" w:type="dxa"/>
            <w:tcMar>
              <w:top w:w="70" w:type="dxa"/>
              <w:left w:w="70" w:type="dxa"/>
              <w:bottom w:w="70" w:type="dxa"/>
              <w:right w:w="70" w:type="dxa"/>
            </w:tcMar>
          </w:tcPr>
          <w:p w14:paraId="476D3573" w14:textId="77777777" w:rsidR="00430774" w:rsidRDefault="00000000" w:rsidP="005B7C65">
            <w:pPr>
              <w:ind w:firstLine="0"/>
            </w:pPr>
            <w:proofErr w:type="spellStart"/>
            <w:r>
              <w:rPr>
                <w:sz w:val="20"/>
              </w:rPr>
              <w:t>Акселерометр</w:t>
            </w:r>
            <w:proofErr w:type="spellEnd"/>
          </w:p>
        </w:tc>
        <w:tc>
          <w:tcPr>
            <w:tcW w:w="7087" w:type="dxa"/>
            <w:tcMar>
              <w:top w:w="70" w:type="dxa"/>
              <w:left w:w="70" w:type="dxa"/>
              <w:bottom w:w="70" w:type="dxa"/>
              <w:right w:w="70" w:type="dxa"/>
            </w:tcMar>
          </w:tcPr>
          <w:p w14:paraId="43A85531" w14:textId="77777777" w:rsidR="00430774" w:rsidRPr="001E51E4" w:rsidRDefault="00000000" w:rsidP="005B7C65">
            <w:pPr>
              <w:ind w:firstLine="0"/>
              <w:rPr>
                <w:lang w:val="ru-RU"/>
              </w:rPr>
            </w:pPr>
            <w:r w:rsidRPr="001E51E4">
              <w:rPr>
                <w:sz w:val="20"/>
                <w:lang w:val="ru-RU"/>
              </w:rPr>
              <w:t>На устройстве наклон влево и вправо перемещает выбранную коробку в соответствующие стороны экрана. После поворота оси корректны. В паузе положение неизменно; без датчика ту же задачу можно выполнить касаниями.</w:t>
            </w:r>
          </w:p>
        </w:tc>
      </w:tr>
      <w:tr w:rsidR="00430774" w:rsidRPr="00863041" w14:paraId="0C6C9BAF" w14:textId="77777777" w:rsidTr="00023954">
        <w:trPr>
          <w:cantSplit/>
        </w:trPr>
        <w:tc>
          <w:tcPr>
            <w:tcW w:w="2268" w:type="dxa"/>
            <w:tcMar>
              <w:top w:w="70" w:type="dxa"/>
              <w:left w:w="70" w:type="dxa"/>
              <w:bottom w:w="70" w:type="dxa"/>
              <w:right w:w="70" w:type="dxa"/>
            </w:tcMar>
          </w:tcPr>
          <w:p w14:paraId="439B5902" w14:textId="77777777" w:rsidR="00430774" w:rsidRDefault="00000000" w:rsidP="005B7C65">
            <w:pPr>
              <w:ind w:firstLine="0"/>
            </w:pPr>
            <w:proofErr w:type="spellStart"/>
            <w:r>
              <w:rPr>
                <w:sz w:val="20"/>
              </w:rPr>
              <w:t>Вибрация</w:t>
            </w:r>
            <w:proofErr w:type="spellEnd"/>
          </w:p>
        </w:tc>
        <w:tc>
          <w:tcPr>
            <w:tcW w:w="7087" w:type="dxa"/>
            <w:tcMar>
              <w:top w:w="70" w:type="dxa"/>
              <w:left w:w="70" w:type="dxa"/>
              <w:bottom w:w="70" w:type="dxa"/>
              <w:right w:w="70" w:type="dxa"/>
            </w:tcMar>
          </w:tcPr>
          <w:p w14:paraId="39B268D6" w14:textId="77777777" w:rsidR="00430774" w:rsidRPr="001E51E4" w:rsidRDefault="00000000" w:rsidP="005B7C65">
            <w:pPr>
              <w:ind w:firstLine="0"/>
              <w:rPr>
                <w:lang w:val="ru-RU"/>
              </w:rPr>
            </w:pPr>
            <w:r w:rsidRPr="001E51E4">
              <w:rPr>
                <w:sz w:val="20"/>
                <w:lang w:val="ru-RU"/>
              </w:rPr>
              <w:t>При ошибке и завершении возникает заданный сигнал. После отключения настройки сигналов нет, в том числе после перезапуска; визуальная обратная связь остаётся.</w:t>
            </w:r>
          </w:p>
        </w:tc>
      </w:tr>
      <w:tr w:rsidR="00430774" w:rsidRPr="00863041" w14:paraId="645034D3" w14:textId="77777777" w:rsidTr="00023954">
        <w:trPr>
          <w:cantSplit/>
        </w:trPr>
        <w:tc>
          <w:tcPr>
            <w:tcW w:w="2268" w:type="dxa"/>
            <w:tcMar>
              <w:top w:w="70" w:type="dxa"/>
              <w:left w:w="70" w:type="dxa"/>
              <w:bottom w:w="70" w:type="dxa"/>
              <w:right w:w="70" w:type="dxa"/>
            </w:tcMar>
          </w:tcPr>
          <w:p w14:paraId="3D9D360E" w14:textId="77777777" w:rsidR="00430774" w:rsidRDefault="00000000" w:rsidP="005B7C65">
            <w:pPr>
              <w:ind w:firstLine="0"/>
            </w:pPr>
            <w:proofErr w:type="spellStart"/>
            <w:r>
              <w:rPr>
                <w:sz w:val="20"/>
              </w:rPr>
              <w:t>Ориентация</w:t>
            </w:r>
            <w:proofErr w:type="spellEnd"/>
            <w:r>
              <w:rPr>
                <w:sz w:val="20"/>
              </w:rPr>
              <w:t xml:space="preserve"> и </w:t>
            </w:r>
            <w:proofErr w:type="spellStart"/>
            <w:r>
              <w:rPr>
                <w:sz w:val="20"/>
              </w:rPr>
              <w:t>интерфейс</w:t>
            </w:r>
            <w:proofErr w:type="spellEnd"/>
          </w:p>
        </w:tc>
        <w:tc>
          <w:tcPr>
            <w:tcW w:w="7087" w:type="dxa"/>
            <w:tcMar>
              <w:top w:w="70" w:type="dxa"/>
              <w:left w:w="70" w:type="dxa"/>
              <w:bottom w:w="70" w:type="dxa"/>
              <w:right w:w="70" w:type="dxa"/>
            </w:tcMar>
          </w:tcPr>
          <w:p w14:paraId="532F9ABD" w14:textId="77777777" w:rsidR="00430774" w:rsidRPr="001E51E4" w:rsidRDefault="00000000" w:rsidP="005B7C65">
            <w:pPr>
              <w:ind w:firstLine="0"/>
              <w:rPr>
                <w:lang w:val="ru-RU"/>
              </w:rPr>
            </w:pPr>
            <w:r w:rsidRPr="001E51E4">
              <w:rPr>
                <w:sz w:val="20"/>
                <w:lang w:val="ru-RU"/>
              </w:rPr>
              <w:t>Все основные экраны проверены в четырёх размерах из 3.4 и обеих ориентациях. Нет обрезанных кнопок и текста; поворот во время смены не обнуляет результат.</w:t>
            </w:r>
          </w:p>
        </w:tc>
      </w:tr>
      <w:tr w:rsidR="00430774" w:rsidRPr="00863041" w14:paraId="5DE73099" w14:textId="77777777" w:rsidTr="00023954">
        <w:trPr>
          <w:cantSplit/>
        </w:trPr>
        <w:tc>
          <w:tcPr>
            <w:tcW w:w="2268" w:type="dxa"/>
            <w:tcMar>
              <w:top w:w="70" w:type="dxa"/>
              <w:left w:w="70" w:type="dxa"/>
              <w:bottom w:w="70" w:type="dxa"/>
              <w:right w:w="70" w:type="dxa"/>
            </w:tcMar>
          </w:tcPr>
          <w:p w14:paraId="74077FA1" w14:textId="77777777" w:rsidR="00430774" w:rsidRDefault="00000000" w:rsidP="005B7C65">
            <w:pPr>
              <w:ind w:firstLine="0"/>
            </w:pPr>
            <w:proofErr w:type="spellStart"/>
            <w:r>
              <w:rPr>
                <w:sz w:val="20"/>
              </w:rPr>
              <w:t>Завершение</w:t>
            </w:r>
            <w:proofErr w:type="spellEnd"/>
            <w:r>
              <w:rPr>
                <w:sz w:val="20"/>
              </w:rPr>
              <w:t xml:space="preserve"> и </w:t>
            </w:r>
            <w:proofErr w:type="spellStart"/>
            <w:r>
              <w:rPr>
                <w:sz w:val="20"/>
              </w:rPr>
              <w:t>статистика</w:t>
            </w:r>
            <w:proofErr w:type="spellEnd"/>
          </w:p>
        </w:tc>
        <w:tc>
          <w:tcPr>
            <w:tcW w:w="7087" w:type="dxa"/>
            <w:tcMar>
              <w:top w:w="70" w:type="dxa"/>
              <w:left w:w="70" w:type="dxa"/>
              <w:bottom w:w="70" w:type="dxa"/>
              <w:right w:w="70" w:type="dxa"/>
            </w:tcMar>
          </w:tcPr>
          <w:p w14:paraId="5EB842CA" w14:textId="77777777" w:rsidR="00430774" w:rsidRPr="001E51E4" w:rsidRDefault="00000000" w:rsidP="005B7C65">
            <w:pPr>
              <w:ind w:firstLine="0"/>
              <w:rPr>
                <w:lang w:val="ru-RU"/>
              </w:rPr>
            </w:pPr>
            <w:r w:rsidRPr="001E51E4">
              <w:rPr>
                <w:sz w:val="20"/>
                <w:lang w:val="ru-RU"/>
              </w:rPr>
              <w:t>При здоровье 0 действия остановлены и показаны все итоговые поля. Финансовые итоги совпадают с журналом. При настроении 0 и здоровье выше 0 игра продолжается.</w:t>
            </w:r>
          </w:p>
        </w:tc>
      </w:tr>
      <w:tr w:rsidR="00430774" w14:paraId="326200FA" w14:textId="77777777" w:rsidTr="00023954">
        <w:trPr>
          <w:cantSplit/>
        </w:trPr>
        <w:tc>
          <w:tcPr>
            <w:tcW w:w="2268" w:type="dxa"/>
            <w:tcMar>
              <w:top w:w="70" w:type="dxa"/>
              <w:left w:w="70" w:type="dxa"/>
              <w:bottom w:w="70" w:type="dxa"/>
              <w:right w:w="70" w:type="dxa"/>
            </w:tcMar>
          </w:tcPr>
          <w:p w14:paraId="09404908" w14:textId="77777777" w:rsidR="00430774" w:rsidRDefault="00000000" w:rsidP="005B7C65">
            <w:pPr>
              <w:ind w:firstLine="0"/>
            </w:pPr>
            <w:proofErr w:type="spellStart"/>
            <w:r>
              <w:rPr>
                <w:sz w:val="20"/>
              </w:rPr>
              <w:t>События</w:t>
            </w:r>
            <w:proofErr w:type="spellEnd"/>
            <w:r>
              <w:rPr>
                <w:sz w:val="20"/>
              </w:rPr>
              <w:t xml:space="preserve"> </w:t>
            </w:r>
            <w:proofErr w:type="spellStart"/>
            <w:r>
              <w:rPr>
                <w:sz w:val="20"/>
              </w:rPr>
              <w:t>при</w:t>
            </w:r>
            <w:proofErr w:type="spellEnd"/>
            <w:r>
              <w:rPr>
                <w:sz w:val="20"/>
              </w:rPr>
              <w:t xml:space="preserve"> </w:t>
            </w:r>
            <w:proofErr w:type="spellStart"/>
            <w:r>
              <w:rPr>
                <w:sz w:val="20"/>
              </w:rPr>
              <w:t>их</w:t>
            </w:r>
            <w:proofErr w:type="spellEnd"/>
            <w:r>
              <w:rPr>
                <w:sz w:val="20"/>
              </w:rPr>
              <w:t xml:space="preserve"> </w:t>
            </w:r>
            <w:proofErr w:type="spellStart"/>
            <w:r>
              <w:rPr>
                <w:sz w:val="20"/>
              </w:rPr>
              <w:t>включении</w:t>
            </w:r>
            <w:proofErr w:type="spellEnd"/>
          </w:p>
        </w:tc>
        <w:tc>
          <w:tcPr>
            <w:tcW w:w="7087" w:type="dxa"/>
            <w:tcMar>
              <w:top w:w="70" w:type="dxa"/>
              <w:left w:w="70" w:type="dxa"/>
              <w:bottom w:w="70" w:type="dxa"/>
              <w:right w:w="70" w:type="dxa"/>
            </w:tcMar>
          </w:tcPr>
          <w:p w14:paraId="023E7D85" w14:textId="77777777" w:rsidR="00430774" w:rsidRDefault="00000000" w:rsidP="005B7C65">
            <w:pPr>
              <w:ind w:firstLine="0"/>
            </w:pPr>
            <w:r w:rsidRPr="001E51E4">
              <w:rPr>
                <w:sz w:val="20"/>
                <w:lang w:val="ru-RU"/>
              </w:rPr>
              <w:t xml:space="preserve">В тесте с заданным событием показаны причина и эффект; повторная загрузка не повторяет событие. </w:t>
            </w:r>
            <w:proofErr w:type="spellStart"/>
            <w:r>
              <w:rPr>
                <w:sz w:val="20"/>
              </w:rPr>
              <w:t>Проверены</w:t>
            </w:r>
            <w:proofErr w:type="spellEnd"/>
            <w:r>
              <w:rPr>
                <w:sz w:val="20"/>
              </w:rPr>
              <w:t xml:space="preserve"> </w:t>
            </w:r>
            <w:proofErr w:type="spellStart"/>
            <w:r>
              <w:rPr>
                <w:sz w:val="20"/>
              </w:rPr>
              <w:t>интервал</w:t>
            </w:r>
            <w:proofErr w:type="spellEnd"/>
            <w:r>
              <w:rPr>
                <w:sz w:val="20"/>
              </w:rPr>
              <w:t xml:space="preserve"> </w:t>
            </w:r>
            <w:proofErr w:type="spellStart"/>
            <w:r>
              <w:rPr>
                <w:sz w:val="20"/>
              </w:rPr>
              <w:t>три</w:t>
            </w:r>
            <w:proofErr w:type="spellEnd"/>
            <w:r>
              <w:rPr>
                <w:sz w:val="20"/>
              </w:rPr>
              <w:t xml:space="preserve"> </w:t>
            </w:r>
            <w:proofErr w:type="spellStart"/>
            <w:r>
              <w:rPr>
                <w:sz w:val="20"/>
              </w:rPr>
              <w:t>дня</w:t>
            </w:r>
            <w:proofErr w:type="spellEnd"/>
            <w:r>
              <w:rPr>
                <w:sz w:val="20"/>
              </w:rPr>
              <w:t xml:space="preserve"> и предел разового денежного ущерба 10%.</w:t>
            </w:r>
          </w:p>
        </w:tc>
      </w:tr>
      <w:tr w:rsidR="00430774" w:rsidRPr="00863041" w14:paraId="273C7760" w14:textId="77777777" w:rsidTr="00023954">
        <w:trPr>
          <w:cantSplit/>
        </w:trPr>
        <w:tc>
          <w:tcPr>
            <w:tcW w:w="2268" w:type="dxa"/>
            <w:tcMar>
              <w:top w:w="70" w:type="dxa"/>
              <w:left w:w="70" w:type="dxa"/>
              <w:bottom w:w="70" w:type="dxa"/>
              <w:right w:w="70" w:type="dxa"/>
            </w:tcMar>
          </w:tcPr>
          <w:p w14:paraId="74CC505C" w14:textId="77777777" w:rsidR="00430774" w:rsidRDefault="00000000" w:rsidP="005B7C65">
            <w:pPr>
              <w:ind w:firstLine="0"/>
            </w:pPr>
            <w:r>
              <w:rPr>
                <w:sz w:val="20"/>
              </w:rPr>
              <w:t>Безопасность и устойчивость</w:t>
            </w:r>
          </w:p>
        </w:tc>
        <w:tc>
          <w:tcPr>
            <w:tcW w:w="7087" w:type="dxa"/>
            <w:tcMar>
              <w:top w:w="70" w:type="dxa"/>
              <w:left w:w="70" w:type="dxa"/>
              <w:bottom w:w="70" w:type="dxa"/>
              <w:right w:w="70" w:type="dxa"/>
            </w:tcMar>
          </w:tcPr>
          <w:p w14:paraId="5D33CC96" w14:textId="77777777" w:rsidR="00430774" w:rsidRPr="001E51E4" w:rsidRDefault="00000000" w:rsidP="005B7C65">
            <w:pPr>
              <w:ind w:firstLine="0"/>
              <w:rPr>
                <w:lang w:val="ru-RU"/>
              </w:rPr>
            </w:pPr>
            <w:r w:rsidRPr="001E51E4">
              <w:rPr>
                <w:sz w:val="20"/>
                <w:lang w:val="ru-RU"/>
              </w:rPr>
              <w:t>В файлах клиента и журналах отсутствует значение ключа. Ошибка сохранения отображается. Проверены восстановление предыдущей точки, миграция и целевые показатели производительности из раздела 3.</w:t>
            </w:r>
          </w:p>
        </w:tc>
      </w:tr>
    </w:tbl>
    <w:p w14:paraId="55BC7265" w14:textId="77777777" w:rsidR="00430774" w:rsidRPr="001E51E4" w:rsidRDefault="00430774">
      <w:pPr>
        <w:rPr>
          <w:lang w:val="ru-RU"/>
        </w:rPr>
      </w:pPr>
    </w:p>
    <w:p w14:paraId="397D6256" w14:textId="77777777" w:rsidR="00430774" w:rsidRPr="005B7C65" w:rsidRDefault="00000000">
      <w:pPr>
        <w:pStyle w:val="1"/>
        <w:rPr>
          <w:sz w:val="28"/>
          <w:lang w:val="ru-RU"/>
        </w:rPr>
      </w:pPr>
      <w:r w:rsidRPr="005B7C65">
        <w:rPr>
          <w:sz w:val="28"/>
          <w:lang w:val="ru-RU"/>
        </w:rPr>
        <w:t>7 Ограничения первой версии</w:t>
      </w:r>
    </w:p>
    <w:p w14:paraId="1A324853" w14:textId="77777777" w:rsidR="00430774" w:rsidRPr="005B7C65" w:rsidRDefault="00000000">
      <w:pPr>
        <w:rPr>
          <w:szCs w:val="28"/>
          <w:lang w:val="ru-RU"/>
        </w:rPr>
      </w:pPr>
      <w:r w:rsidRPr="005B7C65">
        <w:rPr>
          <w:szCs w:val="28"/>
          <w:lang w:val="ru-RU"/>
        </w:rPr>
        <w:t xml:space="preserve">Первая версия содержит одну полноценную рабочую механику склада и ограниченный набор должностей на её основе. В неё не входят покупка автомобиля, большой автомобильный каталог, гонки, подробные топливо и ремонт, полноценный открытый мир и множество самостоятельных профессий. </w:t>
      </w:r>
      <w:r w:rsidRPr="005B7C65">
        <w:rPr>
          <w:szCs w:val="28"/>
        </w:rPr>
        <w:t>Cars</w:t>
      </w:r>
      <w:r w:rsidRPr="005B7C65">
        <w:rPr>
          <w:szCs w:val="28"/>
          <w:lang w:val="ru-RU"/>
        </w:rPr>
        <w:t xml:space="preserve"> </w:t>
      </w:r>
      <w:r w:rsidRPr="005B7C65">
        <w:rPr>
          <w:szCs w:val="28"/>
        </w:rPr>
        <w:t>Base</w:t>
      </w:r>
      <w:r w:rsidRPr="005B7C65">
        <w:rPr>
          <w:szCs w:val="28"/>
          <w:lang w:val="ru-RU"/>
        </w:rPr>
        <w:t xml:space="preserve"> не вызывается основным игровым циклом.</w:t>
      </w:r>
    </w:p>
    <w:p w14:paraId="160D4BC8" w14:textId="77777777" w:rsidR="00430774" w:rsidRPr="005B7C65" w:rsidRDefault="00000000">
      <w:pPr>
        <w:rPr>
          <w:szCs w:val="28"/>
          <w:lang w:val="ru-RU"/>
        </w:rPr>
      </w:pPr>
      <w:r w:rsidRPr="005B7C65">
        <w:rPr>
          <w:szCs w:val="28"/>
          <w:lang w:val="ru-RU"/>
        </w:rPr>
        <w:t xml:space="preserve">Прохождение локальное и однопользовательское. Облачная синхронизация, мультиплеер, рейтинги и реальные денежные операции не входят в первую версию. Болезни и случайные события ограничены приоритетом раздела 5; сложная медицинская система не требуется. Историческая инфляция служит игровым сценарием, а не прогнозом. </w:t>
      </w:r>
      <w:r w:rsidRPr="005B7C65">
        <w:rPr>
          <w:szCs w:val="28"/>
        </w:rPr>
        <w:t>O</w:t>
      </w:r>
      <w:r w:rsidRPr="005B7C65">
        <w:rPr>
          <w:szCs w:val="28"/>
          <w:lang w:val="ru-RU"/>
        </w:rPr>
        <w:t>*</w:t>
      </w:r>
      <w:r w:rsidRPr="005B7C65">
        <w:rPr>
          <w:szCs w:val="28"/>
        </w:rPr>
        <w:t>NET</w:t>
      </w:r>
      <w:r w:rsidRPr="005B7C65">
        <w:rPr>
          <w:szCs w:val="28"/>
          <w:lang w:val="ru-RU"/>
        </w:rPr>
        <w:t xml:space="preserve"> </w:t>
      </w:r>
      <w:r w:rsidRPr="005B7C65">
        <w:rPr>
          <w:szCs w:val="28"/>
          <w:lang w:val="ru-RU"/>
        </w:rPr>
        <w:lastRenderedPageBreak/>
        <w:t>используется для профессий и навыков, а игровые зарплаты и стоимость жизни задаются собственным балансом.</w:t>
      </w:r>
    </w:p>
    <w:sectPr w:rsidR="00430774" w:rsidRPr="005B7C65" w:rsidSect="00023954">
      <w:footerReference w:type="default" r:id="rId8"/>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63E03" w14:textId="77777777" w:rsidR="005D6573" w:rsidRDefault="005D6573">
      <w:pPr>
        <w:spacing w:line="240" w:lineRule="auto"/>
      </w:pPr>
      <w:r>
        <w:separator/>
      </w:r>
    </w:p>
  </w:endnote>
  <w:endnote w:type="continuationSeparator" w:id="0">
    <w:p w14:paraId="5CC732E1" w14:textId="77777777" w:rsidR="005D6573" w:rsidRDefault="005D657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2B4D4" w14:textId="77777777" w:rsidR="00430774" w:rsidRDefault="00000000">
    <w:pPr>
      <w:pStyle w:val="a7"/>
      <w:jc w:val="center"/>
    </w:pPr>
    <w:r>
      <w:fldChar w:fldCharType="begin"/>
    </w:r>
    <w:r>
      <w:instrText>PAGE</w:instrText>
    </w:r>
    <w:r>
      <w:fldChar w:fldCharType="separate"/>
    </w:r>
    <w:r w:rsidR="001E51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59348" w14:textId="77777777" w:rsidR="005D6573" w:rsidRDefault="005D6573">
      <w:pPr>
        <w:spacing w:line="240" w:lineRule="auto"/>
      </w:pPr>
      <w:r>
        <w:separator/>
      </w:r>
    </w:p>
  </w:footnote>
  <w:footnote w:type="continuationSeparator" w:id="0">
    <w:p w14:paraId="17C07254" w14:textId="77777777" w:rsidR="005D6573" w:rsidRDefault="005D657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86166186">
    <w:abstractNumId w:val="8"/>
  </w:num>
  <w:num w:numId="2" w16cid:durableId="417364307">
    <w:abstractNumId w:val="6"/>
  </w:num>
  <w:num w:numId="3" w16cid:durableId="1881434746">
    <w:abstractNumId w:val="5"/>
  </w:num>
  <w:num w:numId="4" w16cid:durableId="688727348">
    <w:abstractNumId w:val="4"/>
  </w:num>
  <w:num w:numId="5" w16cid:durableId="821852531">
    <w:abstractNumId w:val="7"/>
  </w:num>
  <w:num w:numId="6" w16cid:durableId="1474367703">
    <w:abstractNumId w:val="3"/>
  </w:num>
  <w:num w:numId="7" w16cid:durableId="2125152030">
    <w:abstractNumId w:val="2"/>
  </w:num>
  <w:num w:numId="8" w16cid:durableId="873737870">
    <w:abstractNumId w:val="1"/>
  </w:num>
  <w:num w:numId="9" w16cid:durableId="1807620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BF7"/>
    <w:rsid w:val="00023954"/>
    <w:rsid w:val="00034616"/>
    <w:rsid w:val="0006063C"/>
    <w:rsid w:val="0015074B"/>
    <w:rsid w:val="001E51E4"/>
    <w:rsid w:val="0029639D"/>
    <w:rsid w:val="00326F90"/>
    <w:rsid w:val="004025CB"/>
    <w:rsid w:val="00407DFF"/>
    <w:rsid w:val="00430774"/>
    <w:rsid w:val="00511919"/>
    <w:rsid w:val="00586C18"/>
    <w:rsid w:val="005B7C65"/>
    <w:rsid w:val="005D6573"/>
    <w:rsid w:val="00863041"/>
    <w:rsid w:val="00AA1D8D"/>
    <w:rsid w:val="00B47730"/>
    <w:rsid w:val="00CB0664"/>
    <w:rsid w:val="00D024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7715FB"/>
  <w14:defaultImageDpi w14:val="300"/>
  <w15:docId w15:val="{DDEBD910-13A1-49EC-98BB-BF8325D8C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B7C65"/>
    <w:pPr>
      <w:spacing w:after="0" w:line="360" w:lineRule="auto"/>
      <w:ind w:firstLine="709"/>
      <w:jc w:val="both"/>
    </w:pPr>
    <w:rPr>
      <w:rFonts w:ascii="Times New Roman" w:eastAsia="Times New Roman" w:hAnsi="Times New Roman" w:cs="Times New Roman"/>
      <w:color w:val="000000"/>
      <w:sz w:val="28"/>
    </w:rPr>
  </w:style>
  <w:style w:type="paragraph" w:styleId="1">
    <w:name w:val="heading 1"/>
    <w:basedOn w:val="a1"/>
    <w:next w:val="a1"/>
    <w:link w:val="10"/>
    <w:uiPriority w:val="9"/>
    <w:qFormat/>
    <w:rsid w:val="005B7C65"/>
    <w:pPr>
      <w:keepNext/>
      <w:keepLines/>
      <w:outlineLvl w:val="0"/>
    </w:pPr>
    <w:rPr>
      <w:rFonts w:cstheme="majorBidi"/>
      <w:b/>
      <w:bCs/>
      <w:sz w:val="30"/>
      <w:szCs w:val="28"/>
    </w:rPr>
  </w:style>
  <w:style w:type="paragraph" w:styleId="21">
    <w:name w:val="heading 2"/>
    <w:basedOn w:val="a1"/>
    <w:next w:val="a1"/>
    <w:link w:val="22"/>
    <w:uiPriority w:val="9"/>
    <w:unhideWhenUsed/>
    <w:qFormat/>
    <w:rsid w:val="00863041"/>
    <w:pPr>
      <w:keepNext/>
      <w:keepLines/>
      <w:outlineLvl w:val="1"/>
    </w:pPr>
    <w:rPr>
      <w:rFonts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5B7C65"/>
    <w:rPr>
      <w:rFonts w:ascii="Times New Roman" w:eastAsia="Times New Roman" w:hAnsi="Times New Roman" w:cstheme="majorBidi"/>
      <w:b/>
      <w:bCs/>
      <w:color w:val="000000"/>
      <w:sz w:val="30"/>
      <w:szCs w:val="28"/>
    </w:rPr>
  </w:style>
  <w:style w:type="character" w:customStyle="1" w:styleId="22">
    <w:name w:val="Заголовок 2 Знак"/>
    <w:basedOn w:val="a2"/>
    <w:link w:val="21"/>
    <w:uiPriority w:val="9"/>
    <w:rsid w:val="00863041"/>
    <w:rPr>
      <w:rFonts w:ascii="Times New Roman" w:eastAsia="Times New Roman" w:hAnsi="Times New Roman" w:cstheme="majorBidi"/>
      <w:b/>
      <w:bCs/>
      <w:color w:val="000000"/>
      <w:sz w:val="28"/>
      <w:szCs w:val="26"/>
    </w:rPr>
  </w:style>
  <w:style w:type="character" w:customStyle="1" w:styleId="32">
    <w:name w:val="Заголовок 3 Знак"/>
    <w:basedOn w:val="a2"/>
    <w:link w:val="31"/>
    <w:uiPriority w:val="9"/>
    <w:rsid w:val="00FC693F"/>
    <w:rPr>
      <w:rFonts w:ascii="Times New Roman" w:eastAsia="Times New Roman" w:hAnsi="Times New Roman"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cstheme="majorBidi"/>
      <w:spacing w:val="5"/>
      <w:kern w:val="28"/>
      <w:sz w:val="44"/>
      <w:szCs w:val="52"/>
    </w:rPr>
  </w:style>
  <w:style w:type="character" w:customStyle="1" w:styleId="ab">
    <w:name w:val="Заголовок Знак"/>
    <w:basedOn w:val="a2"/>
    <w:link w:val="aa"/>
    <w:uiPriority w:val="10"/>
    <w:rsid w:val="00FC693F"/>
    <w:rPr>
      <w:rFonts w:ascii="Times New Roman" w:eastAsia="Times New Roman" w:hAnsi="Times New Roman"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cstheme="majorBidi"/>
      <w:i/>
      <w:iCs/>
      <w:spacing w:val="15"/>
      <w:sz w:val="22"/>
      <w:szCs w:val="24"/>
    </w:rPr>
  </w:style>
  <w:style w:type="character" w:customStyle="1" w:styleId="ad">
    <w:name w:val="Подзаголовок Знак"/>
    <w:basedOn w:val="a2"/>
    <w:link w:val="ac"/>
    <w:uiPriority w:val="11"/>
    <w:rsid w:val="00FC693F"/>
    <w:rPr>
      <w:rFonts w:ascii="Times New Roman" w:eastAsia="Times New Roman" w:hAnsi="Times New Roman"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af4">
    <w:name w:val="Текст макроса Знак"/>
    <w:basedOn w:val="a2"/>
    <w:link w:val="af3"/>
    <w:uiPriority w:val="99"/>
    <w:rsid w:val="0029639D"/>
    <w:rPr>
      <w:rFonts w:ascii="Times New Roman" w:eastAsia="Times New Roman" w:hAnsi="Times New Roman" w:cs="Times New Roman"/>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imes New Roman" w:eastAsia="Times New Roman" w:hAnsi="Times New Roman" w:cstheme="majorBidi"/>
      <w:b/>
      <w:bCs/>
      <w:i/>
      <w:iCs/>
      <w:color w:val="4F81BD" w:themeColor="accent1"/>
    </w:rPr>
  </w:style>
  <w:style w:type="character" w:customStyle="1" w:styleId="50">
    <w:name w:val="Заголовок 5 Знак"/>
    <w:basedOn w:val="a2"/>
    <w:link w:val="5"/>
    <w:uiPriority w:val="9"/>
    <w:semiHidden/>
    <w:rsid w:val="00FC693F"/>
    <w:rPr>
      <w:rFonts w:ascii="Times New Roman" w:eastAsia="Times New Roman" w:hAnsi="Times New Roman" w:cstheme="majorBidi"/>
      <w:color w:val="243F60" w:themeColor="accent1" w:themeShade="7F"/>
    </w:rPr>
  </w:style>
  <w:style w:type="character" w:customStyle="1" w:styleId="60">
    <w:name w:val="Заголовок 6 Знак"/>
    <w:basedOn w:val="a2"/>
    <w:link w:val="6"/>
    <w:uiPriority w:val="9"/>
    <w:semiHidden/>
    <w:rsid w:val="00FC693F"/>
    <w:rPr>
      <w:rFonts w:ascii="Times New Roman" w:eastAsia="Times New Roman" w:hAnsi="Times New Roman" w:cstheme="majorBidi"/>
      <w:i/>
      <w:iCs/>
      <w:color w:val="243F60" w:themeColor="accent1" w:themeShade="7F"/>
    </w:rPr>
  </w:style>
  <w:style w:type="character" w:customStyle="1" w:styleId="70">
    <w:name w:val="Заголовок 7 Знак"/>
    <w:basedOn w:val="a2"/>
    <w:link w:val="7"/>
    <w:uiPriority w:val="9"/>
    <w:semiHidden/>
    <w:rsid w:val="00FC693F"/>
    <w:rPr>
      <w:rFonts w:ascii="Times New Roman" w:eastAsia="Times New Roman" w:hAnsi="Times New Roman" w:cstheme="majorBidi"/>
      <w:i/>
      <w:iCs/>
      <w:color w:val="404040" w:themeColor="text1" w:themeTint="BF"/>
    </w:rPr>
  </w:style>
  <w:style w:type="character" w:customStyle="1" w:styleId="80">
    <w:name w:val="Заголовок 8 Знак"/>
    <w:basedOn w:val="a2"/>
    <w:link w:val="8"/>
    <w:uiPriority w:val="9"/>
    <w:semiHidden/>
    <w:rsid w:val="00FC693F"/>
    <w:rPr>
      <w:rFonts w:ascii="Times New Roman" w:eastAsia="Times New Roman" w:hAnsi="Times New Roman" w:cstheme="majorBidi"/>
      <w:color w:val="4F81BD" w:themeColor="accent1"/>
      <w:sz w:val="20"/>
      <w:szCs w:val="20"/>
    </w:rPr>
  </w:style>
  <w:style w:type="character" w:customStyle="1" w:styleId="90">
    <w:name w:val="Заголовок 9 Знак"/>
    <w:basedOn w:val="a2"/>
    <w:link w:val="9"/>
    <w:uiPriority w:val="9"/>
    <w:semiHidden/>
    <w:rsid w:val="00FC693F"/>
    <w:rPr>
      <w:rFonts w:ascii="Times New Roman" w:eastAsia="Times New Roman" w:hAnsi="Times New Roman"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sz w:val="22"/>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4240</Words>
  <Characters>24174</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 PAYCHECK — Техническое задание</dc:title>
  <dc:subject>Практическая работа 2</dc:subject>
  <dc:creator>Артём Крюков</dc:creator>
  <cp:keywords/>
  <dc:description/>
  <cp:lastModifiedBy>Артём Крюков</cp:lastModifiedBy>
  <cp:revision>2</cp:revision>
  <dcterms:created xsi:type="dcterms:W3CDTF">2026-10-19T19:24:00Z</dcterms:created>
  <dcterms:modified xsi:type="dcterms:W3CDTF">2026-10-19T19:24:00Z</dcterms:modified>
  <cp:category/>
</cp:coreProperties>
</file>