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45AC" w14:textId="77777777" w:rsidR="00A35492" w:rsidRPr="00CA068D" w:rsidRDefault="00000000">
      <w:pPr>
        <w:pStyle w:val="1"/>
        <w:rPr>
          <w:lang w:val="ru-RU"/>
        </w:rPr>
      </w:pPr>
      <w:r w:rsidRPr="00CA068D">
        <w:rPr>
          <w:lang w:val="ru-RU"/>
        </w:rPr>
        <w:t xml:space="preserve">1 Общая архитектура </w:t>
      </w:r>
      <w:r>
        <w:t>LAST</w:t>
      </w:r>
      <w:r w:rsidRPr="00CA068D">
        <w:rPr>
          <w:lang w:val="ru-RU"/>
        </w:rPr>
        <w:t xml:space="preserve"> </w:t>
      </w:r>
      <w:r>
        <w:t>PAYCHECK</w:t>
      </w:r>
    </w:p>
    <w:p w14:paraId="1EB8D6A4" w14:textId="77777777" w:rsidR="00A35492" w:rsidRPr="00CA068D" w:rsidRDefault="00000000">
      <w:pPr>
        <w:rPr>
          <w:lang w:val="ru-RU"/>
        </w:rPr>
      </w:pPr>
      <w:r w:rsidRPr="00CA068D">
        <w:rPr>
          <w:lang w:val="ru-RU"/>
        </w:rPr>
        <w:t xml:space="preserve">Документ определяет проектируемые слои, сущности, варианты использования и связи компонентов </w:t>
      </w:r>
      <w:r>
        <w:t>LAST</w:t>
      </w:r>
      <w:r w:rsidRPr="00CA068D">
        <w:rPr>
          <w:lang w:val="ru-RU"/>
        </w:rPr>
        <w:t xml:space="preserve"> </w:t>
      </w:r>
      <w:r>
        <w:t>PAYCHECK</w:t>
      </w:r>
      <w:r w:rsidRPr="00CA068D">
        <w:rPr>
          <w:lang w:val="ru-RU"/>
        </w:rPr>
        <w:t xml:space="preserve">. Приложение строится на </w:t>
      </w:r>
      <w:r>
        <w:t>Clean</w:t>
      </w:r>
      <w:r w:rsidRPr="00CA068D">
        <w:rPr>
          <w:lang w:val="ru-RU"/>
        </w:rPr>
        <w:t xml:space="preserve"> </w:t>
      </w:r>
      <w:r>
        <w:t>Architecture</w:t>
      </w:r>
      <w:r w:rsidRPr="00CA068D">
        <w:rPr>
          <w:lang w:val="ru-RU"/>
        </w:rPr>
        <w:t xml:space="preserve"> с </w:t>
      </w:r>
      <w:r>
        <w:t>MVVM</w:t>
      </w:r>
      <w:r w:rsidRPr="00CA068D">
        <w:rPr>
          <w:lang w:val="ru-RU"/>
        </w:rPr>
        <w:t xml:space="preserve"> в интерфейсе. Игровые расчёты и сохранение выполняются локально; сервер подготавливает справочники. Такое разделение позволяет завершить основной цикл выживания без обязательного подключения к интернету и проверять экономику независимо от </w:t>
      </w:r>
      <w:r>
        <w:t>Android</w:t>
      </w:r>
      <w:r w:rsidRPr="00CA068D">
        <w:rPr>
          <w:lang w:val="ru-RU"/>
        </w:rPr>
        <w:t>.</w:t>
      </w:r>
    </w:p>
    <w:p w14:paraId="340F0E7F" w14:textId="77777777" w:rsidR="00A35492" w:rsidRPr="00CA068D" w:rsidRDefault="00000000">
      <w:pPr>
        <w:pStyle w:val="21"/>
        <w:rPr>
          <w:lang w:val="ru-RU"/>
        </w:rPr>
      </w:pPr>
      <w:r w:rsidRPr="00CA068D">
        <w:rPr>
          <w:lang w:val="ru-RU"/>
        </w:rPr>
        <w:t>1.1 Границы проектирования</w:t>
      </w:r>
    </w:p>
    <w:p w14:paraId="40ABEB77" w14:textId="77777777" w:rsidR="00A35492" w:rsidRPr="00CA068D" w:rsidRDefault="00000000">
      <w:pPr>
        <w:rPr>
          <w:lang w:val="ru-RU"/>
        </w:rPr>
      </w:pPr>
      <w:r w:rsidRPr="00CA068D">
        <w:rPr>
          <w:lang w:val="ru-RU"/>
        </w:rPr>
        <w:t xml:space="preserve">Первая версия включает квартиру, потребности, игровые часы, складскую мини-игру, три складские должности, магазин, питание, сон, отдых, обучение, аренду, инфляцию, локальное продолжение и статистику. Акселерометр, сенсорная альтернатива и отключаемая вибрация входят в обязательный состав. Болезни и случайные события проектируются как желательная возможность. Автомобили, </w:t>
      </w:r>
      <w:r>
        <w:t>Cars</w:t>
      </w:r>
      <w:r w:rsidRPr="00CA068D">
        <w:rPr>
          <w:lang w:val="ru-RU"/>
        </w:rPr>
        <w:t xml:space="preserve"> </w:t>
      </w:r>
      <w:r>
        <w:t>Base</w:t>
      </w:r>
      <w:r w:rsidRPr="00CA068D">
        <w:rPr>
          <w:lang w:val="ru-RU"/>
        </w:rPr>
        <w:t>, гонки, другие рабочие мини-игры и облачная синхронизация относятся к дальнейшему развитию.</w:t>
      </w:r>
    </w:p>
    <w:p w14:paraId="0884BE6D" w14:textId="77777777" w:rsidR="00A35492" w:rsidRPr="00CA068D" w:rsidRDefault="00000000">
      <w:pPr>
        <w:pStyle w:val="21"/>
        <w:rPr>
          <w:lang w:val="ru-RU"/>
        </w:rPr>
      </w:pPr>
      <w:r w:rsidRPr="00CA068D">
        <w:rPr>
          <w:lang w:val="ru-RU"/>
        </w:rPr>
        <w:t>1.2 Слои и правило зависимостей</w:t>
      </w:r>
    </w:p>
    <w:p w14:paraId="678A119E" w14:textId="77777777" w:rsidR="00A35492" w:rsidRPr="00CA068D" w:rsidRDefault="00000000">
      <w:pPr>
        <w:rPr>
          <w:lang w:val="ru-RU"/>
        </w:rPr>
      </w:pPr>
      <w:r>
        <w:t>Domain</w:t>
      </w:r>
      <w:r w:rsidRPr="00CA068D">
        <w:rPr>
          <w:lang w:val="ru-RU"/>
        </w:rPr>
        <w:t xml:space="preserve"> содержит модель прохождения, правила расчётов, варианты использования и интерфейсы репозиториев. </w:t>
      </w:r>
      <w:r>
        <w:t>Presentation</w:t>
      </w:r>
      <w:r w:rsidRPr="00CA068D">
        <w:rPr>
          <w:lang w:val="ru-RU"/>
        </w:rPr>
        <w:t xml:space="preserve"> зависит от </w:t>
      </w:r>
      <w:r>
        <w:t>Domain</w:t>
      </w:r>
      <w:r w:rsidRPr="00CA068D">
        <w:rPr>
          <w:lang w:val="ru-RU"/>
        </w:rPr>
        <w:t xml:space="preserve"> и отображает результаты через </w:t>
      </w:r>
      <w:r>
        <w:t>Compose</w:t>
      </w:r>
      <w:r w:rsidRPr="00CA068D">
        <w:rPr>
          <w:lang w:val="ru-RU"/>
        </w:rPr>
        <w:t xml:space="preserve">. </w:t>
      </w:r>
      <w:r>
        <w:t>Data</w:t>
      </w:r>
      <w:r w:rsidRPr="00CA068D">
        <w:rPr>
          <w:lang w:val="ru-RU"/>
        </w:rPr>
        <w:t xml:space="preserve"> зависит от </w:t>
      </w:r>
      <w:r>
        <w:t>Domain</w:t>
      </w:r>
      <w:r w:rsidRPr="00CA068D">
        <w:rPr>
          <w:lang w:val="ru-RU"/>
        </w:rPr>
        <w:t xml:space="preserve"> и реализует его интерфейсы посредством </w:t>
      </w:r>
      <w:r>
        <w:t>Room</w:t>
      </w:r>
      <w:r w:rsidRPr="00CA068D">
        <w:rPr>
          <w:lang w:val="ru-RU"/>
        </w:rPr>
        <w:t xml:space="preserve">, </w:t>
      </w:r>
      <w:proofErr w:type="spellStart"/>
      <w:r>
        <w:t>DataStore</w:t>
      </w:r>
      <w:proofErr w:type="spellEnd"/>
      <w:r w:rsidRPr="00CA068D">
        <w:rPr>
          <w:lang w:val="ru-RU"/>
        </w:rPr>
        <w:t xml:space="preserve"> и </w:t>
      </w:r>
      <w:r>
        <w:t>Retrofit</w:t>
      </w:r>
      <w:r w:rsidRPr="00CA068D">
        <w:rPr>
          <w:lang w:val="ru-RU"/>
        </w:rPr>
        <w:t xml:space="preserve">. </w:t>
      </w:r>
      <w:r>
        <w:t>Domain</w:t>
      </w:r>
      <w:r w:rsidRPr="00CA068D">
        <w:rPr>
          <w:lang w:val="ru-RU"/>
        </w:rPr>
        <w:t xml:space="preserve"> не импортирует </w:t>
      </w:r>
      <w:r>
        <w:t>Android</w:t>
      </w:r>
      <w:r w:rsidRPr="00CA068D">
        <w:rPr>
          <w:lang w:val="ru-RU"/>
        </w:rPr>
        <w:t xml:space="preserve"> </w:t>
      </w:r>
      <w:r>
        <w:t>SDK</w:t>
      </w:r>
      <w:r w:rsidRPr="00CA068D">
        <w:rPr>
          <w:lang w:val="ru-RU"/>
        </w:rPr>
        <w:t xml:space="preserve">, </w:t>
      </w:r>
      <w:r>
        <w:t>Room</w:t>
      </w:r>
      <w:r w:rsidRPr="00CA068D">
        <w:rPr>
          <w:lang w:val="ru-RU"/>
        </w:rPr>
        <w:t xml:space="preserve">, </w:t>
      </w:r>
      <w:r>
        <w:t>Retrofit</w:t>
      </w:r>
      <w:r w:rsidRPr="00CA068D">
        <w:rPr>
          <w:lang w:val="ru-RU"/>
        </w:rPr>
        <w:t xml:space="preserve">, </w:t>
      </w:r>
      <w:r>
        <w:t>Hilt</w:t>
      </w:r>
      <w:r w:rsidRPr="00CA068D">
        <w:rPr>
          <w:lang w:val="ru-RU"/>
        </w:rPr>
        <w:t xml:space="preserve">, </w:t>
      </w:r>
      <w:proofErr w:type="spellStart"/>
      <w:r>
        <w:t>ViewModel</w:t>
      </w:r>
      <w:proofErr w:type="spellEnd"/>
      <w:r w:rsidRPr="00CA068D">
        <w:rPr>
          <w:lang w:val="ru-RU"/>
        </w:rPr>
        <w:t xml:space="preserve">, </w:t>
      </w:r>
      <w:r>
        <w:t>DTO</w:t>
      </w:r>
      <w:r w:rsidRPr="00CA068D">
        <w:rPr>
          <w:lang w:val="ru-RU"/>
        </w:rPr>
        <w:t xml:space="preserve"> или классы реализации репозиториев.</w:t>
      </w:r>
    </w:p>
    <w:p w14:paraId="36D2D92E" w14:textId="77777777" w:rsidR="00A35492" w:rsidRPr="00C96F06" w:rsidRDefault="00000000">
      <w:r w:rsidRPr="00CA068D">
        <w:rPr>
          <w:lang w:val="ru-RU"/>
        </w:rPr>
        <w:t xml:space="preserve">Сборка зависимостей находится в </w:t>
      </w:r>
      <w:r>
        <w:t>android</w:t>
      </w:r>
      <w:r w:rsidRPr="00CA068D">
        <w:rPr>
          <w:lang w:val="ru-RU"/>
        </w:rPr>
        <w:t>/</w:t>
      </w:r>
      <w:r>
        <w:t>app</w:t>
      </w:r>
      <w:r w:rsidRPr="00CA068D">
        <w:rPr>
          <w:lang w:val="ru-RU"/>
        </w:rPr>
        <w:t>/</w:t>
      </w:r>
      <w:r>
        <w:t>di</w:t>
      </w:r>
      <w:r w:rsidRPr="00CA068D">
        <w:rPr>
          <w:lang w:val="ru-RU"/>
        </w:rPr>
        <w:t xml:space="preserve">. </w:t>
      </w:r>
      <w:r>
        <w:t>Hilt</w:t>
      </w:r>
      <w:r w:rsidRPr="00C96F06">
        <w:t xml:space="preserve"> </w:t>
      </w:r>
      <w:r w:rsidRPr="00CA068D">
        <w:rPr>
          <w:lang w:val="ru-RU"/>
        </w:rPr>
        <w:t>связывает</w:t>
      </w:r>
      <w:r w:rsidRPr="00C96F06">
        <w:t xml:space="preserve"> </w:t>
      </w:r>
      <w:proofErr w:type="spellStart"/>
      <w:r>
        <w:t>GameSessionRepository</w:t>
      </w:r>
      <w:proofErr w:type="spellEnd"/>
      <w:r w:rsidRPr="00C96F06">
        <w:t xml:space="preserve"> </w:t>
      </w:r>
      <w:r w:rsidRPr="00CA068D">
        <w:rPr>
          <w:lang w:val="ru-RU"/>
        </w:rPr>
        <w:t>с</w:t>
      </w:r>
      <w:r w:rsidRPr="00C96F06">
        <w:t xml:space="preserve"> </w:t>
      </w:r>
      <w:proofErr w:type="spellStart"/>
      <w:r>
        <w:t>RoomGameSessionRepository</w:t>
      </w:r>
      <w:proofErr w:type="spellEnd"/>
      <w:r w:rsidRPr="00C96F06">
        <w:t xml:space="preserve">, </w:t>
      </w:r>
      <w:proofErr w:type="spellStart"/>
      <w:r>
        <w:t>CatalogRepository</w:t>
      </w:r>
      <w:proofErr w:type="spellEnd"/>
      <w:r w:rsidRPr="00C96F06">
        <w:t xml:space="preserve"> </w:t>
      </w:r>
      <w:r w:rsidRPr="00CA068D">
        <w:rPr>
          <w:lang w:val="ru-RU"/>
        </w:rPr>
        <w:t>с</w:t>
      </w:r>
      <w:r w:rsidRPr="00C96F06">
        <w:t xml:space="preserve"> </w:t>
      </w:r>
      <w:proofErr w:type="spellStart"/>
      <w:r>
        <w:t>CachedCatalogRepository</w:t>
      </w:r>
      <w:proofErr w:type="spellEnd"/>
      <w:r w:rsidRPr="00C96F06">
        <w:t xml:space="preserve"> </w:t>
      </w:r>
      <w:r w:rsidRPr="00CA068D">
        <w:rPr>
          <w:lang w:val="ru-RU"/>
        </w:rPr>
        <w:t>и</w:t>
      </w:r>
      <w:r w:rsidRPr="00C96F06">
        <w:t xml:space="preserve"> </w:t>
      </w:r>
      <w:proofErr w:type="spellStart"/>
      <w:r>
        <w:t>SettingsRepository</w:t>
      </w:r>
      <w:proofErr w:type="spellEnd"/>
      <w:r w:rsidRPr="00C96F06">
        <w:t xml:space="preserve"> </w:t>
      </w:r>
      <w:r w:rsidRPr="00CA068D">
        <w:rPr>
          <w:lang w:val="ru-RU"/>
        </w:rPr>
        <w:t>с</w:t>
      </w:r>
      <w:r w:rsidRPr="00C96F06">
        <w:t xml:space="preserve"> </w:t>
      </w:r>
      <w:proofErr w:type="spellStart"/>
      <w:r>
        <w:t>DataStoreSettingsRepository</w:t>
      </w:r>
      <w:proofErr w:type="spellEnd"/>
      <w:r w:rsidRPr="00C96F06">
        <w:t xml:space="preserve">. </w:t>
      </w:r>
      <w:r w:rsidRPr="00CA068D">
        <w:rPr>
          <w:lang w:val="ru-RU"/>
        </w:rPr>
        <w:t>Конструкторы</w:t>
      </w:r>
      <w:r w:rsidRPr="00C96F06">
        <w:t xml:space="preserve"> </w:t>
      </w:r>
      <w:r>
        <w:t>Domain</w:t>
      </w:r>
      <w:r w:rsidRPr="00C96F06">
        <w:t xml:space="preserve"> </w:t>
      </w:r>
      <w:r w:rsidRPr="00CA068D">
        <w:rPr>
          <w:lang w:val="ru-RU"/>
        </w:rPr>
        <w:t>получают</w:t>
      </w:r>
      <w:r w:rsidRPr="00C96F06">
        <w:t xml:space="preserve"> </w:t>
      </w:r>
      <w:r w:rsidRPr="00CA068D">
        <w:rPr>
          <w:lang w:val="ru-RU"/>
        </w:rPr>
        <w:t>интерфейсы</w:t>
      </w:r>
      <w:r w:rsidRPr="00C96F06">
        <w:t xml:space="preserve"> </w:t>
      </w:r>
      <w:r w:rsidRPr="00CA068D">
        <w:rPr>
          <w:lang w:val="ru-RU"/>
        </w:rPr>
        <w:t>без</w:t>
      </w:r>
      <w:r w:rsidRPr="00C96F06">
        <w:t xml:space="preserve"> </w:t>
      </w:r>
      <w:r w:rsidRPr="00CA068D">
        <w:rPr>
          <w:lang w:val="ru-RU"/>
        </w:rPr>
        <w:t>аннотаций</w:t>
      </w:r>
      <w:r w:rsidRPr="00C96F06">
        <w:t xml:space="preserve"> </w:t>
      </w:r>
      <w:r>
        <w:t>Hilt</w:t>
      </w:r>
      <w:r w:rsidRPr="00C96F06">
        <w:t xml:space="preserve">. </w:t>
      </w:r>
      <w:r>
        <w:t>Kotlin</w:t>
      </w:r>
      <w:r w:rsidRPr="00C96F06">
        <w:t xml:space="preserve"> </w:t>
      </w:r>
      <w:r>
        <w:t>Coroutines</w:t>
      </w:r>
      <w:r w:rsidRPr="00C96F06">
        <w:t xml:space="preserve"> </w:t>
      </w:r>
      <w:r w:rsidRPr="00CA068D">
        <w:rPr>
          <w:lang w:val="ru-RU"/>
        </w:rPr>
        <w:t>и</w:t>
      </w:r>
      <w:r w:rsidRPr="00C96F06">
        <w:t xml:space="preserve"> </w:t>
      </w:r>
      <w:r>
        <w:t>Flow</w:t>
      </w:r>
      <w:r w:rsidRPr="00C96F06">
        <w:t xml:space="preserve"> </w:t>
      </w:r>
      <w:r w:rsidRPr="00CA068D">
        <w:rPr>
          <w:lang w:val="ru-RU"/>
        </w:rPr>
        <w:t>допустимы</w:t>
      </w:r>
      <w:r w:rsidRPr="00C96F06">
        <w:t xml:space="preserve"> </w:t>
      </w:r>
      <w:r w:rsidRPr="00CA068D">
        <w:rPr>
          <w:lang w:val="ru-RU"/>
        </w:rPr>
        <w:t>как</w:t>
      </w:r>
      <w:r w:rsidRPr="00C96F06">
        <w:t xml:space="preserve"> </w:t>
      </w:r>
      <w:r w:rsidRPr="00CA068D">
        <w:rPr>
          <w:lang w:val="ru-RU"/>
        </w:rPr>
        <w:t>независимая</w:t>
      </w:r>
      <w:r w:rsidRPr="00C96F06">
        <w:t xml:space="preserve"> </w:t>
      </w:r>
      <w:r w:rsidRPr="00CA068D">
        <w:rPr>
          <w:lang w:val="ru-RU"/>
        </w:rPr>
        <w:t>от</w:t>
      </w:r>
      <w:r w:rsidRPr="00C96F06">
        <w:t xml:space="preserve"> </w:t>
      </w:r>
      <w:r>
        <w:t>Android</w:t>
      </w:r>
      <w:r w:rsidRPr="00C96F06">
        <w:t xml:space="preserve"> </w:t>
      </w:r>
      <w:r w:rsidRPr="00CA068D">
        <w:rPr>
          <w:lang w:val="ru-RU"/>
        </w:rPr>
        <w:t>библиотека</w:t>
      </w:r>
      <w:r w:rsidRPr="00C96F06">
        <w:t xml:space="preserve">; </w:t>
      </w:r>
      <w:proofErr w:type="spellStart"/>
      <w:r>
        <w:t>StateFlow</w:t>
      </w:r>
      <w:proofErr w:type="spellEnd"/>
      <w:r w:rsidRPr="00C96F06">
        <w:t xml:space="preserve"> </w:t>
      </w:r>
      <w:r w:rsidRPr="00CA068D">
        <w:rPr>
          <w:lang w:val="ru-RU"/>
        </w:rPr>
        <w:t>состояния</w:t>
      </w:r>
      <w:r w:rsidRPr="00C96F06">
        <w:t xml:space="preserve"> </w:t>
      </w:r>
      <w:r w:rsidRPr="00CA068D">
        <w:rPr>
          <w:lang w:val="ru-RU"/>
        </w:rPr>
        <w:t>экрана</w:t>
      </w:r>
      <w:r w:rsidRPr="00C96F06">
        <w:t xml:space="preserve"> </w:t>
      </w:r>
      <w:r w:rsidRPr="00CA068D">
        <w:rPr>
          <w:lang w:val="ru-RU"/>
        </w:rPr>
        <w:t>принадлежит</w:t>
      </w:r>
      <w:r w:rsidRPr="00C96F06">
        <w:t xml:space="preserve"> </w:t>
      </w:r>
      <w:r>
        <w:t>Presentation</w:t>
      </w:r>
      <w:r w:rsidRPr="00C96F06">
        <w:t>.</w:t>
      </w:r>
    </w:p>
    <w:p w14:paraId="51E27A13" w14:textId="77777777" w:rsidR="00A35492" w:rsidRPr="00CA068D" w:rsidRDefault="00000000">
      <w:pPr>
        <w:pStyle w:val="21"/>
        <w:rPr>
          <w:lang w:val="ru-RU"/>
        </w:rPr>
      </w:pPr>
      <w:r w:rsidRPr="00CA068D">
        <w:rPr>
          <w:lang w:val="ru-RU"/>
        </w:rPr>
        <w:lastRenderedPageBreak/>
        <w:t xml:space="preserve">1.3 Обоснование </w:t>
      </w:r>
      <w:r>
        <w:t>Clean</w:t>
      </w:r>
      <w:r w:rsidRPr="00CA068D">
        <w:rPr>
          <w:lang w:val="ru-RU"/>
        </w:rPr>
        <w:t xml:space="preserve"> </w:t>
      </w:r>
      <w:r>
        <w:t>Architecture</w:t>
      </w:r>
      <w:r w:rsidRPr="00CA068D">
        <w:rPr>
          <w:lang w:val="ru-RU"/>
        </w:rPr>
        <w:t xml:space="preserve"> и </w:t>
      </w:r>
      <w:r>
        <w:t>MVVM</w:t>
      </w:r>
    </w:p>
    <w:p w14:paraId="787205DD" w14:textId="77777777" w:rsidR="00A35492" w:rsidRPr="00CA068D" w:rsidRDefault="00000000">
      <w:pPr>
        <w:rPr>
          <w:lang w:val="ru-RU"/>
        </w:rPr>
      </w:pPr>
      <w:r w:rsidRPr="00CA068D">
        <w:rPr>
          <w:lang w:val="ru-RU"/>
        </w:rPr>
        <w:t xml:space="preserve">Правила зарплаты, аренды и времени меняются по иным причинам, чем экран или схема базы. Разделение сохраняет эти изменения локальными. </w:t>
      </w:r>
      <w:r>
        <w:t>MVVM</w:t>
      </w:r>
      <w:r w:rsidRPr="00CA068D">
        <w:rPr>
          <w:lang w:val="ru-RU"/>
        </w:rPr>
        <w:t xml:space="preserve"> отделяет жизненный цикл интерфейса от игровой сессии: </w:t>
      </w:r>
      <w:proofErr w:type="spellStart"/>
      <w:r>
        <w:t>ViewModel</w:t>
      </w:r>
      <w:proofErr w:type="spellEnd"/>
      <w:r w:rsidRPr="00CA068D">
        <w:rPr>
          <w:lang w:val="ru-RU"/>
        </w:rPr>
        <w:t xml:space="preserve"> преобразует команды пользователя в вызовы </w:t>
      </w:r>
      <w:r>
        <w:t>Use</w:t>
      </w:r>
      <w:r w:rsidRPr="00CA068D">
        <w:rPr>
          <w:lang w:val="ru-RU"/>
        </w:rPr>
        <w:t xml:space="preserve"> </w:t>
      </w:r>
      <w:r>
        <w:t>Cases</w:t>
      </w:r>
      <w:r w:rsidRPr="00CA068D">
        <w:rPr>
          <w:lang w:val="ru-RU"/>
        </w:rPr>
        <w:t xml:space="preserve"> и публикует </w:t>
      </w:r>
      <w:proofErr w:type="spellStart"/>
      <w:r>
        <w:t>UiState</w:t>
      </w:r>
      <w:proofErr w:type="spellEnd"/>
      <w:r w:rsidRPr="00CA068D">
        <w:rPr>
          <w:lang w:val="ru-RU"/>
        </w:rPr>
        <w:t xml:space="preserve">, а </w:t>
      </w:r>
      <w:r>
        <w:t>Compose</w:t>
      </w:r>
      <w:r w:rsidRPr="00CA068D">
        <w:rPr>
          <w:lang w:val="ru-RU"/>
        </w:rPr>
        <w:t xml:space="preserve"> только отображает его. Перерисовка или поворот экрана не начисляют деньги и не запускают таймер.</w:t>
      </w:r>
    </w:p>
    <w:p w14:paraId="4957DCC1" w14:textId="72B8B33B" w:rsidR="00A35492" w:rsidRPr="00CA068D" w:rsidRDefault="00000000">
      <w:pPr>
        <w:rPr>
          <w:lang w:val="ru-RU"/>
        </w:rPr>
      </w:pPr>
      <w:r w:rsidRPr="00CA068D">
        <w:rPr>
          <w:lang w:val="ru-RU"/>
        </w:rPr>
        <w:t xml:space="preserve">Зависимость исходного кода показывает, чей тип использует класс. Поток данных показывает вызовы и ответы во время исполнения. Ответ </w:t>
      </w:r>
      <w:r>
        <w:t>Room</w:t>
      </w:r>
      <w:r w:rsidRPr="00CA068D">
        <w:rPr>
          <w:lang w:val="ru-RU"/>
        </w:rPr>
        <w:t xml:space="preserve"> передаётся в </w:t>
      </w:r>
      <w:r>
        <w:t>Domain</w:t>
      </w:r>
      <w:r w:rsidRPr="00CA068D">
        <w:rPr>
          <w:lang w:val="ru-RU"/>
        </w:rPr>
        <w:t xml:space="preserve"> через реализацию репозитория, хотя исходный код </w:t>
      </w:r>
      <w:r>
        <w:t>Domain</w:t>
      </w:r>
      <w:r w:rsidRPr="00CA068D">
        <w:rPr>
          <w:lang w:val="ru-RU"/>
        </w:rPr>
        <w:t xml:space="preserve"> не зависит от </w:t>
      </w:r>
      <w:r>
        <w:t>Room</w:t>
      </w:r>
      <w:r w:rsidRPr="00CA068D">
        <w:rPr>
          <w:lang w:val="ru-RU"/>
        </w:rPr>
        <w:t>.</w:t>
      </w:r>
    </w:p>
    <w:p w14:paraId="4ABCC07D" w14:textId="77777777" w:rsidR="00A35492" w:rsidRPr="00CA068D" w:rsidRDefault="00000000">
      <w:pPr>
        <w:pStyle w:val="1"/>
        <w:rPr>
          <w:lang w:val="ru-RU"/>
        </w:rPr>
      </w:pPr>
      <w:r w:rsidRPr="00CA068D">
        <w:rPr>
          <w:lang w:val="ru-RU"/>
        </w:rPr>
        <w:t xml:space="preserve">2 Слой </w:t>
      </w:r>
      <w:r>
        <w:t>Domain</w:t>
      </w:r>
    </w:p>
    <w:p w14:paraId="46315639" w14:textId="77777777" w:rsidR="00A35492" w:rsidRPr="00CA068D" w:rsidRDefault="00000000">
      <w:pPr>
        <w:pStyle w:val="21"/>
        <w:rPr>
          <w:lang w:val="ru-RU"/>
        </w:rPr>
      </w:pPr>
      <w:r w:rsidRPr="00CA068D">
        <w:rPr>
          <w:lang w:val="ru-RU"/>
        </w:rPr>
        <w:t>2.1 Сущности и владение состоянием</w:t>
      </w:r>
    </w:p>
    <w:p w14:paraId="6DC5A83D" w14:textId="77777777" w:rsidR="00A35492" w:rsidRPr="00C96F06" w:rsidRDefault="00000000">
      <w:pPr>
        <w:rPr>
          <w:lang w:val="ru-RU"/>
        </w:rPr>
      </w:pPr>
      <w:proofErr w:type="spellStart"/>
      <w:r>
        <w:t>GameSession</w:t>
      </w:r>
      <w:proofErr w:type="spellEnd"/>
      <w:r w:rsidRPr="00CA068D">
        <w:rPr>
          <w:lang w:val="ru-RU"/>
        </w:rPr>
        <w:t xml:space="preserve"> является корнем агрегата одного прохождения. Он содержит идентификатор, ревизию, статус, </w:t>
      </w:r>
      <w:proofErr w:type="spellStart"/>
      <w:r>
        <w:t>GameClock</w:t>
      </w:r>
      <w:proofErr w:type="spellEnd"/>
      <w:r w:rsidRPr="00CA068D">
        <w:rPr>
          <w:lang w:val="ru-RU"/>
        </w:rPr>
        <w:t xml:space="preserve">, </w:t>
      </w:r>
      <w:proofErr w:type="spellStart"/>
      <w:r>
        <w:t>PlayerState</w:t>
      </w:r>
      <w:proofErr w:type="spellEnd"/>
      <w:r w:rsidRPr="00CA068D">
        <w:rPr>
          <w:lang w:val="ru-RU"/>
        </w:rPr>
        <w:t xml:space="preserve">, </w:t>
      </w:r>
      <w:r>
        <w:t>Inventory</w:t>
      </w:r>
      <w:r w:rsidRPr="00CA068D">
        <w:rPr>
          <w:lang w:val="ru-RU"/>
        </w:rPr>
        <w:t xml:space="preserve">, закреплённый </w:t>
      </w:r>
      <w:proofErr w:type="spellStart"/>
      <w:r>
        <w:t>EconomicScenario</w:t>
      </w:r>
      <w:proofErr w:type="spellEnd"/>
      <w:r w:rsidRPr="00CA068D">
        <w:rPr>
          <w:lang w:val="ru-RU"/>
        </w:rPr>
        <w:t xml:space="preserve"> и текущую </w:t>
      </w:r>
      <w:r>
        <w:t>Activity</w:t>
      </w:r>
      <w:r w:rsidRPr="00CA068D">
        <w:rPr>
          <w:lang w:val="ru-RU"/>
        </w:rPr>
        <w:t xml:space="preserve">. День начинается с 1, время с 00:00. Начальные деньги и ресурсы берутся из единой конфигурации каталога и показываются до подтверждения. </w:t>
      </w:r>
      <w:r w:rsidRPr="00C96F06">
        <w:rPr>
          <w:lang w:val="ru-RU"/>
        </w:rPr>
        <w:t>Замена существующего прохождения требует явного подтверждения.</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13"/>
        <w:gridCol w:w="3076"/>
        <w:gridCol w:w="4365"/>
      </w:tblGrid>
      <w:tr w:rsidR="00A35492" w14:paraId="4EE11AD2" w14:textId="77777777" w:rsidTr="00244E6B">
        <w:trPr>
          <w:cantSplit/>
          <w:tblHeader/>
        </w:trPr>
        <w:tc>
          <w:tcPr>
            <w:tcW w:w="1913" w:type="dxa"/>
            <w:tcMar>
              <w:top w:w="70" w:type="dxa"/>
              <w:left w:w="70" w:type="dxa"/>
              <w:bottom w:w="70" w:type="dxa"/>
              <w:right w:w="70" w:type="dxa"/>
            </w:tcMar>
          </w:tcPr>
          <w:p w14:paraId="52D41CB4" w14:textId="77777777" w:rsidR="00A35492" w:rsidRDefault="00000000">
            <w:pPr>
              <w:keepNext/>
              <w:spacing w:line="240" w:lineRule="auto"/>
              <w:ind w:firstLine="0"/>
              <w:jc w:val="left"/>
            </w:pPr>
            <w:proofErr w:type="spellStart"/>
            <w:r>
              <w:rPr>
                <w:b/>
                <w:sz w:val="20"/>
              </w:rPr>
              <w:t>Сущность</w:t>
            </w:r>
            <w:proofErr w:type="spellEnd"/>
          </w:p>
        </w:tc>
        <w:tc>
          <w:tcPr>
            <w:tcW w:w="3076" w:type="dxa"/>
            <w:tcMar>
              <w:top w:w="70" w:type="dxa"/>
              <w:left w:w="70" w:type="dxa"/>
              <w:bottom w:w="70" w:type="dxa"/>
              <w:right w:w="70" w:type="dxa"/>
            </w:tcMar>
          </w:tcPr>
          <w:p w14:paraId="2E5DF8A3" w14:textId="77777777" w:rsidR="00A35492" w:rsidRDefault="00000000">
            <w:pPr>
              <w:keepNext/>
              <w:spacing w:line="240" w:lineRule="auto"/>
              <w:ind w:firstLine="0"/>
              <w:jc w:val="left"/>
            </w:pPr>
            <w:proofErr w:type="spellStart"/>
            <w:r>
              <w:rPr>
                <w:b/>
                <w:sz w:val="20"/>
              </w:rPr>
              <w:t>Основные</w:t>
            </w:r>
            <w:proofErr w:type="spellEnd"/>
            <w:r>
              <w:rPr>
                <w:b/>
                <w:sz w:val="20"/>
              </w:rPr>
              <w:t xml:space="preserve"> </w:t>
            </w:r>
            <w:proofErr w:type="spellStart"/>
            <w:r>
              <w:rPr>
                <w:b/>
                <w:sz w:val="20"/>
              </w:rPr>
              <w:t>поля</w:t>
            </w:r>
            <w:proofErr w:type="spellEnd"/>
          </w:p>
        </w:tc>
        <w:tc>
          <w:tcPr>
            <w:tcW w:w="4365" w:type="dxa"/>
            <w:tcMar>
              <w:top w:w="70" w:type="dxa"/>
              <w:left w:w="70" w:type="dxa"/>
              <w:bottom w:w="70" w:type="dxa"/>
              <w:right w:w="70" w:type="dxa"/>
            </w:tcMar>
          </w:tcPr>
          <w:p w14:paraId="6618577C" w14:textId="77777777" w:rsidR="00A35492" w:rsidRDefault="00000000">
            <w:pPr>
              <w:keepNext/>
              <w:spacing w:line="240" w:lineRule="auto"/>
              <w:ind w:firstLine="0"/>
              <w:jc w:val="left"/>
            </w:pPr>
            <w:proofErr w:type="spellStart"/>
            <w:r>
              <w:rPr>
                <w:b/>
                <w:sz w:val="20"/>
              </w:rPr>
              <w:t>Назначение</w:t>
            </w:r>
            <w:proofErr w:type="spellEnd"/>
            <w:r>
              <w:rPr>
                <w:b/>
                <w:sz w:val="20"/>
              </w:rPr>
              <w:t xml:space="preserve"> и </w:t>
            </w:r>
            <w:proofErr w:type="spellStart"/>
            <w:r>
              <w:rPr>
                <w:b/>
                <w:sz w:val="20"/>
              </w:rPr>
              <w:t>операции</w:t>
            </w:r>
            <w:proofErr w:type="spellEnd"/>
          </w:p>
        </w:tc>
      </w:tr>
      <w:tr w:rsidR="00A35492" w:rsidRPr="00F822FC" w14:paraId="60E5D76A" w14:textId="77777777" w:rsidTr="00244E6B">
        <w:trPr>
          <w:cantSplit/>
        </w:trPr>
        <w:tc>
          <w:tcPr>
            <w:tcW w:w="1913" w:type="dxa"/>
            <w:tcMar>
              <w:top w:w="70" w:type="dxa"/>
              <w:left w:w="70" w:type="dxa"/>
              <w:bottom w:w="70" w:type="dxa"/>
              <w:right w:w="70" w:type="dxa"/>
            </w:tcMar>
          </w:tcPr>
          <w:p w14:paraId="2CCEBDE9" w14:textId="77777777" w:rsidR="00A35492" w:rsidRDefault="00000000">
            <w:pPr>
              <w:keepNext/>
              <w:spacing w:line="240" w:lineRule="auto"/>
              <w:ind w:firstLine="0"/>
              <w:jc w:val="left"/>
            </w:pPr>
            <w:proofErr w:type="spellStart"/>
            <w:r>
              <w:rPr>
                <w:sz w:val="20"/>
              </w:rPr>
              <w:t>GameSession</w:t>
            </w:r>
            <w:proofErr w:type="spellEnd"/>
          </w:p>
        </w:tc>
        <w:tc>
          <w:tcPr>
            <w:tcW w:w="3076" w:type="dxa"/>
            <w:tcMar>
              <w:top w:w="70" w:type="dxa"/>
              <w:left w:w="70" w:type="dxa"/>
              <w:bottom w:w="70" w:type="dxa"/>
              <w:right w:w="70" w:type="dxa"/>
            </w:tcMar>
          </w:tcPr>
          <w:p w14:paraId="12586266" w14:textId="77777777" w:rsidR="00A35492" w:rsidRDefault="00000000">
            <w:pPr>
              <w:keepNext/>
              <w:spacing w:line="240" w:lineRule="auto"/>
              <w:ind w:firstLine="0"/>
              <w:jc w:val="left"/>
            </w:pPr>
            <w:r>
              <w:rPr>
                <w:sz w:val="20"/>
              </w:rPr>
              <w:t xml:space="preserve">id, revision, status, </w:t>
            </w:r>
            <w:proofErr w:type="spellStart"/>
            <w:r>
              <w:rPr>
                <w:sz w:val="20"/>
              </w:rPr>
              <w:t>catalogVersion</w:t>
            </w:r>
            <w:proofErr w:type="spellEnd"/>
            <w:r>
              <w:rPr>
                <w:sz w:val="20"/>
              </w:rPr>
              <w:t xml:space="preserve">, </w:t>
            </w:r>
            <w:proofErr w:type="spellStart"/>
            <w:r>
              <w:rPr>
                <w:sz w:val="20"/>
              </w:rPr>
              <w:t>lastRentDay</w:t>
            </w:r>
            <w:proofErr w:type="spellEnd"/>
            <w:r>
              <w:rPr>
                <w:sz w:val="20"/>
              </w:rPr>
              <w:t xml:space="preserve">, </w:t>
            </w:r>
            <w:proofErr w:type="spellStart"/>
            <w:r>
              <w:rPr>
                <w:sz w:val="20"/>
              </w:rPr>
              <w:t>randomState</w:t>
            </w:r>
            <w:proofErr w:type="spellEnd"/>
            <w:r>
              <w:rPr>
                <w:sz w:val="20"/>
              </w:rPr>
              <w:t xml:space="preserve">, </w:t>
            </w:r>
            <w:proofErr w:type="spellStart"/>
            <w:r>
              <w:rPr>
                <w:sz w:val="20"/>
              </w:rPr>
              <w:t>workMillis</w:t>
            </w:r>
            <w:proofErr w:type="spellEnd"/>
            <w:r>
              <w:rPr>
                <w:sz w:val="20"/>
              </w:rPr>
              <w:t xml:space="preserve">, </w:t>
            </w:r>
            <w:proofErr w:type="spellStart"/>
            <w:r>
              <w:rPr>
                <w:sz w:val="20"/>
              </w:rPr>
              <w:t>finishReason</w:t>
            </w:r>
            <w:proofErr w:type="spellEnd"/>
          </w:p>
        </w:tc>
        <w:tc>
          <w:tcPr>
            <w:tcW w:w="4365" w:type="dxa"/>
            <w:tcMar>
              <w:top w:w="70" w:type="dxa"/>
              <w:left w:w="70" w:type="dxa"/>
              <w:bottom w:w="70" w:type="dxa"/>
              <w:right w:w="70" w:type="dxa"/>
            </w:tcMar>
          </w:tcPr>
          <w:p w14:paraId="63C392DB" w14:textId="77777777" w:rsidR="00A35492" w:rsidRPr="00CA068D" w:rsidRDefault="00000000">
            <w:pPr>
              <w:keepNext/>
              <w:spacing w:line="240" w:lineRule="auto"/>
              <w:ind w:firstLine="0"/>
              <w:jc w:val="left"/>
              <w:rPr>
                <w:lang w:val="ru-RU"/>
              </w:rPr>
            </w:pPr>
            <w:r w:rsidRPr="00CA068D">
              <w:rPr>
                <w:sz w:val="20"/>
                <w:lang w:val="ru-RU"/>
              </w:rPr>
              <w:t>Владеет ресурсами, часами, запасом, историей и не более чем одним текущим занятием.</w:t>
            </w:r>
          </w:p>
        </w:tc>
      </w:tr>
      <w:tr w:rsidR="00A35492" w:rsidRPr="00F822FC" w14:paraId="58DA425D" w14:textId="77777777" w:rsidTr="00244E6B">
        <w:trPr>
          <w:cantSplit/>
        </w:trPr>
        <w:tc>
          <w:tcPr>
            <w:tcW w:w="1913" w:type="dxa"/>
            <w:tcMar>
              <w:top w:w="70" w:type="dxa"/>
              <w:left w:w="70" w:type="dxa"/>
              <w:bottom w:w="70" w:type="dxa"/>
              <w:right w:w="70" w:type="dxa"/>
            </w:tcMar>
          </w:tcPr>
          <w:p w14:paraId="6C85E103" w14:textId="77777777" w:rsidR="00A35492" w:rsidRDefault="00000000">
            <w:pPr>
              <w:spacing w:line="240" w:lineRule="auto"/>
              <w:ind w:firstLine="0"/>
              <w:jc w:val="left"/>
            </w:pPr>
            <w:proofErr w:type="spellStart"/>
            <w:r>
              <w:rPr>
                <w:sz w:val="20"/>
              </w:rPr>
              <w:t>PlayerState</w:t>
            </w:r>
            <w:proofErr w:type="spellEnd"/>
          </w:p>
        </w:tc>
        <w:tc>
          <w:tcPr>
            <w:tcW w:w="3076" w:type="dxa"/>
            <w:tcMar>
              <w:top w:w="70" w:type="dxa"/>
              <w:left w:w="70" w:type="dxa"/>
              <w:bottom w:w="70" w:type="dxa"/>
              <w:right w:w="70" w:type="dxa"/>
            </w:tcMar>
          </w:tcPr>
          <w:p w14:paraId="67161252" w14:textId="77777777" w:rsidR="00A35492" w:rsidRDefault="00000000">
            <w:pPr>
              <w:spacing w:line="240" w:lineRule="auto"/>
              <w:ind w:firstLine="0"/>
              <w:jc w:val="left"/>
            </w:pPr>
            <w:proofErr w:type="spellStart"/>
            <w:r>
              <w:rPr>
                <w:sz w:val="20"/>
              </w:rPr>
              <w:t>moneyMinor</w:t>
            </w:r>
            <w:proofErr w:type="spellEnd"/>
            <w:r>
              <w:rPr>
                <w:sz w:val="20"/>
              </w:rPr>
              <w:t xml:space="preserve">, satiety, energy, mood, health, experience, </w:t>
            </w:r>
            <w:proofErr w:type="spellStart"/>
            <w:r>
              <w:rPr>
                <w:sz w:val="20"/>
              </w:rPr>
              <w:t>taskRemainder</w:t>
            </w:r>
            <w:proofErr w:type="spellEnd"/>
            <w:r>
              <w:rPr>
                <w:sz w:val="20"/>
              </w:rPr>
              <w:t xml:space="preserve">, </w:t>
            </w:r>
            <w:proofErr w:type="spellStart"/>
            <w:r>
              <w:rPr>
                <w:sz w:val="20"/>
              </w:rPr>
              <w:t>selectedJobId</w:t>
            </w:r>
            <w:proofErr w:type="spellEnd"/>
            <w:r>
              <w:rPr>
                <w:sz w:val="20"/>
              </w:rPr>
              <w:t xml:space="preserve">, </w:t>
            </w:r>
            <w:proofErr w:type="spellStart"/>
            <w:r>
              <w:rPr>
                <w:sz w:val="20"/>
              </w:rPr>
              <w:t>rentDebtMinor</w:t>
            </w:r>
            <w:proofErr w:type="spellEnd"/>
          </w:p>
        </w:tc>
        <w:tc>
          <w:tcPr>
            <w:tcW w:w="4365" w:type="dxa"/>
            <w:tcMar>
              <w:top w:w="70" w:type="dxa"/>
              <w:left w:w="70" w:type="dxa"/>
              <w:bottom w:w="70" w:type="dxa"/>
              <w:right w:w="70" w:type="dxa"/>
            </w:tcMar>
          </w:tcPr>
          <w:p w14:paraId="54C9B2B9" w14:textId="77777777" w:rsidR="00A35492" w:rsidRPr="00CA068D" w:rsidRDefault="00000000">
            <w:pPr>
              <w:spacing w:line="240" w:lineRule="auto"/>
              <w:ind w:firstLine="0"/>
              <w:jc w:val="left"/>
              <w:rPr>
                <w:lang w:val="ru-RU"/>
              </w:rPr>
            </w:pPr>
            <w:r w:rsidRPr="00CA068D">
              <w:rPr>
                <w:sz w:val="20"/>
                <w:lang w:val="ru-RU"/>
              </w:rPr>
              <w:t xml:space="preserve">Ресурсы </w:t>
            </w:r>
            <w:proofErr w:type="gramStart"/>
            <w:r w:rsidRPr="00CA068D">
              <w:rPr>
                <w:sz w:val="20"/>
                <w:lang w:val="ru-RU"/>
              </w:rPr>
              <w:t>0..</w:t>
            </w:r>
            <w:proofErr w:type="gramEnd"/>
            <w:r w:rsidRPr="00CA068D">
              <w:rPr>
                <w:sz w:val="20"/>
                <w:lang w:val="ru-RU"/>
              </w:rPr>
              <w:t>100; баланс и долг неотрицательны.</w:t>
            </w:r>
          </w:p>
        </w:tc>
      </w:tr>
      <w:tr w:rsidR="00A35492" w14:paraId="172BB4B2" w14:textId="77777777" w:rsidTr="00244E6B">
        <w:trPr>
          <w:cantSplit/>
        </w:trPr>
        <w:tc>
          <w:tcPr>
            <w:tcW w:w="1913" w:type="dxa"/>
            <w:tcMar>
              <w:top w:w="70" w:type="dxa"/>
              <w:left w:w="70" w:type="dxa"/>
              <w:bottom w:w="70" w:type="dxa"/>
              <w:right w:w="70" w:type="dxa"/>
            </w:tcMar>
          </w:tcPr>
          <w:p w14:paraId="4830DDD9" w14:textId="77777777" w:rsidR="00A35492" w:rsidRDefault="00000000">
            <w:pPr>
              <w:spacing w:line="240" w:lineRule="auto"/>
              <w:ind w:firstLine="0"/>
              <w:jc w:val="left"/>
            </w:pPr>
            <w:proofErr w:type="spellStart"/>
            <w:r>
              <w:rPr>
                <w:sz w:val="20"/>
              </w:rPr>
              <w:t>GameClock</w:t>
            </w:r>
            <w:proofErr w:type="spellEnd"/>
          </w:p>
        </w:tc>
        <w:tc>
          <w:tcPr>
            <w:tcW w:w="3076" w:type="dxa"/>
            <w:tcMar>
              <w:top w:w="70" w:type="dxa"/>
              <w:left w:w="70" w:type="dxa"/>
              <w:bottom w:w="70" w:type="dxa"/>
              <w:right w:w="70" w:type="dxa"/>
            </w:tcMar>
          </w:tcPr>
          <w:p w14:paraId="15BBB589" w14:textId="77777777" w:rsidR="00A35492" w:rsidRDefault="00000000">
            <w:pPr>
              <w:spacing w:line="240" w:lineRule="auto"/>
              <w:ind w:firstLine="0"/>
              <w:jc w:val="left"/>
            </w:pPr>
            <w:proofErr w:type="spellStart"/>
            <w:r>
              <w:rPr>
                <w:sz w:val="20"/>
              </w:rPr>
              <w:t>gameMillis</w:t>
            </w:r>
            <w:proofErr w:type="spellEnd"/>
            <w:r>
              <w:rPr>
                <w:sz w:val="20"/>
              </w:rPr>
              <w:t xml:space="preserve">, </w:t>
            </w:r>
            <w:proofErr w:type="spellStart"/>
            <w:r>
              <w:rPr>
                <w:sz w:val="20"/>
              </w:rPr>
              <w:t>pauseReasons</w:t>
            </w:r>
            <w:proofErr w:type="spellEnd"/>
            <w:r>
              <w:rPr>
                <w:sz w:val="20"/>
              </w:rPr>
              <w:t xml:space="preserve">, speed, </w:t>
            </w:r>
            <w:proofErr w:type="spellStart"/>
            <w:r>
              <w:rPr>
                <w:sz w:val="20"/>
              </w:rPr>
              <w:t>fractionalRemainder</w:t>
            </w:r>
            <w:proofErr w:type="spellEnd"/>
          </w:p>
        </w:tc>
        <w:tc>
          <w:tcPr>
            <w:tcW w:w="4365" w:type="dxa"/>
            <w:tcMar>
              <w:top w:w="70" w:type="dxa"/>
              <w:left w:w="70" w:type="dxa"/>
              <w:bottom w:w="70" w:type="dxa"/>
              <w:right w:w="70" w:type="dxa"/>
            </w:tcMar>
          </w:tcPr>
          <w:p w14:paraId="5D300B3B" w14:textId="77777777" w:rsidR="00A35492" w:rsidRDefault="00000000">
            <w:pPr>
              <w:spacing w:line="240" w:lineRule="auto"/>
              <w:ind w:firstLine="0"/>
              <w:jc w:val="left"/>
            </w:pPr>
            <w:proofErr w:type="spellStart"/>
            <w:r>
              <w:rPr>
                <w:sz w:val="20"/>
              </w:rPr>
              <w:t>Не</w:t>
            </w:r>
            <w:proofErr w:type="spellEnd"/>
            <w:r>
              <w:rPr>
                <w:sz w:val="20"/>
              </w:rPr>
              <w:t xml:space="preserve"> </w:t>
            </w:r>
            <w:proofErr w:type="spellStart"/>
            <w:r>
              <w:rPr>
                <w:sz w:val="20"/>
              </w:rPr>
              <w:t>читает</w:t>
            </w:r>
            <w:proofErr w:type="spellEnd"/>
            <w:r>
              <w:rPr>
                <w:sz w:val="20"/>
              </w:rPr>
              <w:t xml:space="preserve"> </w:t>
            </w:r>
            <w:proofErr w:type="spellStart"/>
            <w:r>
              <w:rPr>
                <w:sz w:val="20"/>
              </w:rPr>
              <w:t>системные</w:t>
            </w:r>
            <w:proofErr w:type="spellEnd"/>
            <w:r>
              <w:rPr>
                <w:sz w:val="20"/>
              </w:rPr>
              <w:t xml:space="preserve"> </w:t>
            </w:r>
            <w:proofErr w:type="spellStart"/>
            <w:r>
              <w:rPr>
                <w:sz w:val="20"/>
              </w:rPr>
              <w:t>часы</w:t>
            </w:r>
            <w:proofErr w:type="spellEnd"/>
            <w:r>
              <w:rPr>
                <w:sz w:val="20"/>
              </w:rPr>
              <w:t>.</w:t>
            </w:r>
          </w:p>
        </w:tc>
      </w:tr>
      <w:tr w:rsidR="00A35492" w14:paraId="61BD1B9E" w14:textId="77777777" w:rsidTr="00244E6B">
        <w:trPr>
          <w:cantSplit/>
        </w:trPr>
        <w:tc>
          <w:tcPr>
            <w:tcW w:w="1913" w:type="dxa"/>
            <w:tcMar>
              <w:top w:w="70" w:type="dxa"/>
              <w:left w:w="70" w:type="dxa"/>
              <w:bottom w:w="70" w:type="dxa"/>
              <w:right w:w="70" w:type="dxa"/>
            </w:tcMar>
          </w:tcPr>
          <w:p w14:paraId="02BFD77A" w14:textId="77777777" w:rsidR="00A35492" w:rsidRDefault="00000000">
            <w:pPr>
              <w:spacing w:line="240" w:lineRule="auto"/>
              <w:ind w:firstLine="0"/>
              <w:jc w:val="left"/>
            </w:pPr>
            <w:r>
              <w:rPr>
                <w:sz w:val="20"/>
              </w:rPr>
              <w:t>Inventory</w:t>
            </w:r>
          </w:p>
        </w:tc>
        <w:tc>
          <w:tcPr>
            <w:tcW w:w="3076" w:type="dxa"/>
            <w:tcMar>
              <w:top w:w="70" w:type="dxa"/>
              <w:left w:w="70" w:type="dxa"/>
              <w:bottom w:w="70" w:type="dxa"/>
              <w:right w:w="70" w:type="dxa"/>
            </w:tcMar>
          </w:tcPr>
          <w:p w14:paraId="14BA0963" w14:textId="77777777" w:rsidR="00A35492" w:rsidRDefault="00000000">
            <w:pPr>
              <w:spacing w:line="240" w:lineRule="auto"/>
              <w:ind w:firstLine="0"/>
              <w:jc w:val="left"/>
            </w:pPr>
            <w:r>
              <w:rPr>
                <w:sz w:val="20"/>
              </w:rPr>
              <w:t>quantities: Map&lt;</w:t>
            </w:r>
            <w:proofErr w:type="spellStart"/>
            <w:r>
              <w:rPr>
                <w:sz w:val="20"/>
              </w:rPr>
              <w:t>ProductId</w:t>
            </w:r>
            <w:proofErr w:type="spellEnd"/>
            <w:r>
              <w:rPr>
                <w:sz w:val="20"/>
              </w:rPr>
              <w:t>, Int&gt;</w:t>
            </w:r>
          </w:p>
        </w:tc>
        <w:tc>
          <w:tcPr>
            <w:tcW w:w="4365" w:type="dxa"/>
            <w:tcMar>
              <w:top w:w="70" w:type="dxa"/>
              <w:left w:w="70" w:type="dxa"/>
              <w:bottom w:w="70" w:type="dxa"/>
              <w:right w:w="70" w:type="dxa"/>
            </w:tcMar>
          </w:tcPr>
          <w:p w14:paraId="4006D8EF" w14:textId="77777777" w:rsidR="00A35492" w:rsidRDefault="00000000">
            <w:pPr>
              <w:spacing w:line="240" w:lineRule="auto"/>
              <w:ind w:firstLine="0"/>
              <w:jc w:val="left"/>
            </w:pPr>
            <w:proofErr w:type="spellStart"/>
            <w:r>
              <w:rPr>
                <w:sz w:val="20"/>
              </w:rPr>
              <w:t>Отрицательный</w:t>
            </w:r>
            <w:proofErr w:type="spellEnd"/>
            <w:r>
              <w:rPr>
                <w:sz w:val="20"/>
              </w:rPr>
              <w:t xml:space="preserve"> </w:t>
            </w:r>
            <w:proofErr w:type="spellStart"/>
            <w:r>
              <w:rPr>
                <w:sz w:val="20"/>
              </w:rPr>
              <w:t>запас</w:t>
            </w:r>
            <w:proofErr w:type="spellEnd"/>
            <w:r>
              <w:rPr>
                <w:sz w:val="20"/>
              </w:rPr>
              <w:t xml:space="preserve"> </w:t>
            </w:r>
            <w:proofErr w:type="spellStart"/>
            <w:r>
              <w:rPr>
                <w:sz w:val="20"/>
              </w:rPr>
              <w:t>запрещён</w:t>
            </w:r>
            <w:proofErr w:type="spellEnd"/>
            <w:r>
              <w:rPr>
                <w:sz w:val="20"/>
              </w:rPr>
              <w:t>.</w:t>
            </w:r>
          </w:p>
        </w:tc>
      </w:tr>
      <w:tr w:rsidR="00A35492" w:rsidRPr="00F822FC" w14:paraId="2FE0ECCD" w14:textId="77777777" w:rsidTr="00244E6B">
        <w:trPr>
          <w:cantSplit/>
        </w:trPr>
        <w:tc>
          <w:tcPr>
            <w:tcW w:w="1913" w:type="dxa"/>
            <w:tcMar>
              <w:top w:w="70" w:type="dxa"/>
              <w:left w:w="70" w:type="dxa"/>
              <w:bottom w:w="70" w:type="dxa"/>
              <w:right w:w="70" w:type="dxa"/>
            </w:tcMar>
          </w:tcPr>
          <w:p w14:paraId="2ED97196" w14:textId="77777777" w:rsidR="00A35492" w:rsidRDefault="00000000">
            <w:pPr>
              <w:spacing w:line="240" w:lineRule="auto"/>
              <w:ind w:firstLine="0"/>
              <w:jc w:val="left"/>
            </w:pPr>
            <w:r>
              <w:rPr>
                <w:sz w:val="20"/>
              </w:rPr>
              <w:t>Activity</w:t>
            </w:r>
          </w:p>
        </w:tc>
        <w:tc>
          <w:tcPr>
            <w:tcW w:w="3076" w:type="dxa"/>
            <w:tcMar>
              <w:top w:w="70" w:type="dxa"/>
              <w:left w:w="70" w:type="dxa"/>
              <w:bottom w:w="70" w:type="dxa"/>
              <w:right w:w="70" w:type="dxa"/>
            </w:tcMar>
          </w:tcPr>
          <w:p w14:paraId="66E764A0" w14:textId="77777777" w:rsidR="00A35492" w:rsidRDefault="00000000">
            <w:pPr>
              <w:spacing w:line="240" w:lineRule="auto"/>
              <w:ind w:firstLine="0"/>
              <w:jc w:val="left"/>
            </w:pPr>
            <w:r>
              <w:rPr>
                <w:sz w:val="20"/>
              </w:rPr>
              <w:t xml:space="preserve">id, kind, </w:t>
            </w:r>
            <w:proofErr w:type="spellStart"/>
            <w:r>
              <w:rPr>
                <w:sz w:val="20"/>
              </w:rPr>
              <w:t>remainingGameMillis</w:t>
            </w:r>
            <w:proofErr w:type="spellEnd"/>
            <w:r>
              <w:rPr>
                <w:sz w:val="20"/>
              </w:rPr>
              <w:t xml:space="preserve">, </w:t>
            </w:r>
            <w:proofErr w:type="spellStart"/>
            <w:r>
              <w:rPr>
                <w:sz w:val="20"/>
              </w:rPr>
              <w:t>completionApplied</w:t>
            </w:r>
            <w:proofErr w:type="spellEnd"/>
          </w:p>
        </w:tc>
        <w:tc>
          <w:tcPr>
            <w:tcW w:w="4365" w:type="dxa"/>
            <w:tcMar>
              <w:top w:w="70" w:type="dxa"/>
              <w:left w:w="70" w:type="dxa"/>
              <w:bottom w:w="70" w:type="dxa"/>
              <w:right w:w="70" w:type="dxa"/>
            </w:tcMar>
          </w:tcPr>
          <w:p w14:paraId="560C45DC" w14:textId="77777777" w:rsidR="00A35492" w:rsidRPr="00CA068D" w:rsidRDefault="00000000">
            <w:pPr>
              <w:spacing w:line="240" w:lineRule="auto"/>
              <w:ind w:firstLine="0"/>
              <w:jc w:val="left"/>
              <w:rPr>
                <w:lang w:val="ru-RU"/>
              </w:rPr>
            </w:pPr>
            <w:r w:rsidRPr="00CA068D">
              <w:rPr>
                <w:sz w:val="20"/>
                <w:lang w:val="ru-RU"/>
              </w:rPr>
              <w:t xml:space="preserve">Абстрактное состояние занятия; варианты </w:t>
            </w:r>
            <w:proofErr w:type="spellStart"/>
            <w:r>
              <w:rPr>
                <w:sz w:val="20"/>
              </w:rPr>
              <w:t>WorkShift</w:t>
            </w:r>
            <w:proofErr w:type="spellEnd"/>
            <w:r w:rsidRPr="00CA068D">
              <w:rPr>
                <w:sz w:val="20"/>
                <w:lang w:val="ru-RU"/>
              </w:rPr>
              <w:t xml:space="preserve"> и </w:t>
            </w:r>
            <w:proofErr w:type="spellStart"/>
            <w:r>
              <w:rPr>
                <w:sz w:val="20"/>
              </w:rPr>
              <w:t>TimedActivity</w:t>
            </w:r>
            <w:proofErr w:type="spellEnd"/>
            <w:r w:rsidRPr="00CA068D">
              <w:rPr>
                <w:sz w:val="20"/>
                <w:lang w:val="ru-RU"/>
              </w:rPr>
              <w:t>.</w:t>
            </w:r>
          </w:p>
        </w:tc>
      </w:tr>
      <w:tr w:rsidR="00A35492" w:rsidRPr="00F822FC" w14:paraId="2C3AA058" w14:textId="77777777" w:rsidTr="00244E6B">
        <w:trPr>
          <w:cantSplit/>
        </w:trPr>
        <w:tc>
          <w:tcPr>
            <w:tcW w:w="1913" w:type="dxa"/>
            <w:tcMar>
              <w:top w:w="70" w:type="dxa"/>
              <w:left w:w="70" w:type="dxa"/>
              <w:bottom w:w="70" w:type="dxa"/>
              <w:right w:w="70" w:type="dxa"/>
            </w:tcMar>
          </w:tcPr>
          <w:p w14:paraId="62E9532E" w14:textId="77777777" w:rsidR="00A35492" w:rsidRDefault="00000000">
            <w:pPr>
              <w:spacing w:line="240" w:lineRule="auto"/>
              <w:ind w:firstLine="0"/>
              <w:jc w:val="left"/>
            </w:pPr>
            <w:proofErr w:type="spellStart"/>
            <w:r>
              <w:rPr>
                <w:sz w:val="20"/>
              </w:rPr>
              <w:t>WorkShift</w:t>
            </w:r>
            <w:proofErr w:type="spellEnd"/>
          </w:p>
        </w:tc>
        <w:tc>
          <w:tcPr>
            <w:tcW w:w="3076" w:type="dxa"/>
            <w:tcMar>
              <w:top w:w="70" w:type="dxa"/>
              <w:left w:w="70" w:type="dxa"/>
              <w:bottom w:w="70" w:type="dxa"/>
              <w:right w:w="70" w:type="dxa"/>
            </w:tcMar>
          </w:tcPr>
          <w:p w14:paraId="2C28FC54" w14:textId="77777777" w:rsidR="00A35492" w:rsidRDefault="00000000">
            <w:pPr>
              <w:spacing w:line="240" w:lineRule="auto"/>
              <w:ind w:firstLine="0"/>
              <w:jc w:val="left"/>
            </w:pPr>
            <w:proofErr w:type="spellStart"/>
            <w:r>
              <w:rPr>
                <w:sz w:val="20"/>
              </w:rPr>
              <w:t>jobId</w:t>
            </w:r>
            <w:proofErr w:type="spellEnd"/>
            <w:r>
              <w:rPr>
                <w:sz w:val="20"/>
              </w:rPr>
              <w:t xml:space="preserve">, </w:t>
            </w:r>
            <w:proofErr w:type="spellStart"/>
            <w:r>
              <w:rPr>
                <w:sz w:val="20"/>
              </w:rPr>
              <w:t>jobTerms</w:t>
            </w:r>
            <w:proofErr w:type="spellEnd"/>
            <w:r>
              <w:rPr>
                <w:sz w:val="20"/>
              </w:rPr>
              <w:t xml:space="preserve">, plan, correct, errors, </w:t>
            </w:r>
            <w:proofErr w:type="spellStart"/>
            <w:r>
              <w:rPr>
                <w:sz w:val="20"/>
              </w:rPr>
              <w:t>processedBoxIds</w:t>
            </w:r>
            <w:proofErr w:type="spellEnd"/>
            <w:r>
              <w:rPr>
                <w:sz w:val="20"/>
              </w:rPr>
              <w:t xml:space="preserve">, </w:t>
            </w:r>
            <w:proofErr w:type="spellStart"/>
            <w:r>
              <w:rPr>
                <w:sz w:val="20"/>
              </w:rPr>
              <w:t>selectedBox</w:t>
            </w:r>
            <w:proofErr w:type="spellEnd"/>
            <w:r>
              <w:rPr>
                <w:sz w:val="20"/>
              </w:rPr>
              <w:t xml:space="preserve">, </w:t>
            </w:r>
            <w:proofErr w:type="spellStart"/>
            <w:r>
              <w:rPr>
                <w:sz w:val="20"/>
              </w:rPr>
              <w:t>boxPosition</w:t>
            </w:r>
            <w:proofErr w:type="spellEnd"/>
            <w:r>
              <w:rPr>
                <w:sz w:val="20"/>
              </w:rPr>
              <w:t xml:space="preserve">, </w:t>
            </w:r>
            <w:proofErr w:type="spellStart"/>
            <w:r>
              <w:rPr>
                <w:sz w:val="20"/>
              </w:rPr>
              <w:t>payoutApplied</w:t>
            </w:r>
            <w:proofErr w:type="spellEnd"/>
          </w:p>
        </w:tc>
        <w:tc>
          <w:tcPr>
            <w:tcW w:w="4365" w:type="dxa"/>
            <w:tcMar>
              <w:top w:w="70" w:type="dxa"/>
              <w:left w:w="70" w:type="dxa"/>
              <w:bottom w:w="70" w:type="dxa"/>
              <w:right w:w="70" w:type="dxa"/>
            </w:tcMar>
          </w:tcPr>
          <w:p w14:paraId="3B64FC94" w14:textId="77777777" w:rsidR="00A35492" w:rsidRPr="00CA068D" w:rsidRDefault="00000000">
            <w:pPr>
              <w:spacing w:line="240" w:lineRule="auto"/>
              <w:ind w:firstLine="0"/>
              <w:jc w:val="left"/>
              <w:rPr>
                <w:lang w:val="ru-RU"/>
              </w:rPr>
            </w:pPr>
            <w:r w:rsidRPr="00CA068D">
              <w:rPr>
                <w:sz w:val="20"/>
                <w:lang w:val="ru-RU"/>
              </w:rPr>
              <w:t>Условия фиксируются при старте; коробка учитывается один раз.</w:t>
            </w:r>
          </w:p>
        </w:tc>
      </w:tr>
      <w:tr w:rsidR="00A35492" w:rsidRPr="00F822FC" w14:paraId="7D3931F7" w14:textId="77777777" w:rsidTr="00244E6B">
        <w:trPr>
          <w:cantSplit/>
        </w:trPr>
        <w:tc>
          <w:tcPr>
            <w:tcW w:w="1913" w:type="dxa"/>
            <w:tcMar>
              <w:top w:w="70" w:type="dxa"/>
              <w:left w:w="70" w:type="dxa"/>
              <w:bottom w:w="70" w:type="dxa"/>
              <w:right w:w="70" w:type="dxa"/>
            </w:tcMar>
          </w:tcPr>
          <w:p w14:paraId="60261CFE" w14:textId="77777777" w:rsidR="00A35492" w:rsidRDefault="00000000">
            <w:pPr>
              <w:spacing w:line="240" w:lineRule="auto"/>
              <w:ind w:firstLine="0"/>
              <w:jc w:val="left"/>
            </w:pPr>
            <w:proofErr w:type="spellStart"/>
            <w:r>
              <w:rPr>
                <w:sz w:val="20"/>
              </w:rPr>
              <w:lastRenderedPageBreak/>
              <w:t>TimedActivity</w:t>
            </w:r>
            <w:proofErr w:type="spellEnd"/>
          </w:p>
        </w:tc>
        <w:tc>
          <w:tcPr>
            <w:tcW w:w="3076" w:type="dxa"/>
            <w:tcMar>
              <w:top w:w="70" w:type="dxa"/>
              <w:left w:w="70" w:type="dxa"/>
              <w:bottom w:w="70" w:type="dxa"/>
              <w:right w:w="70" w:type="dxa"/>
            </w:tcMar>
          </w:tcPr>
          <w:p w14:paraId="313331FD" w14:textId="77777777" w:rsidR="00A35492" w:rsidRDefault="00000000">
            <w:pPr>
              <w:spacing w:line="240" w:lineRule="auto"/>
              <w:ind w:firstLine="0"/>
              <w:jc w:val="left"/>
            </w:pPr>
            <w:r>
              <w:rPr>
                <w:sz w:val="20"/>
              </w:rPr>
              <w:t xml:space="preserve">kind; </w:t>
            </w:r>
            <w:proofErr w:type="spellStart"/>
            <w:proofErr w:type="gramStart"/>
            <w:r>
              <w:rPr>
                <w:sz w:val="20"/>
              </w:rPr>
              <w:t>productId</w:t>
            </w:r>
            <w:proofErr w:type="spellEnd"/>
            <w:r>
              <w:rPr>
                <w:sz w:val="20"/>
              </w:rPr>
              <w:t>?;</w:t>
            </w:r>
            <w:proofErr w:type="gramEnd"/>
            <w:r>
              <w:rPr>
                <w:sz w:val="20"/>
              </w:rPr>
              <w:t xml:space="preserve"> </w:t>
            </w:r>
            <w:proofErr w:type="spellStart"/>
            <w:proofErr w:type="gramStart"/>
            <w:r>
              <w:rPr>
                <w:sz w:val="20"/>
              </w:rPr>
              <w:t>courseId</w:t>
            </w:r>
            <w:proofErr w:type="spellEnd"/>
            <w:r>
              <w:rPr>
                <w:sz w:val="20"/>
              </w:rPr>
              <w:t>?;</w:t>
            </w:r>
            <w:proofErr w:type="gramEnd"/>
            <w:r>
              <w:rPr>
                <w:sz w:val="20"/>
              </w:rPr>
              <w:t xml:space="preserve"> </w:t>
            </w:r>
            <w:proofErr w:type="spellStart"/>
            <w:r>
              <w:rPr>
                <w:sz w:val="20"/>
              </w:rPr>
              <w:t>reservedPortion</w:t>
            </w:r>
            <w:proofErr w:type="spellEnd"/>
            <w:r>
              <w:rPr>
                <w:sz w:val="20"/>
              </w:rPr>
              <w:t xml:space="preserve">; </w:t>
            </w:r>
            <w:proofErr w:type="spellStart"/>
            <w:r>
              <w:rPr>
                <w:sz w:val="20"/>
              </w:rPr>
              <w:t>paymentApplied</w:t>
            </w:r>
            <w:proofErr w:type="spellEnd"/>
          </w:p>
        </w:tc>
        <w:tc>
          <w:tcPr>
            <w:tcW w:w="4365" w:type="dxa"/>
            <w:tcMar>
              <w:top w:w="70" w:type="dxa"/>
              <w:left w:w="70" w:type="dxa"/>
              <w:bottom w:w="70" w:type="dxa"/>
              <w:right w:w="70" w:type="dxa"/>
            </w:tcMar>
          </w:tcPr>
          <w:p w14:paraId="1411781A" w14:textId="77777777" w:rsidR="00A35492" w:rsidRPr="00CA068D" w:rsidRDefault="00000000">
            <w:pPr>
              <w:spacing w:line="240" w:lineRule="auto"/>
              <w:ind w:firstLine="0"/>
              <w:jc w:val="left"/>
              <w:rPr>
                <w:lang w:val="ru-RU"/>
              </w:rPr>
            </w:pPr>
            <w:proofErr w:type="spellStart"/>
            <w:r>
              <w:rPr>
                <w:sz w:val="20"/>
              </w:rPr>
              <w:t>Варианты</w:t>
            </w:r>
            <w:proofErr w:type="spellEnd"/>
            <w:r>
              <w:rPr>
                <w:sz w:val="20"/>
              </w:rPr>
              <w:t xml:space="preserve"> FOOD, SLEEP, REST, COURSE. </w:t>
            </w:r>
            <w:r w:rsidRPr="00CA068D">
              <w:rPr>
                <w:sz w:val="20"/>
                <w:lang w:val="ru-RU"/>
              </w:rPr>
              <w:t xml:space="preserve">Сохраняет остаток времени и </w:t>
            </w:r>
            <w:proofErr w:type="spellStart"/>
            <w:r w:rsidRPr="00CA068D">
              <w:rPr>
                <w:sz w:val="20"/>
                <w:lang w:val="ru-RU"/>
              </w:rPr>
              <w:t>оплаченность</w:t>
            </w:r>
            <w:proofErr w:type="spellEnd"/>
            <w:r w:rsidRPr="00CA068D">
              <w:rPr>
                <w:sz w:val="20"/>
                <w:lang w:val="ru-RU"/>
              </w:rPr>
              <w:t xml:space="preserve"> курса.</w:t>
            </w:r>
          </w:p>
        </w:tc>
      </w:tr>
      <w:tr w:rsidR="00A35492" w:rsidRPr="00F822FC" w14:paraId="6EFFFA88" w14:textId="77777777" w:rsidTr="00244E6B">
        <w:trPr>
          <w:cantSplit/>
        </w:trPr>
        <w:tc>
          <w:tcPr>
            <w:tcW w:w="1913" w:type="dxa"/>
            <w:tcMar>
              <w:top w:w="70" w:type="dxa"/>
              <w:left w:w="70" w:type="dxa"/>
              <w:bottom w:w="70" w:type="dxa"/>
              <w:right w:w="70" w:type="dxa"/>
            </w:tcMar>
          </w:tcPr>
          <w:p w14:paraId="163EDD99" w14:textId="77777777" w:rsidR="00A35492" w:rsidRDefault="00000000">
            <w:pPr>
              <w:spacing w:line="240" w:lineRule="auto"/>
              <w:ind w:firstLine="0"/>
              <w:jc w:val="left"/>
            </w:pPr>
            <w:r>
              <w:rPr>
                <w:sz w:val="20"/>
              </w:rPr>
              <w:t>Job</w:t>
            </w:r>
          </w:p>
        </w:tc>
        <w:tc>
          <w:tcPr>
            <w:tcW w:w="3076" w:type="dxa"/>
            <w:tcMar>
              <w:top w:w="70" w:type="dxa"/>
              <w:left w:w="70" w:type="dxa"/>
              <w:bottom w:w="70" w:type="dxa"/>
              <w:right w:w="70" w:type="dxa"/>
            </w:tcMar>
          </w:tcPr>
          <w:p w14:paraId="04C7FCA5" w14:textId="77777777" w:rsidR="00A35492" w:rsidRDefault="00000000">
            <w:pPr>
              <w:spacing w:line="240" w:lineRule="auto"/>
              <w:ind w:firstLine="0"/>
              <w:jc w:val="left"/>
            </w:pPr>
            <w:r>
              <w:rPr>
                <w:sz w:val="20"/>
              </w:rPr>
              <w:t xml:space="preserve">id, title, </w:t>
            </w:r>
            <w:proofErr w:type="spellStart"/>
            <w:r>
              <w:rPr>
                <w:sz w:val="20"/>
              </w:rPr>
              <w:t>requiredLevel</w:t>
            </w:r>
            <w:proofErr w:type="spellEnd"/>
            <w:r>
              <w:rPr>
                <w:sz w:val="20"/>
              </w:rPr>
              <w:t xml:space="preserve">, </w:t>
            </w:r>
            <w:proofErr w:type="spellStart"/>
            <w:r>
              <w:rPr>
                <w:sz w:val="20"/>
              </w:rPr>
              <w:t>durationHours</w:t>
            </w:r>
            <w:proofErr w:type="spellEnd"/>
            <w:r>
              <w:rPr>
                <w:sz w:val="20"/>
              </w:rPr>
              <w:t xml:space="preserve">, </w:t>
            </w:r>
            <w:proofErr w:type="spellStart"/>
            <w:r>
              <w:rPr>
                <w:sz w:val="20"/>
              </w:rPr>
              <w:t>basePay</w:t>
            </w:r>
            <w:proofErr w:type="spellEnd"/>
            <w:r>
              <w:rPr>
                <w:sz w:val="20"/>
              </w:rPr>
              <w:t xml:space="preserve">, </w:t>
            </w:r>
            <w:proofErr w:type="spellStart"/>
            <w:r>
              <w:rPr>
                <w:sz w:val="20"/>
              </w:rPr>
              <w:t>bonusCap</w:t>
            </w:r>
            <w:proofErr w:type="spellEnd"/>
            <w:r>
              <w:rPr>
                <w:sz w:val="20"/>
              </w:rPr>
              <w:t xml:space="preserve">, plan, </w:t>
            </w:r>
            <w:proofErr w:type="spellStart"/>
            <w:r>
              <w:rPr>
                <w:sz w:val="20"/>
              </w:rPr>
              <w:t>extraEnergyPerHour</w:t>
            </w:r>
            <w:proofErr w:type="spellEnd"/>
          </w:p>
        </w:tc>
        <w:tc>
          <w:tcPr>
            <w:tcW w:w="4365" w:type="dxa"/>
            <w:tcMar>
              <w:top w:w="70" w:type="dxa"/>
              <w:left w:w="70" w:type="dxa"/>
              <w:bottom w:w="70" w:type="dxa"/>
              <w:right w:w="70" w:type="dxa"/>
            </w:tcMar>
          </w:tcPr>
          <w:p w14:paraId="0733F30D" w14:textId="77777777" w:rsidR="00A35492" w:rsidRPr="00CA068D" w:rsidRDefault="00000000">
            <w:pPr>
              <w:spacing w:line="240" w:lineRule="auto"/>
              <w:ind w:firstLine="0"/>
              <w:jc w:val="left"/>
              <w:rPr>
                <w:lang w:val="ru-RU"/>
              </w:rPr>
            </w:pPr>
            <w:r w:rsidRPr="00CA068D">
              <w:rPr>
                <w:sz w:val="20"/>
                <w:lang w:val="ru-RU"/>
              </w:rPr>
              <w:t>Три складские должности используют одну механику.</w:t>
            </w:r>
          </w:p>
        </w:tc>
      </w:tr>
      <w:tr w:rsidR="00A35492" w:rsidRPr="00F822FC" w14:paraId="5B6D19E3" w14:textId="77777777" w:rsidTr="00244E6B">
        <w:trPr>
          <w:cantSplit/>
        </w:trPr>
        <w:tc>
          <w:tcPr>
            <w:tcW w:w="1913" w:type="dxa"/>
            <w:tcMar>
              <w:top w:w="70" w:type="dxa"/>
              <w:left w:w="70" w:type="dxa"/>
              <w:bottom w:w="70" w:type="dxa"/>
              <w:right w:w="70" w:type="dxa"/>
            </w:tcMar>
          </w:tcPr>
          <w:p w14:paraId="6D3B382D" w14:textId="77777777" w:rsidR="00A35492" w:rsidRDefault="00000000">
            <w:pPr>
              <w:spacing w:line="240" w:lineRule="auto"/>
              <w:ind w:firstLine="0"/>
              <w:jc w:val="left"/>
            </w:pPr>
            <w:r>
              <w:rPr>
                <w:sz w:val="20"/>
              </w:rPr>
              <w:t>Product</w:t>
            </w:r>
          </w:p>
        </w:tc>
        <w:tc>
          <w:tcPr>
            <w:tcW w:w="3076" w:type="dxa"/>
            <w:tcMar>
              <w:top w:w="70" w:type="dxa"/>
              <w:left w:w="70" w:type="dxa"/>
              <w:bottom w:w="70" w:type="dxa"/>
              <w:right w:w="70" w:type="dxa"/>
            </w:tcMar>
          </w:tcPr>
          <w:p w14:paraId="13E71175" w14:textId="77777777" w:rsidR="00A35492" w:rsidRDefault="00000000">
            <w:pPr>
              <w:spacing w:line="240" w:lineRule="auto"/>
              <w:ind w:firstLine="0"/>
              <w:jc w:val="left"/>
            </w:pPr>
            <w:r>
              <w:rPr>
                <w:sz w:val="20"/>
              </w:rPr>
              <w:t xml:space="preserve">id, </w:t>
            </w:r>
            <w:proofErr w:type="spellStart"/>
            <w:r>
              <w:rPr>
                <w:sz w:val="20"/>
              </w:rPr>
              <w:t>basePrice</w:t>
            </w:r>
            <w:proofErr w:type="spellEnd"/>
            <w:r>
              <w:rPr>
                <w:sz w:val="20"/>
              </w:rPr>
              <w:t xml:space="preserve">, </w:t>
            </w:r>
            <w:proofErr w:type="spellStart"/>
            <w:r>
              <w:rPr>
                <w:sz w:val="20"/>
              </w:rPr>
              <w:t>satietyGain</w:t>
            </w:r>
            <w:proofErr w:type="spellEnd"/>
            <w:r>
              <w:rPr>
                <w:sz w:val="20"/>
              </w:rPr>
              <w:t xml:space="preserve">, </w:t>
            </w:r>
            <w:proofErr w:type="spellStart"/>
            <w:r>
              <w:rPr>
                <w:sz w:val="20"/>
              </w:rPr>
              <w:t>durationMinutes</w:t>
            </w:r>
            <w:proofErr w:type="spellEnd"/>
          </w:p>
        </w:tc>
        <w:tc>
          <w:tcPr>
            <w:tcW w:w="4365" w:type="dxa"/>
            <w:tcMar>
              <w:top w:w="70" w:type="dxa"/>
              <w:left w:w="70" w:type="dxa"/>
              <w:bottom w:w="70" w:type="dxa"/>
              <w:right w:w="70" w:type="dxa"/>
            </w:tcMar>
          </w:tcPr>
          <w:p w14:paraId="229579C4" w14:textId="77777777" w:rsidR="00A35492" w:rsidRPr="00CA068D" w:rsidRDefault="00000000">
            <w:pPr>
              <w:spacing w:line="240" w:lineRule="auto"/>
              <w:ind w:firstLine="0"/>
              <w:jc w:val="left"/>
              <w:rPr>
                <w:lang w:val="ru-RU"/>
              </w:rPr>
            </w:pPr>
            <w:r w:rsidRPr="00CA068D">
              <w:rPr>
                <w:sz w:val="20"/>
                <w:lang w:val="ru-RU"/>
              </w:rPr>
              <w:t xml:space="preserve">Параметры порции в закреплённом каталоге. Инвентарь хранит количество по </w:t>
            </w:r>
            <w:r>
              <w:rPr>
                <w:sz w:val="20"/>
              </w:rPr>
              <w:t>id</w:t>
            </w:r>
            <w:r w:rsidRPr="00CA068D">
              <w:rPr>
                <w:sz w:val="20"/>
                <w:lang w:val="ru-RU"/>
              </w:rPr>
              <w:t>.</w:t>
            </w:r>
          </w:p>
        </w:tc>
      </w:tr>
      <w:tr w:rsidR="00A35492" w14:paraId="09DB046C" w14:textId="77777777" w:rsidTr="00244E6B">
        <w:trPr>
          <w:cantSplit/>
        </w:trPr>
        <w:tc>
          <w:tcPr>
            <w:tcW w:w="1913" w:type="dxa"/>
            <w:tcMar>
              <w:top w:w="70" w:type="dxa"/>
              <w:left w:w="70" w:type="dxa"/>
              <w:bottom w:w="70" w:type="dxa"/>
              <w:right w:w="70" w:type="dxa"/>
            </w:tcMar>
          </w:tcPr>
          <w:p w14:paraId="0386F076" w14:textId="77777777" w:rsidR="00A35492" w:rsidRDefault="00000000">
            <w:pPr>
              <w:spacing w:line="240" w:lineRule="auto"/>
              <w:ind w:firstLine="0"/>
              <w:jc w:val="left"/>
            </w:pPr>
            <w:r>
              <w:rPr>
                <w:sz w:val="20"/>
              </w:rPr>
              <w:t>Course</w:t>
            </w:r>
          </w:p>
        </w:tc>
        <w:tc>
          <w:tcPr>
            <w:tcW w:w="3076" w:type="dxa"/>
            <w:tcMar>
              <w:top w:w="70" w:type="dxa"/>
              <w:left w:w="70" w:type="dxa"/>
              <w:bottom w:w="70" w:type="dxa"/>
              <w:right w:w="70" w:type="dxa"/>
            </w:tcMar>
          </w:tcPr>
          <w:p w14:paraId="6AC38DEB" w14:textId="77777777" w:rsidR="00A35492" w:rsidRDefault="00000000">
            <w:pPr>
              <w:spacing w:line="240" w:lineRule="auto"/>
              <w:ind w:firstLine="0"/>
              <w:jc w:val="left"/>
            </w:pPr>
            <w:r>
              <w:rPr>
                <w:sz w:val="20"/>
              </w:rPr>
              <w:t xml:space="preserve">id, price, </w:t>
            </w:r>
            <w:proofErr w:type="spellStart"/>
            <w:proofErr w:type="gramStart"/>
            <w:r>
              <w:rPr>
                <w:sz w:val="20"/>
              </w:rPr>
              <w:t>durationHours</w:t>
            </w:r>
            <w:proofErr w:type="spellEnd"/>
            <w:proofErr w:type="gramEnd"/>
            <w:r>
              <w:rPr>
                <w:sz w:val="20"/>
              </w:rPr>
              <w:t xml:space="preserve">, </w:t>
            </w:r>
            <w:proofErr w:type="spellStart"/>
            <w:r>
              <w:rPr>
                <w:sz w:val="20"/>
              </w:rPr>
              <w:t>experienceGain</w:t>
            </w:r>
            <w:proofErr w:type="spellEnd"/>
          </w:p>
        </w:tc>
        <w:tc>
          <w:tcPr>
            <w:tcW w:w="4365" w:type="dxa"/>
            <w:tcMar>
              <w:top w:w="70" w:type="dxa"/>
              <w:left w:w="70" w:type="dxa"/>
              <w:bottom w:w="70" w:type="dxa"/>
              <w:right w:w="70" w:type="dxa"/>
            </w:tcMar>
          </w:tcPr>
          <w:p w14:paraId="6B287345" w14:textId="77777777" w:rsidR="00A35492" w:rsidRDefault="00000000">
            <w:pPr>
              <w:spacing w:line="240" w:lineRule="auto"/>
              <w:ind w:firstLine="0"/>
              <w:jc w:val="left"/>
            </w:pPr>
            <w:r w:rsidRPr="00CA068D">
              <w:rPr>
                <w:sz w:val="20"/>
                <w:lang w:val="ru-RU"/>
              </w:rPr>
              <w:t xml:space="preserve">Основы логистики: цена 300, 4 часа, 100 опыта. </w:t>
            </w:r>
            <w:proofErr w:type="spellStart"/>
            <w:r>
              <w:rPr>
                <w:sz w:val="20"/>
              </w:rPr>
              <w:t>Завершение</w:t>
            </w:r>
            <w:proofErr w:type="spellEnd"/>
            <w:r>
              <w:rPr>
                <w:sz w:val="20"/>
              </w:rPr>
              <w:t xml:space="preserve"> </w:t>
            </w:r>
            <w:proofErr w:type="spellStart"/>
            <w:r>
              <w:rPr>
                <w:sz w:val="20"/>
              </w:rPr>
              <w:t>обрабатывает</w:t>
            </w:r>
            <w:proofErr w:type="spellEnd"/>
            <w:r>
              <w:rPr>
                <w:sz w:val="20"/>
              </w:rPr>
              <w:t xml:space="preserve"> </w:t>
            </w:r>
            <w:proofErr w:type="spellStart"/>
            <w:r>
              <w:rPr>
                <w:sz w:val="20"/>
              </w:rPr>
              <w:t>GameEngine</w:t>
            </w:r>
            <w:proofErr w:type="spellEnd"/>
            <w:r>
              <w:rPr>
                <w:sz w:val="20"/>
              </w:rPr>
              <w:t>.</w:t>
            </w:r>
          </w:p>
        </w:tc>
      </w:tr>
      <w:tr w:rsidR="00A35492" w:rsidRPr="00F822FC" w14:paraId="505C2A22" w14:textId="77777777" w:rsidTr="00244E6B">
        <w:trPr>
          <w:cantSplit/>
        </w:trPr>
        <w:tc>
          <w:tcPr>
            <w:tcW w:w="1913" w:type="dxa"/>
            <w:tcMar>
              <w:top w:w="70" w:type="dxa"/>
              <w:left w:w="70" w:type="dxa"/>
              <w:bottom w:w="70" w:type="dxa"/>
              <w:right w:w="70" w:type="dxa"/>
            </w:tcMar>
          </w:tcPr>
          <w:p w14:paraId="32455B82" w14:textId="77777777" w:rsidR="00A35492" w:rsidRDefault="00000000">
            <w:pPr>
              <w:spacing w:line="240" w:lineRule="auto"/>
              <w:ind w:firstLine="0"/>
              <w:jc w:val="left"/>
            </w:pPr>
            <w:proofErr w:type="spellStart"/>
            <w:r>
              <w:rPr>
                <w:sz w:val="20"/>
              </w:rPr>
              <w:t>EconomicScenario</w:t>
            </w:r>
            <w:proofErr w:type="spellEnd"/>
          </w:p>
        </w:tc>
        <w:tc>
          <w:tcPr>
            <w:tcW w:w="3076" w:type="dxa"/>
            <w:tcMar>
              <w:top w:w="70" w:type="dxa"/>
              <w:left w:w="70" w:type="dxa"/>
              <w:bottom w:w="70" w:type="dxa"/>
              <w:right w:w="70" w:type="dxa"/>
            </w:tcMar>
          </w:tcPr>
          <w:p w14:paraId="29D44D84" w14:textId="77777777" w:rsidR="00A35492" w:rsidRDefault="00000000">
            <w:pPr>
              <w:spacing w:line="240" w:lineRule="auto"/>
              <w:ind w:firstLine="0"/>
              <w:jc w:val="left"/>
            </w:pPr>
            <w:r>
              <w:rPr>
                <w:sz w:val="20"/>
              </w:rPr>
              <w:t xml:space="preserve">id, version, country, year, </w:t>
            </w:r>
            <w:proofErr w:type="spellStart"/>
            <w:r>
              <w:rPr>
                <w:sz w:val="20"/>
              </w:rPr>
              <w:t>annualInflation</w:t>
            </w:r>
            <w:proofErr w:type="spellEnd"/>
            <w:r>
              <w:rPr>
                <w:sz w:val="20"/>
              </w:rPr>
              <w:t>, source</w:t>
            </w:r>
          </w:p>
        </w:tc>
        <w:tc>
          <w:tcPr>
            <w:tcW w:w="4365" w:type="dxa"/>
            <w:tcMar>
              <w:top w:w="70" w:type="dxa"/>
              <w:left w:w="70" w:type="dxa"/>
              <w:bottom w:w="70" w:type="dxa"/>
              <w:right w:w="70" w:type="dxa"/>
            </w:tcMar>
          </w:tcPr>
          <w:p w14:paraId="50AE78C6" w14:textId="77777777" w:rsidR="00A35492" w:rsidRPr="00CA068D" w:rsidRDefault="00000000">
            <w:pPr>
              <w:spacing w:line="240" w:lineRule="auto"/>
              <w:ind w:firstLine="0"/>
              <w:jc w:val="left"/>
              <w:rPr>
                <w:lang w:val="ru-RU"/>
              </w:rPr>
            </w:pPr>
            <w:r w:rsidRPr="00CA068D">
              <w:rPr>
                <w:sz w:val="20"/>
                <w:lang w:val="ru-RU"/>
              </w:rPr>
              <w:t>Зафиксирован для прохождения; учебный резерв 5% явно помечается.</w:t>
            </w:r>
          </w:p>
        </w:tc>
      </w:tr>
      <w:tr w:rsidR="00A35492" w:rsidRPr="00F822FC" w14:paraId="24536F28" w14:textId="77777777" w:rsidTr="00244E6B">
        <w:trPr>
          <w:cantSplit/>
        </w:trPr>
        <w:tc>
          <w:tcPr>
            <w:tcW w:w="1913" w:type="dxa"/>
            <w:tcMar>
              <w:top w:w="70" w:type="dxa"/>
              <w:left w:w="70" w:type="dxa"/>
              <w:bottom w:w="70" w:type="dxa"/>
              <w:right w:w="70" w:type="dxa"/>
            </w:tcMar>
          </w:tcPr>
          <w:p w14:paraId="7AC92AE5" w14:textId="77777777" w:rsidR="00A35492" w:rsidRDefault="00000000">
            <w:pPr>
              <w:keepNext/>
              <w:spacing w:line="240" w:lineRule="auto"/>
              <w:ind w:firstLine="0"/>
              <w:jc w:val="left"/>
            </w:pPr>
            <w:proofErr w:type="spellStart"/>
            <w:r>
              <w:rPr>
                <w:sz w:val="20"/>
              </w:rPr>
              <w:t>FinancialTransaction</w:t>
            </w:r>
            <w:proofErr w:type="spellEnd"/>
          </w:p>
        </w:tc>
        <w:tc>
          <w:tcPr>
            <w:tcW w:w="3076" w:type="dxa"/>
            <w:tcMar>
              <w:top w:w="70" w:type="dxa"/>
              <w:left w:w="70" w:type="dxa"/>
              <w:bottom w:w="70" w:type="dxa"/>
              <w:right w:w="70" w:type="dxa"/>
            </w:tcMar>
          </w:tcPr>
          <w:p w14:paraId="127F9D83" w14:textId="77777777" w:rsidR="00A35492" w:rsidRDefault="00000000">
            <w:pPr>
              <w:keepNext/>
              <w:spacing w:line="240" w:lineRule="auto"/>
              <w:ind w:firstLine="0"/>
              <w:jc w:val="left"/>
            </w:pPr>
            <w:r>
              <w:rPr>
                <w:sz w:val="20"/>
              </w:rPr>
              <w:t xml:space="preserve">id, </w:t>
            </w:r>
            <w:proofErr w:type="spellStart"/>
            <w:r>
              <w:rPr>
                <w:sz w:val="20"/>
              </w:rPr>
              <w:t>operationId</w:t>
            </w:r>
            <w:proofErr w:type="spellEnd"/>
            <w:r>
              <w:rPr>
                <w:sz w:val="20"/>
              </w:rPr>
              <w:t xml:space="preserve">, </w:t>
            </w:r>
            <w:proofErr w:type="spellStart"/>
            <w:r>
              <w:rPr>
                <w:sz w:val="20"/>
              </w:rPr>
              <w:t>sessionId</w:t>
            </w:r>
            <w:proofErr w:type="spellEnd"/>
            <w:r>
              <w:rPr>
                <w:sz w:val="20"/>
              </w:rPr>
              <w:t xml:space="preserve">, </w:t>
            </w:r>
            <w:proofErr w:type="spellStart"/>
            <w:r>
              <w:rPr>
                <w:sz w:val="20"/>
              </w:rPr>
              <w:t>gameMillis</w:t>
            </w:r>
            <w:proofErr w:type="spellEnd"/>
            <w:r>
              <w:rPr>
                <w:sz w:val="20"/>
              </w:rPr>
              <w:t xml:space="preserve">, category, </w:t>
            </w:r>
            <w:proofErr w:type="spellStart"/>
            <w:r>
              <w:rPr>
                <w:sz w:val="20"/>
              </w:rPr>
              <w:t>amountMinor</w:t>
            </w:r>
            <w:proofErr w:type="spellEnd"/>
          </w:p>
        </w:tc>
        <w:tc>
          <w:tcPr>
            <w:tcW w:w="4365" w:type="dxa"/>
            <w:tcMar>
              <w:top w:w="70" w:type="dxa"/>
              <w:left w:w="70" w:type="dxa"/>
              <w:bottom w:w="70" w:type="dxa"/>
              <w:right w:w="70" w:type="dxa"/>
            </w:tcMar>
          </w:tcPr>
          <w:p w14:paraId="44CA6A0E" w14:textId="77777777" w:rsidR="00A35492" w:rsidRPr="00CA068D" w:rsidRDefault="00000000">
            <w:pPr>
              <w:keepNext/>
              <w:spacing w:line="240" w:lineRule="auto"/>
              <w:ind w:firstLine="0"/>
              <w:jc w:val="left"/>
              <w:rPr>
                <w:lang w:val="ru-RU"/>
              </w:rPr>
            </w:pPr>
            <w:r w:rsidRPr="00CA068D">
              <w:rPr>
                <w:sz w:val="20"/>
                <w:lang w:val="ru-RU"/>
              </w:rPr>
              <w:t>Неизменяемая запись движения денег. Доход положителен, расход отрицателен; долг хранится отдельно.</w:t>
            </w:r>
          </w:p>
        </w:tc>
      </w:tr>
      <w:tr w:rsidR="00A35492" w:rsidRPr="00F822FC" w14:paraId="2A4157C6" w14:textId="77777777" w:rsidTr="00244E6B">
        <w:trPr>
          <w:cantSplit/>
        </w:trPr>
        <w:tc>
          <w:tcPr>
            <w:tcW w:w="1913" w:type="dxa"/>
            <w:tcMar>
              <w:top w:w="70" w:type="dxa"/>
              <w:left w:w="70" w:type="dxa"/>
              <w:bottom w:w="70" w:type="dxa"/>
              <w:right w:w="70" w:type="dxa"/>
            </w:tcMar>
          </w:tcPr>
          <w:p w14:paraId="2FDC23BB" w14:textId="77777777" w:rsidR="00A35492" w:rsidRDefault="00000000">
            <w:pPr>
              <w:spacing w:line="240" w:lineRule="auto"/>
              <w:ind w:firstLine="0"/>
              <w:jc w:val="left"/>
            </w:pPr>
            <w:proofErr w:type="spellStart"/>
            <w:r>
              <w:rPr>
                <w:sz w:val="20"/>
              </w:rPr>
              <w:t>GameEvent</w:t>
            </w:r>
            <w:proofErr w:type="spellEnd"/>
          </w:p>
        </w:tc>
        <w:tc>
          <w:tcPr>
            <w:tcW w:w="3076" w:type="dxa"/>
            <w:tcMar>
              <w:top w:w="70" w:type="dxa"/>
              <w:left w:w="70" w:type="dxa"/>
              <w:bottom w:w="70" w:type="dxa"/>
              <w:right w:w="70" w:type="dxa"/>
            </w:tcMar>
          </w:tcPr>
          <w:p w14:paraId="2B537A60" w14:textId="77777777" w:rsidR="00A35492" w:rsidRDefault="00000000">
            <w:pPr>
              <w:spacing w:line="240" w:lineRule="auto"/>
              <w:ind w:firstLine="0"/>
              <w:jc w:val="left"/>
            </w:pPr>
            <w:r>
              <w:rPr>
                <w:sz w:val="20"/>
              </w:rPr>
              <w:t xml:space="preserve">id, </w:t>
            </w:r>
            <w:proofErr w:type="spellStart"/>
            <w:r>
              <w:rPr>
                <w:sz w:val="20"/>
              </w:rPr>
              <w:t>definitionId</w:t>
            </w:r>
            <w:proofErr w:type="spellEnd"/>
            <w:r>
              <w:rPr>
                <w:sz w:val="20"/>
              </w:rPr>
              <w:t xml:space="preserve">, </w:t>
            </w:r>
            <w:proofErr w:type="spellStart"/>
            <w:r>
              <w:rPr>
                <w:sz w:val="20"/>
              </w:rPr>
              <w:t>occurredAt</w:t>
            </w:r>
            <w:proofErr w:type="spellEnd"/>
            <w:r>
              <w:rPr>
                <w:sz w:val="20"/>
              </w:rPr>
              <w:t xml:space="preserve">, </w:t>
            </w:r>
            <w:proofErr w:type="spellStart"/>
            <w:r>
              <w:rPr>
                <w:sz w:val="20"/>
              </w:rPr>
              <w:t>remainingGameMillis</w:t>
            </w:r>
            <w:proofErr w:type="spellEnd"/>
            <w:r>
              <w:rPr>
                <w:sz w:val="20"/>
              </w:rPr>
              <w:t>, applied, effect</w:t>
            </w:r>
          </w:p>
        </w:tc>
        <w:tc>
          <w:tcPr>
            <w:tcW w:w="4365" w:type="dxa"/>
            <w:tcMar>
              <w:top w:w="70" w:type="dxa"/>
              <w:left w:w="70" w:type="dxa"/>
              <w:bottom w:w="70" w:type="dxa"/>
              <w:right w:w="70" w:type="dxa"/>
            </w:tcMar>
          </w:tcPr>
          <w:p w14:paraId="3C8A8C9E" w14:textId="77777777" w:rsidR="00A35492" w:rsidRPr="00CA068D" w:rsidRDefault="00000000">
            <w:pPr>
              <w:spacing w:line="240" w:lineRule="auto"/>
              <w:ind w:firstLine="0"/>
              <w:jc w:val="left"/>
              <w:rPr>
                <w:lang w:val="ru-RU"/>
              </w:rPr>
            </w:pPr>
            <w:r w:rsidRPr="00CA068D">
              <w:rPr>
                <w:sz w:val="20"/>
                <w:lang w:val="ru-RU"/>
              </w:rPr>
              <w:t>Сохраняет выбранное событие; желательная функция.</w:t>
            </w:r>
          </w:p>
        </w:tc>
      </w:tr>
    </w:tbl>
    <w:p w14:paraId="47E152BA" w14:textId="77777777" w:rsidR="00F822FC" w:rsidRPr="00F822FC" w:rsidRDefault="00000000" w:rsidP="00F822FC">
      <w:pPr>
        <w:rPr>
          <w:lang w:val="ru-RU"/>
        </w:rPr>
      </w:pPr>
      <w:proofErr w:type="spellStart"/>
      <w:r>
        <w:t>GameSession</w:t>
      </w:r>
      <w:proofErr w:type="spellEnd"/>
      <w:r w:rsidRPr="00F822FC">
        <w:t xml:space="preserve"> </w:t>
      </w:r>
      <w:r w:rsidRPr="00CA068D">
        <w:rPr>
          <w:lang w:val="ru-RU"/>
        </w:rPr>
        <w:t>владеет</w:t>
      </w:r>
      <w:r w:rsidRPr="00F822FC">
        <w:t xml:space="preserve"> </w:t>
      </w:r>
      <w:proofErr w:type="spellStart"/>
      <w:r>
        <w:t>PlayerState</w:t>
      </w:r>
      <w:proofErr w:type="spellEnd"/>
      <w:r w:rsidRPr="00F822FC">
        <w:t xml:space="preserve">, </w:t>
      </w:r>
      <w:proofErr w:type="spellStart"/>
      <w:r>
        <w:t>GameClock</w:t>
      </w:r>
      <w:proofErr w:type="spellEnd"/>
      <w:r w:rsidRPr="00F822FC">
        <w:t xml:space="preserve">, </w:t>
      </w:r>
      <w:r>
        <w:t>Inventory</w:t>
      </w:r>
      <w:r w:rsidRPr="00F822FC">
        <w:t xml:space="preserve">, </w:t>
      </w:r>
      <w:r w:rsidRPr="00CA068D">
        <w:rPr>
          <w:lang w:val="ru-RU"/>
        </w:rPr>
        <w:t>занятиями</w:t>
      </w:r>
      <w:r w:rsidRPr="00F822FC">
        <w:t xml:space="preserve"> </w:t>
      </w:r>
      <w:r w:rsidRPr="00CA068D">
        <w:rPr>
          <w:lang w:val="ru-RU"/>
        </w:rPr>
        <w:t>и</w:t>
      </w:r>
      <w:r w:rsidRPr="00F822FC">
        <w:t xml:space="preserve"> </w:t>
      </w:r>
      <w:r w:rsidRPr="00CA068D">
        <w:rPr>
          <w:lang w:val="ru-RU"/>
        </w:rPr>
        <w:t>историей</w:t>
      </w:r>
      <w:r w:rsidRPr="00F822FC">
        <w:t xml:space="preserve"> </w:t>
      </w:r>
      <w:r w:rsidRPr="00CA068D">
        <w:rPr>
          <w:lang w:val="ru-RU"/>
        </w:rPr>
        <w:t>через</w:t>
      </w:r>
      <w:r w:rsidRPr="00F822FC">
        <w:t xml:space="preserve"> </w:t>
      </w:r>
      <w:r w:rsidRPr="00CA068D">
        <w:rPr>
          <w:lang w:val="ru-RU"/>
        </w:rPr>
        <w:t>композицию</w:t>
      </w:r>
      <w:r w:rsidRPr="00F822FC">
        <w:t xml:space="preserve">. </w:t>
      </w:r>
      <w:proofErr w:type="spellStart"/>
      <w:r>
        <w:t>activeActivity</w:t>
      </w:r>
      <w:proofErr w:type="spellEnd"/>
      <w:r w:rsidRPr="00CA068D">
        <w:rPr>
          <w:lang w:val="ru-RU"/>
        </w:rPr>
        <w:t xml:space="preserve"> выбирается из занятий сессии; одновременно активно не более одного. </w:t>
      </w:r>
      <w:proofErr w:type="spellStart"/>
      <w:r>
        <w:t>WorkShift</w:t>
      </w:r>
      <w:proofErr w:type="spellEnd"/>
      <w:r w:rsidRPr="00CA068D">
        <w:rPr>
          <w:lang w:val="ru-RU"/>
        </w:rPr>
        <w:t xml:space="preserve"> связан с одной </w:t>
      </w:r>
      <w:r>
        <w:t>Job</w:t>
      </w:r>
      <w:r w:rsidRPr="00CA068D">
        <w:rPr>
          <w:lang w:val="ru-RU"/>
        </w:rPr>
        <w:t xml:space="preserve">, доступной многим сменам. </w:t>
      </w:r>
      <w:proofErr w:type="spellStart"/>
      <w:r>
        <w:t>TimedActivity</w:t>
      </w:r>
      <w:proofErr w:type="spellEnd"/>
      <w:r w:rsidRPr="00CA068D">
        <w:rPr>
          <w:lang w:val="ru-RU"/>
        </w:rPr>
        <w:t xml:space="preserve"> ссылается на </w:t>
      </w:r>
      <w:r>
        <w:t>Course</w:t>
      </w:r>
      <w:r w:rsidRPr="00CA068D">
        <w:rPr>
          <w:lang w:val="ru-RU"/>
        </w:rPr>
        <w:t xml:space="preserve"> при обучении, на </w:t>
      </w:r>
      <w:r>
        <w:t>Product</w:t>
      </w:r>
      <w:r w:rsidRPr="00CA068D">
        <w:rPr>
          <w:lang w:val="ru-RU"/>
        </w:rPr>
        <w:t xml:space="preserve"> при питании. Справочные объекты не принадлежат занятиям и не удаляются вместе с ними.</w:t>
      </w:r>
    </w:p>
    <w:p w14:paraId="1CDD3780" w14:textId="75292E47" w:rsidR="00A35492" w:rsidRPr="00CA068D" w:rsidRDefault="00000000" w:rsidP="00F822FC">
      <w:pPr>
        <w:pStyle w:val="21"/>
        <w:rPr>
          <w:lang w:val="ru-RU"/>
        </w:rPr>
      </w:pPr>
      <w:r w:rsidRPr="00CA068D">
        <w:rPr>
          <w:lang w:val="ru-RU"/>
        </w:rPr>
        <w:t>2.2 Движок и расчётные политики</w:t>
      </w:r>
    </w:p>
    <w:p w14:paraId="6DA6E4C4" w14:textId="77777777" w:rsidR="00A35492" w:rsidRPr="00CA068D" w:rsidRDefault="00000000">
      <w:pPr>
        <w:rPr>
          <w:lang w:val="ru-RU"/>
        </w:rPr>
      </w:pPr>
      <w:r w:rsidRPr="00CA068D">
        <w:rPr>
          <w:lang w:val="ru-RU"/>
        </w:rPr>
        <w:t>Игровой движок проверяет предусловия и формирует новое состояние игры, записи финансовых операций и результат действия. Отдельная операция движка обновляет игровое время и завершает занятия. Движок не обращается к базе или сети. Координатор игровой сессии последовательно обрабатывает действия игрока, запускает расчёты, сохраняет результат и обновляет состояние. На активное прохождение существует один координатор.</w:t>
      </w:r>
    </w:p>
    <w:p w14:paraId="36A3270B" w14:textId="77777777" w:rsidR="00A35492" w:rsidRPr="00CA068D" w:rsidRDefault="00000000">
      <w:pPr>
        <w:rPr>
          <w:lang w:val="ru-RU"/>
        </w:rPr>
      </w:pPr>
      <w:r w:rsidRPr="00CA068D">
        <w:rPr>
          <w:lang w:val="ru-RU"/>
        </w:rPr>
        <w:t xml:space="preserve">Координатор принимает действия игрока, обновляет игровое время и сохраняет результат. За случайные события отвечает отдельная часть игровой логики. Она определяет последствия события и запоминает его, чтобы после </w:t>
      </w:r>
      <w:r w:rsidRPr="00CA068D">
        <w:rPr>
          <w:lang w:val="ru-RU"/>
        </w:rPr>
        <w:lastRenderedPageBreak/>
        <w:t>загрузки оно не повторилось. Условия работы и положение коробки также сохраняются как часть игровой сессии.</w:t>
      </w:r>
    </w:p>
    <w:p w14:paraId="2C1DA3F1" w14:textId="77777777" w:rsidR="00A35492" w:rsidRPr="00CA068D" w:rsidRDefault="00000000">
      <w:pPr>
        <w:rPr>
          <w:lang w:val="ru-RU"/>
        </w:rPr>
      </w:pPr>
      <w:r w:rsidRPr="00CA068D">
        <w:rPr>
          <w:lang w:val="ru-RU"/>
        </w:rPr>
        <w:t>Игровой движок использует отдельные правила для потребностей, зарплаты, цен и аренды. Случайные события можно отключить или подключить позже, не меняя основные расчёты. Если события включены, они происходят не чаще одного раза за три игровых дня, а разовая потеря денег не превышает 10% доступной суммы. Для первой версии эта возможность необязательна.</w:t>
      </w:r>
    </w:p>
    <w:p w14:paraId="08273151" w14:textId="77777777" w:rsidR="00A35492" w:rsidRPr="00CA068D" w:rsidRDefault="00000000">
      <w:pPr>
        <w:rPr>
          <w:lang w:val="ru-RU"/>
        </w:rPr>
      </w:pPr>
      <w:proofErr w:type="spellStart"/>
      <w:r>
        <w:t>NeedsPolicy</w:t>
      </w:r>
      <w:proofErr w:type="spellEnd"/>
      <w:r w:rsidRPr="00CA068D">
        <w:rPr>
          <w:lang w:val="ru-RU"/>
        </w:rPr>
        <w:t xml:space="preserve"> применяет за игровой час сытость -3, энергию при бодрствовании -2 и настроение -1. Работа добавляет нагрузку должности. При нуле сытости или энергии здоровье уменьшается на 5 в час суммарно, даже если обе шкалы равны нулю. Сон восстанавливает 10 энергии в час вместо расхода бодрствования; питание даёт 30 сытости за 10 игровых минут; отдых даёт 15 настроения за час с одновременным базовым расходом. Дробные остатки сохраняются, шкалы ограничиваются диапазоном </w:t>
      </w:r>
      <w:proofErr w:type="gramStart"/>
      <w:r w:rsidRPr="00CA068D">
        <w:rPr>
          <w:lang w:val="ru-RU"/>
        </w:rPr>
        <w:t>0..</w:t>
      </w:r>
      <w:proofErr w:type="gramEnd"/>
      <w:r w:rsidRPr="00CA068D">
        <w:rPr>
          <w:lang w:val="ru-RU"/>
        </w:rPr>
        <w:t>100.</w:t>
      </w:r>
    </w:p>
    <w:p w14:paraId="629B9EF4" w14:textId="77777777" w:rsidR="00A35492" w:rsidRPr="00CA068D" w:rsidRDefault="00000000">
      <w:pPr>
        <w:rPr>
          <w:lang w:val="ru-RU"/>
        </w:rPr>
      </w:pPr>
      <w:r w:rsidRPr="00CA068D">
        <w:rPr>
          <w:lang w:val="ru-RU"/>
        </w:rPr>
        <w:t>Зарплата зависит от доли выполненного плана, количества ошибок и настроения персонажа. Чем больше правильно выполненных заданий, тем выше оплата. При настроении ниже 20 премия уменьшается вдвое. Если игрок не выполнил ни одного задания, зарплата равна нулю. Например, при ставке 400, премии 100, плане 40 заданий, 20 выполненных заданиях и 5 ошибках игрок получает 240 денежных единиц. За каждые 10 правильных заданий начисляется 1 единица опыта, а каждые 100 единиц опыта повышают уровень.</w:t>
      </w:r>
    </w:p>
    <w:p w14:paraId="072DEF21" w14:textId="77777777" w:rsidR="00A35492" w:rsidRPr="00CA068D" w:rsidRDefault="00000000">
      <w:pPr>
        <w:rPr>
          <w:lang w:val="ru-RU"/>
        </w:rPr>
      </w:pPr>
      <w:r w:rsidRPr="00CA068D">
        <w:rPr>
          <w:lang w:val="ru-RU"/>
        </w:rPr>
        <w:t xml:space="preserve">Цены на продукты и аренду изменяются постепенно в зависимости от выбранного годового показателя инфляции. При расчёте учитывается количество прошедших игровых дней. Если инфляция равна нулю, цены не меняются. Отсутствующие или некорректные данные отклоняются. Аренда учитывается один раз в начале новых суток. При нехватке денег оставшаяся сумма записывается как долг, который погашается из последующих </w:t>
      </w:r>
      <w:r w:rsidRPr="00CA068D">
        <w:rPr>
          <w:lang w:val="ru-RU"/>
        </w:rPr>
        <w:lastRenderedPageBreak/>
        <w:t>заработков. Повторная загрузка игры не приводит к повторному списанию аренды.</w:t>
      </w:r>
    </w:p>
    <w:p w14:paraId="083B7B77" w14:textId="77777777" w:rsidR="00A35492" w:rsidRPr="00CA068D" w:rsidRDefault="00000000">
      <w:pPr>
        <w:pStyle w:val="21"/>
        <w:rPr>
          <w:lang w:val="ru-RU"/>
        </w:rPr>
      </w:pPr>
      <w:r w:rsidRPr="00CA068D">
        <w:rPr>
          <w:lang w:val="ru-RU"/>
        </w:rPr>
        <w:t>2.3 Время и завершение</w:t>
      </w:r>
    </w:p>
    <w:p w14:paraId="6CFC39BA" w14:textId="77777777" w:rsidR="00A35492" w:rsidRPr="00D113CA" w:rsidRDefault="00000000">
      <w:pPr>
        <w:rPr>
          <w:lang w:val="ru-RU"/>
        </w:rPr>
      </w:pPr>
      <w:r w:rsidRPr="00D113CA">
        <w:rPr>
          <w:lang w:val="ru-RU"/>
        </w:rPr>
        <w:t xml:space="preserve">Источник времени сообщает прошедшее реальное время, не зависящее от изменения часов устройства. </w:t>
      </w:r>
      <w:proofErr w:type="spellStart"/>
      <w:r>
        <w:t>GameSessionCoordinator</w:t>
      </w:r>
      <w:proofErr w:type="spellEnd"/>
      <w:r w:rsidRPr="00D113CA">
        <w:rPr>
          <w:lang w:val="ru-RU"/>
        </w:rPr>
        <w:t xml:space="preserve"> получает разность отметок и передаёт активный интервал. </w:t>
      </w:r>
      <w:proofErr w:type="spellStart"/>
      <w:r>
        <w:t>GameClock</w:t>
      </w:r>
      <w:proofErr w:type="spellEnd"/>
      <w:r w:rsidRPr="00D113CA">
        <w:rPr>
          <w:lang w:val="ru-RU"/>
        </w:rPr>
        <w:t xml:space="preserve"> переводит время с коэффициентом 144: 600 секунд дают сутки, 25 секунд дают час. Ручная пауза, фон, потеря фокуса и ошибка сохранения являются независимыми причинами остановки. Возобновление возможно только при пустом наборе причин; исходная отметка обновляется, фоновый интервал отбрасывается. Ручная пауза сохраняется при восстановлении.</w:t>
      </w:r>
    </w:p>
    <w:p w14:paraId="233F88F0" w14:textId="77777777" w:rsidR="00A35492" w:rsidRPr="00D113CA" w:rsidRDefault="00000000">
      <w:pPr>
        <w:rPr>
          <w:lang w:val="ru-RU"/>
        </w:rPr>
      </w:pPr>
      <w:r w:rsidRPr="00D113CA">
        <w:rPr>
          <w:lang w:val="ru-RU"/>
        </w:rPr>
        <w:t>Ускорение времени предусмотрено только для отдельных действий. Например, сон продолжительностью 8 игровых часов при ускорении в четыре раза занимает 50 секунд реального времени. Игровой движок учитывает переход суток, расход ресурсов и завершение занятий. Если здоровье достигает нуля, прохождение заканчивается и игровые действия блокируются. Нулевое настроение и задолженность сами по себе не завершают игру. Итоговая статистика формируется на основе сохранённых операций.</w:t>
      </w:r>
    </w:p>
    <w:p w14:paraId="5775161C" w14:textId="77777777" w:rsidR="00A35492" w:rsidRPr="00D113CA" w:rsidRDefault="00000000">
      <w:pPr>
        <w:pStyle w:val="1"/>
        <w:rPr>
          <w:lang w:val="ru-RU"/>
        </w:rPr>
      </w:pPr>
      <w:r w:rsidRPr="00D113CA">
        <w:rPr>
          <w:lang w:val="ru-RU"/>
        </w:rPr>
        <w:t>3 Варианты использования</w:t>
      </w:r>
    </w:p>
    <w:p w14:paraId="41DE0F7B" w14:textId="77777777" w:rsidR="00A35492" w:rsidRDefault="00000000">
      <w:r w:rsidRPr="00D113CA">
        <w:rPr>
          <w:lang w:val="ru-RU"/>
        </w:rPr>
        <w:t xml:space="preserve">Каждый вариант использования отвечает за отдельное действие игрока. Изменяющие состояние операции передаются в </w:t>
      </w:r>
      <w:proofErr w:type="spellStart"/>
      <w:r>
        <w:t>GameSessionCoordinator</w:t>
      </w:r>
      <w:proofErr w:type="spellEnd"/>
      <w:r w:rsidRPr="00D113CA">
        <w:rPr>
          <w:lang w:val="ru-RU"/>
        </w:rPr>
        <w:t xml:space="preserve">. Координатор зависит от </w:t>
      </w:r>
      <w:proofErr w:type="spellStart"/>
      <w:r>
        <w:t>GameEngine</w:t>
      </w:r>
      <w:proofErr w:type="spellEnd"/>
      <w:r w:rsidRPr="00D113CA">
        <w:rPr>
          <w:lang w:val="ru-RU"/>
        </w:rPr>
        <w:t xml:space="preserve"> и </w:t>
      </w:r>
      <w:proofErr w:type="spellStart"/>
      <w:r>
        <w:t>GameSessionRepository</w:t>
      </w:r>
      <w:proofErr w:type="spellEnd"/>
      <w:r w:rsidRPr="00D113CA">
        <w:rPr>
          <w:lang w:val="ru-RU"/>
        </w:rPr>
        <w:t xml:space="preserve">; каталог читается через </w:t>
      </w:r>
      <w:proofErr w:type="spellStart"/>
      <w:r>
        <w:t>CatalogRepository</w:t>
      </w:r>
      <w:proofErr w:type="spellEnd"/>
      <w:r w:rsidRPr="00D113CA">
        <w:rPr>
          <w:lang w:val="ru-RU"/>
        </w:rPr>
        <w:t xml:space="preserve">. Ошибки представлены доменными результатами </w:t>
      </w:r>
      <w:proofErr w:type="spellStart"/>
      <w:r>
        <w:t>InsufficientFunds</w:t>
      </w:r>
      <w:proofErr w:type="spellEnd"/>
      <w:r w:rsidRPr="00D113CA">
        <w:rPr>
          <w:lang w:val="ru-RU"/>
        </w:rPr>
        <w:t xml:space="preserve">, </w:t>
      </w:r>
      <w:r>
        <w:t>Busy</w:t>
      </w:r>
      <w:r w:rsidRPr="00D113CA">
        <w:rPr>
          <w:lang w:val="ru-RU"/>
        </w:rPr>
        <w:t xml:space="preserve">, </w:t>
      </w:r>
      <w:proofErr w:type="spellStart"/>
      <w:r>
        <w:t>UnavailableJob</w:t>
      </w:r>
      <w:proofErr w:type="spellEnd"/>
      <w:r w:rsidRPr="00D113CA">
        <w:rPr>
          <w:lang w:val="ru-RU"/>
        </w:rPr>
        <w:t xml:space="preserve">, </w:t>
      </w:r>
      <w:proofErr w:type="spellStart"/>
      <w:r>
        <w:t>InvalidSnapshot</w:t>
      </w:r>
      <w:proofErr w:type="spellEnd"/>
      <w:r w:rsidRPr="00D113CA">
        <w:rPr>
          <w:lang w:val="ru-RU"/>
        </w:rPr>
        <w:t xml:space="preserve"> и </w:t>
      </w:r>
      <w:proofErr w:type="spellStart"/>
      <w:r>
        <w:t>StorageFailure</w:t>
      </w:r>
      <w:proofErr w:type="spellEnd"/>
      <w:r w:rsidRPr="00D113CA">
        <w:rPr>
          <w:lang w:val="ru-RU"/>
        </w:rPr>
        <w:t xml:space="preserve">. </w:t>
      </w:r>
      <w:proofErr w:type="spellStart"/>
      <w:r>
        <w:t>Исключения</w:t>
      </w:r>
      <w:proofErr w:type="spellEnd"/>
      <w:r>
        <w:t xml:space="preserve"> Room и HTTP </w:t>
      </w:r>
      <w:proofErr w:type="spellStart"/>
      <w:r>
        <w:t>не</w:t>
      </w:r>
      <w:proofErr w:type="spellEnd"/>
      <w:r>
        <w:t xml:space="preserve"> </w:t>
      </w:r>
      <w:proofErr w:type="spellStart"/>
      <w:r>
        <w:t>передаются</w:t>
      </w:r>
      <w:proofErr w:type="spellEnd"/>
      <w:r>
        <w:t xml:space="preserve"> в Compose.</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494"/>
        <w:gridCol w:w="2438"/>
        <w:gridCol w:w="4422"/>
      </w:tblGrid>
      <w:tr w:rsidR="00A35492" w14:paraId="2A64D9E7" w14:textId="77777777">
        <w:trPr>
          <w:cantSplit/>
          <w:tblHeader/>
        </w:trPr>
        <w:tc>
          <w:tcPr>
            <w:tcW w:w="2494" w:type="dxa"/>
            <w:tcMar>
              <w:top w:w="70" w:type="dxa"/>
              <w:left w:w="70" w:type="dxa"/>
              <w:bottom w:w="70" w:type="dxa"/>
              <w:right w:w="70" w:type="dxa"/>
            </w:tcMar>
          </w:tcPr>
          <w:p w14:paraId="7F04BD51" w14:textId="77777777" w:rsidR="00A35492" w:rsidRDefault="00000000">
            <w:pPr>
              <w:keepNext/>
              <w:spacing w:line="240" w:lineRule="auto"/>
              <w:ind w:firstLine="0"/>
              <w:jc w:val="left"/>
            </w:pPr>
            <w:proofErr w:type="spellStart"/>
            <w:r>
              <w:rPr>
                <w:b/>
                <w:sz w:val="20"/>
              </w:rPr>
              <w:lastRenderedPageBreak/>
              <w:t>Действие</w:t>
            </w:r>
            <w:proofErr w:type="spellEnd"/>
          </w:p>
        </w:tc>
        <w:tc>
          <w:tcPr>
            <w:tcW w:w="2438" w:type="dxa"/>
            <w:tcMar>
              <w:top w:w="70" w:type="dxa"/>
              <w:left w:w="70" w:type="dxa"/>
              <w:bottom w:w="70" w:type="dxa"/>
              <w:right w:w="70" w:type="dxa"/>
            </w:tcMar>
          </w:tcPr>
          <w:p w14:paraId="73DFD23F" w14:textId="77777777" w:rsidR="00A35492" w:rsidRDefault="00000000">
            <w:pPr>
              <w:keepNext/>
              <w:spacing w:line="240" w:lineRule="auto"/>
              <w:ind w:firstLine="0"/>
              <w:jc w:val="left"/>
            </w:pPr>
            <w:proofErr w:type="spellStart"/>
            <w:r>
              <w:rPr>
                <w:b/>
                <w:sz w:val="20"/>
              </w:rPr>
              <w:t>Что</w:t>
            </w:r>
            <w:proofErr w:type="spellEnd"/>
            <w:r>
              <w:rPr>
                <w:b/>
                <w:sz w:val="20"/>
              </w:rPr>
              <w:t xml:space="preserve"> </w:t>
            </w:r>
            <w:proofErr w:type="spellStart"/>
            <w:r>
              <w:rPr>
                <w:b/>
                <w:sz w:val="20"/>
              </w:rPr>
              <w:t>учитывается</w:t>
            </w:r>
            <w:proofErr w:type="spellEnd"/>
          </w:p>
        </w:tc>
        <w:tc>
          <w:tcPr>
            <w:tcW w:w="4422" w:type="dxa"/>
            <w:tcMar>
              <w:top w:w="70" w:type="dxa"/>
              <w:left w:w="70" w:type="dxa"/>
              <w:bottom w:w="70" w:type="dxa"/>
              <w:right w:w="70" w:type="dxa"/>
            </w:tcMar>
          </w:tcPr>
          <w:p w14:paraId="6C91A49C" w14:textId="77777777" w:rsidR="00A35492" w:rsidRDefault="00000000">
            <w:pPr>
              <w:keepNext/>
              <w:spacing w:line="240" w:lineRule="auto"/>
              <w:ind w:firstLine="0"/>
              <w:jc w:val="left"/>
            </w:pPr>
            <w:proofErr w:type="spellStart"/>
            <w:r>
              <w:rPr>
                <w:b/>
                <w:sz w:val="20"/>
              </w:rPr>
              <w:t>Назначение</w:t>
            </w:r>
            <w:proofErr w:type="spellEnd"/>
            <w:r>
              <w:rPr>
                <w:b/>
                <w:sz w:val="20"/>
              </w:rPr>
              <w:t xml:space="preserve"> и </w:t>
            </w:r>
            <w:proofErr w:type="spellStart"/>
            <w:r>
              <w:rPr>
                <w:b/>
                <w:sz w:val="20"/>
              </w:rPr>
              <w:t>зависимости</w:t>
            </w:r>
            <w:proofErr w:type="spellEnd"/>
          </w:p>
        </w:tc>
      </w:tr>
      <w:tr w:rsidR="00A35492" w14:paraId="18698CAE" w14:textId="77777777">
        <w:trPr>
          <w:cantSplit/>
        </w:trPr>
        <w:tc>
          <w:tcPr>
            <w:tcW w:w="2494" w:type="dxa"/>
            <w:tcMar>
              <w:top w:w="70" w:type="dxa"/>
              <w:left w:w="70" w:type="dxa"/>
              <w:bottom w:w="70" w:type="dxa"/>
              <w:right w:w="70" w:type="dxa"/>
            </w:tcMar>
          </w:tcPr>
          <w:p w14:paraId="7A0835AD" w14:textId="77777777" w:rsidR="00A35492" w:rsidRDefault="00000000">
            <w:pPr>
              <w:keepNext/>
              <w:spacing w:line="240" w:lineRule="auto"/>
              <w:ind w:firstLine="0"/>
              <w:jc w:val="left"/>
            </w:pPr>
            <w:proofErr w:type="spellStart"/>
            <w:r>
              <w:rPr>
                <w:sz w:val="20"/>
              </w:rPr>
              <w:t>Начало</w:t>
            </w:r>
            <w:proofErr w:type="spellEnd"/>
            <w:r>
              <w:rPr>
                <w:sz w:val="20"/>
              </w:rPr>
              <w:t xml:space="preserve"> </w:t>
            </w:r>
            <w:proofErr w:type="spellStart"/>
            <w:r>
              <w:rPr>
                <w:sz w:val="20"/>
              </w:rPr>
              <w:t>новой</w:t>
            </w:r>
            <w:proofErr w:type="spellEnd"/>
            <w:r>
              <w:rPr>
                <w:sz w:val="20"/>
              </w:rPr>
              <w:t xml:space="preserve"> </w:t>
            </w:r>
            <w:proofErr w:type="spellStart"/>
            <w:r>
              <w:rPr>
                <w:sz w:val="20"/>
              </w:rPr>
              <w:t>игры</w:t>
            </w:r>
            <w:proofErr w:type="spellEnd"/>
          </w:p>
        </w:tc>
        <w:tc>
          <w:tcPr>
            <w:tcW w:w="2438" w:type="dxa"/>
            <w:tcMar>
              <w:top w:w="70" w:type="dxa"/>
              <w:left w:w="70" w:type="dxa"/>
              <w:bottom w:w="70" w:type="dxa"/>
              <w:right w:w="70" w:type="dxa"/>
            </w:tcMar>
          </w:tcPr>
          <w:p w14:paraId="280027FC" w14:textId="77777777" w:rsidR="00A35492" w:rsidRDefault="00000000">
            <w:pPr>
              <w:keepNext/>
              <w:spacing w:line="240" w:lineRule="auto"/>
              <w:ind w:firstLine="0"/>
              <w:jc w:val="left"/>
            </w:pPr>
            <w:proofErr w:type="spellStart"/>
            <w:r>
              <w:rPr>
                <w:sz w:val="20"/>
              </w:rPr>
              <w:t>Начальный</w:t>
            </w:r>
            <w:proofErr w:type="spellEnd"/>
            <w:r>
              <w:rPr>
                <w:sz w:val="20"/>
              </w:rPr>
              <w:t xml:space="preserve"> </w:t>
            </w:r>
            <w:proofErr w:type="spellStart"/>
            <w:r>
              <w:rPr>
                <w:sz w:val="20"/>
              </w:rPr>
              <w:t>сценарий</w:t>
            </w:r>
            <w:proofErr w:type="spellEnd"/>
            <w:r>
              <w:rPr>
                <w:sz w:val="20"/>
              </w:rPr>
              <w:t xml:space="preserve"> и </w:t>
            </w:r>
            <w:proofErr w:type="spellStart"/>
            <w:r>
              <w:rPr>
                <w:sz w:val="20"/>
              </w:rPr>
              <w:t>подтверждение</w:t>
            </w:r>
            <w:proofErr w:type="spellEnd"/>
          </w:p>
        </w:tc>
        <w:tc>
          <w:tcPr>
            <w:tcW w:w="4422" w:type="dxa"/>
            <w:tcMar>
              <w:top w:w="70" w:type="dxa"/>
              <w:left w:w="70" w:type="dxa"/>
              <w:bottom w:w="70" w:type="dxa"/>
              <w:right w:w="70" w:type="dxa"/>
            </w:tcMar>
          </w:tcPr>
          <w:p w14:paraId="290AA505" w14:textId="77777777" w:rsidR="00A35492" w:rsidRDefault="00000000">
            <w:pPr>
              <w:keepNext/>
              <w:spacing w:line="240" w:lineRule="auto"/>
              <w:ind w:firstLine="0"/>
              <w:jc w:val="left"/>
            </w:pPr>
            <w:r w:rsidRPr="00D113CA">
              <w:rPr>
                <w:sz w:val="20"/>
                <w:lang w:val="ru-RU"/>
              </w:rPr>
              <w:t xml:space="preserve">Получает каталог, проверяет подтверждение замены и создаёт сессию. </w:t>
            </w:r>
            <w:proofErr w:type="spellStart"/>
            <w:r>
              <w:rPr>
                <w:sz w:val="20"/>
              </w:rPr>
              <w:t>CatalogRepository</w:t>
            </w:r>
            <w:proofErr w:type="spellEnd"/>
            <w:r>
              <w:rPr>
                <w:sz w:val="20"/>
              </w:rPr>
              <w:t xml:space="preserve">, </w:t>
            </w:r>
            <w:proofErr w:type="spellStart"/>
            <w:r>
              <w:rPr>
                <w:sz w:val="20"/>
              </w:rPr>
              <w:t>GameSessionCoordinator</w:t>
            </w:r>
            <w:proofErr w:type="spellEnd"/>
            <w:r>
              <w:rPr>
                <w:sz w:val="20"/>
              </w:rPr>
              <w:t>.</w:t>
            </w:r>
          </w:p>
        </w:tc>
      </w:tr>
      <w:tr w:rsidR="00A35492" w14:paraId="213ED0D2" w14:textId="77777777">
        <w:trPr>
          <w:cantSplit/>
        </w:trPr>
        <w:tc>
          <w:tcPr>
            <w:tcW w:w="2494" w:type="dxa"/>
            <w:tcMar>
              <w:top w:w="70" w:type="dxa"/>
              <w:left w:w="70" w:type="dxa"/>
              <w:bottom w:w="70" w:type="dxa"/>
              <w:right w:w="70" w:type="dxa"/>
            </w:tcMar>
          </w:tcPr>
          <w:p w14:paraId="2446BD37" w14:textId="77777777" w:rsidR="00A35492" w:rsidRDefault="00000000">
            <w:pPr>
              <w:spacing w:line="240" w:lineRule="auto"/>
              <w:ind w:firstLine="0"/>
              <w:jc w:val="left"/>
            </w:pPr>
            <w:proofErr w:type="spellStart"/>
            <w:r>
              <w:rPr>
                <w:sz w:val="20"/>
              </w:rPr>
              <w:t>Продолжение</w:t>
            </w:r>
            <w:proofErr w:type="spellEnd"/>
            <w:r>
              <w:rPr>
                <w:sz w:val="20"/>
              </w:rPr>
              <w:t xml:space="preserve"> </w:t>
            </w:r>
            <w:proofErr w:type="spellStart"/>
            <w:r>
              <w:rPr>
                <w:sz w:val="20"/>
              </w:rPr>
              <w:t>прохождения</w:t>
            </w:r>
            <w:proofErr w:type="spellEnd"/>
          </w:p>
        </w:tc>
        <w:tc>
          <w:tcPr>
            <w:tcW w:w="2438" w:type="dxa"/>
            <w:tcMar>
              <w:top w:w="70" w:type="dxa"/>
              <w:left w:w="70" w:type="dxa"/>
              <w:bottom w:w="70" w:type="dxa"/>
              <w:right w:w="70" w:type="dxa"/>
            </w:tcMar>
          </w:tcPr>
          <w:p w14:paraId="48D59DD4" w14:textId="77777777" w:rsidR="00A35492" w:rsidRDefault="00000000">
            <w:pPr>
              <w:spacing w:line="240" w:lineRule="auto"/>
              <w:ind w:firstLine="0"/>
              <w:jc w:val="left"/>
            </w:pPr>
            <w:proofErr w:type="spellStart"/>
            <w:r>
              <w:rPr>
                <w:sz w:val="20"/>
              </w:rPr>
              <w:t>Выбранное</w:t>
            </w:r>
            <w:proofErr w:type="spellEnd"/>
            <w:r>
              <w:rPr>
                <w:sz w:val="20"/>
              </w:rPr>
              <w:t xml:space="preserve"> </w:t>
            </w:r>
            <w:proofErr w:type="spellStart"/>
            <w:r>
              <w:rPr>
                <w:sz w:val="20"/>
              </w:rPr>
              <w:t>сохранение</w:t>
            </w:r>
            <w:proofErr w:type="spellEnd"/>
          </w:p>
        </w:tc>
        <w:tc>
          <w:tcPr>
            <w:tcW w:w="4422" w:type="dxa"/>
            <w:tcMar>
              <w:top w:w="70" w:type="dxa"/>
              <w:left w:w="70" w:type="dxa"/>
              <w:bottom w:w="70" w:type="dxa"/>
              <w:right w:w="70" w:type="dxa"/>
            </w:tcMar>
          </w:tcPr>
          <w:p w14:paraId="4614A65B" w14:textId="77777777" w:rsidR="00A35492" w:rsidRDefault="00000000">
            <w:pPr>
              <w:spacing w:line="240" w:lineRule="auto"/>
              <w:ind w:firstLine="0"/>
              <w:jc w:val="left"/>
            </w:pPr>
            <w:r w:rsidRPr="00D113CA">
              <w:rPr>
                <w:sz w:val="20"/>
                <w:lang w:val="ru-RU"/>
              </w:rPr>
              <w:t xml:space="preserve">Проверяет снимок, предлагает предыдущую точку при повреждении. </w:t>
            </w:r>
            <w:proofErr w:type="spellStart"/>
            <w:r>
              <w:rPr>
                <w:sz w:val="20"/>
              </w:rPr>
              <w:t>GameSessionRepository</w:t>
            </w:r>
            <w:proofErr w:type="spellEnd"/>
            <w:r>
              <w:rPr>
                <w:sz w:val="20"/>
              </w:rPr>
              <w:t xml:space="preserve">, </w:t>
            </w:r>
            <w:proofErr w:type="spellStart"/>
            <w:r>
              <w:rPr>
                <w:sz w:val="20"/>
              </w:rPr>
              <w:t>GameSessionCoordinator</w:t>
            </w:r>
            <w:proofErr w:type="spellEnd"/>
            <w:r>
              <w:rPr>
                <w:sz w:val="20"/>
              </w:rPr>
              <w:t>.</w:t>
            </w:r>
          </w:p>
        </w:tc>
      </w:tr>
      <w:tr w:rsidR="00A35492" w14:paraId="739D0B9F" w14:textId="77777777">
        <w:trPr>
          <w:cantSplit/>
        </w:trPr>
        <w:tc>
          <w:tcPr>
            <w:tcW w:w="2494" w:type="dxa"/>
            <w:tcMar>
              <w:top w:w="70" w:type="dxa"/>
              <w:left w:w="70" w:type="dxa"/>
              <w:bottom w:w="70" w:type="dxa"/>
              <w:right w:w="70" w:type="dxa"/>
            </w:tcMar>
          </w:tcPr>
          <w:p w14:paraId="01DDC104" w14:textId="77777777" w:rsidR="00A35492" w:rsidRDefault="00000000">
            <w:pPr>
              <w:spacing w:line="240" w:lineRule="auto"/>
              <w:ind w:firstLine="0"/>
              <w:jc w:val="left"/>
            </w:pPr>
            <w:proofErr w:type="spellStart"/>
            <w:r>
              <w:rPr>
                <w:sz w:val="20"/>
              </w:rPr>
              <w:t>Покупка</w:t>
            </w:r>
            <w:proofErr w:type="spellEnd"/>
            <w:r>
              <w:rPr>
                <w:sz w:val="20"/>
              </w:rPr>
              <w:t xml:space="preserve"> </w:t>
            </w:r>
            <w:proofErr w:type="spellStart"/>
            <w:r>
              <w:rPr>
                <w:sz w:val="20"/>
              </w:rPr>
              <w:t>продуктов</w:t>
            </w:r>
            <w:proofErr w:type="spellEnd"/>
          </w:p>
        </w:tc>
        <w:tc>
          <w:tcPr>
            <w:tcW w:w="2438" w:type="dxa"/>
            <w:tcMar>
              <w:top w:w="70" w:type="dxa"/>
              <w:left w:w="70" w:type="dxa"/>
              <w:bottom w:w="70" w:type="dxa"/>
              <w:right w:w="70" w:type="dxa"/>
            </w:tcMar>
          </w:tcPr>
          <w:p w14:paraId="334256D3" w14:textId="77777777" w:rsidR="00A35492" w:rsidRDefault="00000000">
            <w:pPr>
              <w:spacing w:line="240" w:lineRule="auto"/>
              <w:ind w:firstLine="0"/>
              <w:jc w:val="left"/>
            </w:pPr>
            <w:proofErr w:type="spellStart"/>
            <w:r>
              <w:rPr>
                <w:sz w:val="20"/>
              </w:rPr>
              <w:t>Товар</w:t>
            </w:r>
            <w:proofErr w:type="spellEnd"/>
            <w:r>
              <w:rPr>
                <w:sz w:val="20"/>
              </w:rPr>
              <w:t xml:space="preserve">, </w:t>
            </w:r>
            <w:proofErr w:type="spellStart"/>
            <w:r>
              <w:rPr>
                <w:sz w:val="20"/>
              </w:rPr>
              <w:t>количество</w:t>
            </w:r>
            <w:proofErr w:type="spellEnd"/>
            <w:r>
              <w:rPr>
                <w:sz w:val="20"/>
              </w:rPr>
              <w:t xml:space="preserve"> и </w:t>
            </w:r>
            <w:proofErr w:type="spellStart"/>
            <w:r>
              <w:rPr>
                <w:sz w:val="20"/>
              </w:rPr>
              <w:t>цена</w:t>
            </w:r>
            <w:proofErr w:type="spellEnd"/>
          </w:p>
        </w:tc>
        <w:tc>
          <w:tcPr>
            <w:tcW w:w="4422" w:type="dxa"/>
            <w:tcMar>
              <w:top w:w="70" w:type="dxa"/>
              <w:left w:w="70" w:type="dxa"/>
              <w:bottom w:w="70" w:type="dxa"/>
              <w:right w:w="70" w:type="dxa"/>
            </w:tcMar>
          </w:tcPr>
          <w:p w14:paraId="1309A21E" w14:textId="77777777" w:rsidR="00A35492" w:rsidRDefault="00000000">
            <w:pPr>
              <w:spacing w:line="240" w:lineRule="auto"/>
              <w:ind w:firstLine="0"/>
              <w:jc w:val="left"/>
            </w:pPr>
            <w:r w:rsidRPr="00D113CA">
              <w:rPr>
                <w:sz w:val="20"/>
                <w:lang w:val="ru-RU"/>
              </w:rPr>
              <w:t xml:space="preserve">Проверяет количество, цену и баланс. При изменении цены нужно новое подтверждение. </w:t>
            </w:r>
            <w:proofErr w:type="spellStart"/>
            <w:r>
              <w:rPr>
                <w:sz w:val="20"/>
              </w:rPr>
              <w:t>CatalogRepository</w:t>
            </w:r>
            <w:proofErr w:type="spellEnd"/>
            <w:r>
              <w:rPr>
                <w:sz w:val="20"/>
              </w:rPr>
              <w:t xml:space="preserve">, </w:t>
            </w:r>
            <w:proofErr w:type="spellStart"/>
            <w:r>
              <w:rPr>
                <w:sz w:val="20"/>
              </w:rPr>
              <w:t>GameSessionCoordinator</w:t>
            </w:r>
            <w:proofErr w:type="spellEnd"/>
            <w:r>
              <w:rPr>
                <w:sz w:val="20"/>
              </w:rPr>
              <w:t>.</w:t>
            </w:r>
          </w:p>
        </w:tc>
      </w:tr>
      <w:tr w:rsidR="00A35492" w14:paraId="2D407F41" w14:textId="77777777">
        <w:trPr>
          <w:cantSplit/>
        </w:trPr>
        <w:tc>
          <w:tcPr>
            <w:tcW w:w="2494" w:type="dxa"/>
            <w:tcMar>
              <w:top w:w="70" w:type="dxa"/>
              <w:left w:w="70" w:type="dxa"/>
              <w:bottom w:w="70" w:type="dxa"/>
              <w:right w:w="70" w:type="dxa"/>
            </w:tcMar>
          </w:tcPr>
          <w:p w14:paraId="6AD3D1D6" w14:textId="77777777" w:rsidR="00A35492" w:rsidRDefault="00000000">
            <w:pPr>
              <w:spacing w:line="240" w:lineRule="auto"/>
              <w:ind w:firstLine="0"/>
              <w:jc w:val="left"/>
            </w:pPr>
            <w:proofErr w:type="spellStart"/>
            <w:r>
              <w:rPr>
                <w:sz w:val="20"/>
              </w:rPr>
              <w:t>Начало</w:t>
            </w:r>
            <w:proofErr w:type="spellEnd"/>
            <w:r>
              <w:rPr>
                <w:sz w:val="20"/>
              </w:rPr>
              <w:t xml:space="preserve"> </w:t>
            </w:r>
            <w:proofErr w:type="spellStart"/>
            <w:r>
              <w:rPr>
                <w:sz w:val="20"/>
              </w:rPr>
              <w:t>рабочей</w:t>
            </w:r>
            <w:proofErr w:type="spellEnd"/>
            <w:r>
              <w:rPr>
                <w:sz w:val="20"/>
              </w:rPr>
              <w:t xml:space="preserve"> </w:t>
            </w:r>
            <w:proofErr w:type="spellStart"/>
            <w:r>
              <w:rPr>
                <w:sz w:val="20"/>
              </w:rPr>
              <w:t>смены</w:t>
            </w:r>
            <w:proofErr w:type="spellEnd"/>
          </w:p>
        </w:tc>
        <w:tc>
          <w:tcPr>
            <w:tcW w:w="2438" w:type="dxa"/>
            <w:tcMar>
              <w:top w:w="70" w:type="dxa"/>
              <w:left w:w="70" w:type="dxa"/>
              <w:bottom w:w="70" w:type="dxa"/>
              <w:right w:w="70" w:type="dxa"/>
            </w:tcMar>
          </w:tcPr>
          <w:p w14:paraId="5B260157" w14:textId="77777777" w:rsidR="00A35492" w:rsidRDefault="00000000">
            <w:pPr>
              <w:spacing w:line="240" w:lineRule="auto"/>
              <w:ind w:firstLine="0"/>
              <w:jc w:val="left"/>
            </w:pPr>
            <w:proofErr w:type="spellStart"/>
            <w:r>
              <w:rPr>
                <w:sz w:val="20"/>
              </w:rPr>
              <w:t>Выбранная</w:t>
            </w:r>
            <w:proofErr w:type="spellEnd"/>
            <w:r>
              <w:rPr>
                <w:sz w:val="20"/>
              </w:rPr>
              <w:t xml:space="preserve"> </w:t>
            </w:r>
            <w:proofErr w:type="spellStart"/>
            <w:r>
              <w:rPr>
                <w:sz w:val="20"/>
              </w:rPr>
              <w:t>должность</w:t>
            </w:r>
            <w:proofErr w:type="spellEnd"/>
          </w:p>
        </w:tc>
        <w:tc>
          <w:tcPr>
            <w:tcW w:w="4422" w:type="dxa"/>
            <w:tcMar>
              <w:top w:w="70" w:type="dxa"/>
              <w:left w:w="70" w:type="dxa"/>
              <w:bottom w:w="70" w:type="dxa"/>
              <w:right w:w="70" w:type="dxa"/>
            </w:tcMar>
          </w:tcPr>
          <w:p w14:paraId="5C0E5785" w14:textId="77777777" w:rsidR="00A35492" w:rsidRDefault="00000000">
            <w:pPr>
              <w:spacing w:line="240" w:lineRule="auto"/>
              <w:ind w:firstLine="0"/>
              <w:jc w:val="left"/>
            </w:pPr>
            <w:r w:rsidRPr="00D113CA">
              <w:rPr>
                <w:sz w:val="20"/>
                <w:lang w:val="ru-RU"/>
              </w:rPr>
              <w:t xml:space="preserve">Проверяет уровень, энергию и свободное занятие; фиксирует условия. </w:t>
            </w:r>
            <w:proofErr w:type="spellStart"/>
            <w:r>
              <w:rPr>
                <w:sz w:val="20"/>
              </w:rPr>
              <w:t>CatalogRepository</w:t>
            </w:r>
            <w:proofErr w:type="spellEnd"/>
            <w:r>
              <w:rPr>
                <w:sz w:val="20"/>
              </w:rPr>
              <w:t xml:space="preserve">, </w:t>
            </w:r>
            <w:proofErr w:type="spellStart"/>
            <w:r>
              <w:rPr>
                <w:sz w:val="20"/>
              </w:rPr>
              <w:t>GameSessionCoordinator</w:t>
            </w:r>
            <w:proofErr w:type="spellEnd"/>
            <w:r>
              <w:rPr>
                <w:sz w:val="20"/>
              </w:rPr>
              <w:t>.</w:t>
            </w:r>
          </w:p>
        </w:tc>
      </w:tr>
      <w:tr w:rsidR="00A35492" w14:paraId="6865D5BA" w14:textId="77777777">
        <w:trPr>
          <w:cantSplit/>
        </w:trPr>
        <w:tc>
          <w:tcPr>
            <w:tcW w:w="2494" w:type="dxa"/>
            <w:tcMar>
              <w:top w:w="70" w:type="dxa"/>
              <w:left w:w="70" w:type="dxa"/>
              <w:bottom w:w="70" w:type="dxa"/>
              <w:right w:w="70" w:type="dxa"/>
            </w:tcMar>
          </w:tcPr>
          <w:p w14:paraId="1E5EB6B5" w14:textId="77777777" w:rsidR="00A35492" w:rsidRDefault="00000000">
            <w:pPr>
              <w:spacing w:line="240" w:lineRule="auto"/>
              <w:ind w:firstLine="0"/>
              <w:jc w:val="left"/>
            </w:pPr>
            <w:proofErr w:type="spellStart"/>
            <w:r>
              <w:rPr>
                <w:sz w:val="20"/>
              </w:rPr>
              <w:t>Размещение</w:t>
            </w:r>
            <w:proofErr w:type="spellEnd"/>
            <w:r>
              <w:rPr>
                <w:sz w:val="20"/>
              </w:rPr>
              <w:t xml:space="preserve"> </w:t>
            </w:r>
            <w:proofErr w:type="spellStart"/>
            <w:r>
              <w:rPr>
                <w:sz w:val="20"/>
              </w:rPr>
              <w:t>коробки</w:t>
            </w:r>
            <w:proofErr w:type="spellEnd"/>
          </w:p>
        </w:tc>
        <w:tc>
          <w:tcPr>
            <w:tcW w:w="2438" w:type="dxa"/>
            <w:tcMar>
              <w:top w:w="70" w:type="dxa"/>
              <w:left w:w="70" w:type="dxa"/>
              <w:bottom w:w="70" w:type="dxa"/>
              <w:right w:w="70" w:type="dxa"/>
            </w:tcMar>
          </w:tcPr>
          <w:p w14:paraId="32940C48" w14:textId="77777777" w:rsidR="00A35492" w:rsidRDefault="00000000">
            <w:pPr>
              <w:spacing w:line="240" w:lineRule="auto"/>
              <w:ind w:firstLine="0"/>
              <w:jc w:val="left"/>
            </w:pPr>
            <w:proofErr w:type="spellStart"/>
            <w:r>
              <w:rPr>
                <w:sz w:val="20"/>
              </w:rPr>
              <w:t>Коробка</w:t>
            </w:r>
            <w:proofErr w:type="spellEnd"/>
            <w:r>
              <w:rPr>
                <w:sz w:val="20"/>
              </w:rPr>
              <w:t xml:space="preserve"> и </w:t>
            </w:r>
            <w:proofErr w:type="spellStart"/>
            <w:r>
              <w:rPr>
                <w:sz w:val="20"/>
              </w:rPr>
              <w:t>зона</w:t>
            </w:r>
            <w:proofErr w:type="spellEnd"/>
            <w:r>
              <w:rPr>
                <w:sz w:val="20"/>
              </w:rPr>
              <w:t xml:space="preserve"> </w:t>
            </w:r>
            <w:proofErr w:type="spellStart"/>
            <w:r>
              <w:rPr>
                <w:sz w:val="20"/>
              </w:rPr>
              <w:t>сортировки</w:t>
            </w:r>
            <w:proofErr w:type="spellEnd"/>
          </w:p>
        </w:tc>
        <w:tc>
          <w:tcPr>
            <w:tcW w:w="4422" w:type="dxa"/>
            <w:tcMar>
              <w:top w:w="70" w:type="dxa"/>
              <w:left w:w="70" w:type="dxa"/>
              <w:bottom w:w="70" w:type="dxa"/>
              <w:right w:w="70" w:type="dxa"/>
            </w:tcMar>
          </w:tcPr>
          <w:p w14:paraId="74A7E76A" w14:textId="77777777" w:rsidR="00A35492" w:rsidRDefault="00000000">
            <w:pPr>
              <w:spacing w:line="240" w:lineRule="auto"/>
              <w:ind w:firstLine="0"/>
              <w:jc w:val="left"/>
            </w:pPr>
            <w:r w:rsidRPr="00D113CA">
              <w:rPr>
                <w:sz w:val="20"/>
                <w:lang w:val="ru-RU"/>
              </w:rPr>
              <w:t xml:space="preserve">Учитывает верное размещение или ошибку один раз. </w:t>
            </w:r>
            <w:proofErr w:type="spellStart"/>
            <w:r>
              <w:rPr>
                <w:sz w:val="20"/>
              </w:rPr>
              <w:t>GameSessionCoordinator</w:t>
            </w:r>
            <w:proofErr w:type="spellEnd"/>
            <w:r>
              <w:rPr>
                <w:sz w:val="20"/>
              </w:rPr>
              <w:t>.</w:t>
            </w:r>
          </w:p>
        </w:tc>
      </w:tr>
      <w:tr w:rsidR="00A35492" w14:paraId="3EC81F2C" w14:textId="77777777">
        <w:trPr>
          <w:cantSplit/>
        </w:trPr>
        <w:tc>
          <w:tcPr>
            <w:tcW w:w="2494" w:type="dxa"/>
            <w:tcMar>
              <w:top w:w="70" w:type="dxa"/>
              <w:left w:w="70" w:type="dxa"/>
              <w:bottom w:w="70" w:type="dxa"/>
              <w:right w:w="70" w:type="dxa"/>
            </w:tcMar>
          </w:tcPr>
          <w:p w14:paraId="25C5231A" w14:textId="77777777" w:rsidR="00A35492" w:rsidRDefault="00000000">
            <w:pPr>
              <w:spacing w:line="240" w:lineRule="auto"/>
              <w:ind w:firstLine="0"/>
              <w:jc w:val="left"/>
            </w:pPr>
            <w:proofErr w:type="spellStart"/>
            <w:r>
              <w:rPr>
                <w:sz w:val="20"/>
              </w:rPr>
              <w:t>Завершение</w:t>
            </w:r>
            <w:proofErr w:type="spellEnd"/>
            <w:r>
              <w:rPr>
                <w:sz w:val="20"/>
              </w:rPr>
              <w:t xml:space="preserve"> </w:t>
            </w:r>
            <w:proofErr w:type="spellStart"/>
            <w:r>
              <w:rPr>
                <w:sz w:val="20"/>
              </w:rPr>
              <w:t>смены</w:t>
            </w:r>
            <w:proofErr w:type="spellEnd"/>
          </w:p>
        </w:tc>
        <w:tc>
          <w:tcPr>
            <w:tcW w:w="2438" w:type="dxa"/>
            <w:tcMar>
              <w:top w:w="70" w:type="dxa"/>
              <w:left w:w="70" w:type="dxa"/>
              <w:bottom w:w="70" w:type="dxa"/>
              <w:right w:w="70" w:type="dxa"/>
            </w:tcMar>
          </w:tcPr>
          <w:p w14:paraId="16E070D1" w14:textId="77777777" w:rsidR="00A35492" w:rsidRDefault="00000000">
            <w:pPr>
              <w:spacing w:line="240" w:lineRule="auto"/>
              <w:ind w:firstLine="0"/>
              <w:jc w:val="left"/>
            </w:pPr>
            <w:proofErr w:type="spellStart"/>
            <w:r>
              <w:rPr>
                <w:sz w:val="20"/>
              </w:rPr>
              <w:t>Результаты</w:t>
            </w:r>
            <w:proofErr w:type="spellEnd"/>
            <w:r>
              <w:rPr>
                <w:sz w:val="20"/>
              </w:rPr>
              <w:t xml:space="preserve"> </w:t>
            </w:r>
            <w:proofErr w:type="spellStart"/>
            <w:r>
              <w:rPr>
                <w:sz w:val="20"/>
              </w:rPr>
              <w:t>смены</w:t>
            </w:r>
            <w:proofErr w:type="spellEnd"/>
          </w:p>
        </w:tc>
        <w:tc>
          <w:tcPr>
            <w:tcW w:w="4422" w:type="dxa"/>
            <w:tcMar>
              <w:top w:w="70" w:type="dxa"/>
              <w:left w:w="70" w:type="dxa"/>
              <w:bottom w:w="70" w:type="dxa"/>
              <w:right w:w="70" w:type="dxa"/>
            </w:tcMar>
          </w:tcPr>
          <w:p w14:paraId="3B54C9A2" w14:textId="77777777" w:rsidR="00A35492" w:rsidRDefault="00000000">
            <w:pPr>
              <w:spacing w:line="240" w:lineRule="auto"/>
              <w:ind w:firstLine="0"/>
              <w:jc w:val="left"/>
            </w:pPr>
            <w:r w:rsidRPr="00D113CA">
              <w:rPr>
                <w:sz w:val="20"/>
                <w:lang w:val="ru-RU"/>
              </w:rPr>
              <w:t xml:space="preserve">Завершает смену, сохраняет оплату, опыт, погашение долга и отметку выплаты. </w:t>
            </w:r>
            <w:proofErr w:type="spellStart"/>
            <w:r>
              <w:rPr>
                <w:sz w:val="20"/>
              </w:rPr>
              <w:t>GameSessionCoordinator</w:t>
            </w:r>
            <w:proofErr w:type="spellEnd"/>
            <w:r>
              <w:rPr>
                <w:sz w:val="20"/>
              </w:rPr>
              <w:t xml:space="preserve">; </w:t>
            </w:r>
            <w:proofErr w:type="spellStart"/>
            <w:r>
              <w:rPr>
                <w:sz w:val="20"/>
              </w:rPr>
              <w:t>GameEngine</w:t>
            </w:r>
            <w:proofErr w:type="spellEnd"/>
            <w:r>
              <w:rPr>
                <w:sz w:val="20"/>
              </w:rPr>
              <w:t xml:space="preserve"> </w:t>
            </w:r>
            <w:proofErr w:type="spellStart"/>
            <w:r>
              <w:rPr>
                <w:sz w:val="20"/>
              </w:rPr>
              <w:t>использует</w:t>
            </w:r>
            <w:proofErr w:type="spellEnd"/>
            <w:r>
              <w:rPr>
                <w:sz w:val="20"/>
              </w:rPr>
              <w:t xml:space="preserve"> </w:t>
            </w:r>
            <w:proofErr w:type="spellStart"/>
            <w:r>
              <w:rPr>
                <w:sz w:val="20"/>
              </w:rPr>
              <w:t>WagePolicy</w:t>
            </w:r>
            <w:proofErr w:type="spellEnd"/>
            <w:r>
              <w:rPr>
                <w:sz w:val="20"/>
              </w:rPr>
              <w:t>.</w:t>
            </w:r>
          </w:p>
        </w:tc>
      </w:tr>
      <w:tr w:rsidR="00A35492" w14:paraId="4EDC1A2C" w14:textId="77777777">
        <w:trPr>
          <w:cantSplit/>
        </w:trPr>
        <w:tc>
          <w:tcPr>
            <w:tcW w:w="2494" w:type="dxa"/>
            <w:tcMar>
              <w:top w:w="70" w:type="dxa"/>
              <w:left w:w="70" w:type="dxa"/>
              <w:bottom w:w="70" w:type="dxa"/>
              <w:right w:w="70" w:type="dxa"/>
            </w:tcMar>
          </w:tcPr>
          <w:p w14:paraId="1E60B43A" w14:textId="77777777" w:rsidR="00A35492" w:rsidRDefault="00000000">
            <w:pPr>
              <w:spacing w:line="240" w:lineRule="auto"/>
              <w:ind w:firstLine="0"/>
              <w:jc w:val="left"/>
            </w:pPr>
            <w:proofErr w:type="spellStart"/>
            <w:r>
              <w:rPr>
                <w:sz w:val="20"/>
              </w:rPr>
              <w:t>Начало</w:t>
            </w:r>
            <w:proofErr w:type="spellEnd"/>
            <w:r>
              <w:rPr>
                <w:sz w:val="20"/>
              </w:rPr>
              <w:t xml:space="preserve"> </w:t>
            </w:r>
            <w:proofErr w:type="spellStart"/>
            <w:r>
              <w:rPr>
                <w:sz w:val="20"/>
              </w:rPr>
              <w:t>занятия</w:t>
            </w:r>
            <w:proofErr w:type="spellEnd"/>
          </w:p>
        </w:tc>
        <w:tc>
          <w:tcPr>
            <w:tcW w:w="2438" w:type="dxa"/>
            <w:tcMar>
              <w:top w:w="70" w:type="dxa"/>
              <w:left w:w="70" w:type="dxa"/>
              <w:bottom w:w="70" w:type="dxa"/>
              <w:right w:w="70" w:type="dxa"/>
            </w:tcMar>
          </w:tcPr>
          <w:p w14:paraId="7EEED55B" w14:textId="77777777" w:rsidR="00A35492" w:rsidRDefault="00000000">
            <w:pPr>
              <w:spacing w:line="240" w:lineRule="auto"/>
              <w:ind w:firstLine="0"/>
              <w:jc w:val="left"/>
            </w:pPr>
            <w:proofErr w:type="spellStart"/>
            <w:r>
              <w:rPr>
                <w:sz w:val="20"/>
              </w:rPr>
              <w:t>Вид</w:t>
            </w:r>
            <w:proofErr w:type="spellEnd"/>
            <w:r>
              <w:rPr>
                <w:sz w:val="20"/>
              </w:rPr>
              <w:t xml:space="preserve"> </w:t>
            </w:r>
            <w:proofErr w:type="spellStart"/>
            <w:r>
              <w:rPr>
                <w:sz w:val="20"/>
              </w:rPr>
              <w:t>занятия</w:t>
            </w:r>
            <w:proofErr w:type="spellEnd"/>
            <w:r>
              <w:rPr>
                <w:sz w:val="20"/>
              </w:rPr>
              <w:t xml:space="preserve"> и </w:t>
            </w:r>
            <w:proofErr w:type="spellStart"/>
            <w:r>
              <w:rPr>
                <w:sz w:val="20"/>
              </w:rPr>
              <w:t>время</w:t>
            </w:r>
            <w:proofErr w:type="spellEnd"/>
          </w:p>
        </w:tc>
        <w:tc>
          <w:tcPr>
            <w:tcW w:w="4422" w:type="dxa"/>
            <w:tcMar>
              <w:top w:w="70" w:type="dxa"/>
              <w:left w:w="70" w:type="dxa"/>
              <w:bottom w:w="70" w:type="dxa"/>
              <w:right w:w="70" w:type="dxa"/>
            </w:tcMar>
          </w:tcPr>
          <w:p w14:paraId="2B7BFE6B" w14:textId="77777777" w:rsidR="00A35492" w:rsidRDefault="00000000">
            <w:pPr>
              <w:spacing w:line="240" w:lineRule="auto"/>
              <w:ind w:firstLine="0"/>
              <w:jc w:val="left"/>
            </w:pPr>
            <w:r w:rsidRPr="00D113CA">
              <w:rPr>
                <w:sz w:val="20"/>
                <w:lang w:val="ru-RU"/>
              </w:rPr>
              <w:t xml:space="preserve">Питание, сон, отдых или курс. Резервирует порцию, оплачивает курс при старте. </w:t>
            </w:r>
            <w:proofErr w:type="spellStart"/>
            <w:r>
              <w:rPr>
                <w:sz w:val="20"/>
              </w:rPr>
              <w:t>CatalogRepository</w:t>
            </w:r>
            <w:proofErr w:type="spellEnd"/>
            <w:r>
              <w:rPr>
                <w:sz w:val="20"/>
              </w:rPr>
              <w:t xml:space="preserve">, </w:t>
            </w:r>
            <w:proofErr w:type="spellStart"/>
            <w:r>
              <w:rPr>
                <w:sz w:val="20"/>
              </w:rPr>
              <w:t>GameSessionCoordinator</w:t>
            </w:r>
            <w:proofErr w:type="spellEnd"/>
            <w:r>
              <w:rPr>
                <w:sz w:val="20"/>
              </w:rPr>
              <w:t>.</w:t>
            </w:r>
          </w:p>
        </w:tc>
      </w:tr>
      <w:tr w:rsidR="00A35492" w14:paraId="12526F93" w14:textId="77777777">
        <w:trPr>
          <w:cantSplit/>
        </w:trPr>
        <w:tc>
          <w:tcPr>
            <w:tcW w:w="2494" w:type="dxa"/>
            <w:tcMar>
              <w:top w:w="70" w:type="dxa"/>
              <w:left w:w="70" w:type="dxa"/>
              <w:bottom w:w="70" w:type="dxa"/>
              <w:right w:w="70" w:type="dxa"/>
            </w:tcMar>
          </w:tcPr>
          <w:p w14:paraId="6CE4F8E0" w14:textId="77777777" w:rsidR="00A35492" w:rsidRDefault="00000000">
            <w:pPr>
              <w:spacing w:line="240" w:lineRule="auto"/>
              <w:ind w:firstLine="0"/>
              <w:jc w:val="left"/>
            </w:pPr>
            <w:proofErr w:type="spellStart"/>
            <w:r>
              <w:rPr>
                <w:sz w:val="20"/>
              </w:rPr>
              <w:t>Выбор</w:t>
            </w:r>
            <w:proofErr w:type="spellEnd"/>
            <w:r>
              <w:rPr>
                <w:sz w:val="20"/>
              </w:rPr>
              <w:t xml:space="preserve"> </w:t>
            </w:r>
            <w:proofErr w:type="spellStart"/>
            <w:r>
              <w:rPr>
                <w:sz w:val="20"/>
              </w:rPr>
              <w:t>профессии</w:t>
            </w:r>
            <w:proofErr w:type="spellEnd"/>
          </w:p>
        </w:tc>
        <w:tc>
          <w:tcPr>
            <w:tcW w:w="2438" w:type="dxa"/>
            <w:tcMar>
              <w:top w:w="70" w:type="dxa"/>
              <w:left w:w="70" w:type="dxa"/>
              <w:bottom w:w="70" w:type="dxa"/>
              <w:right w:w="70" w:type="dxa"/>
            </w:tcMar>
          </w:tcPr>
          <w:p w14:paraId="272CA2FC" w14:textId="77777777" w:rsidR="00A35492" w:rsidRDefault="00000000">
            <w:pPr>
              <w:spacing w:line="240" w:lineRule="auto"/>
              <w:ind w:firstLine="0"/>
              <w:jc w:val="left"/>
            </w:pPr>
            <w:proofErr w:type="spellStart"/>
            <w:r>
              <w:rPr>
                <w:sz w:val="20"/>
              </w:rPr>
              <w:t>Требования</w:t>
            </w:r>
            <w:proofErr w:type="spellEnd"/>
            <w:r>
              <w:rPr>
                <w:sz w:val="20"/>
              </w:rPr>
              <w:t xml:space="preserve"> </w:t>
            </w:r>
            <w:proofErr w:type="spellStart"/>
            <w:r>
              <w:rPr>
                <w:sz w:val="20"/>
              </w:rPr>
              <w:t>должности</w:t>
            </w:r>
            <w:proofErr w:type="spellEnd"/>
          </w:p>
        </w:tc>
        <w:tc>
          <w:tcPr>
            <w:tcW w:w="4422" w:type="dxa"/>
            <w:tcMar>
              <w:top w:w="70" w:type="dxa"/>
              <w:left w:w="70" w:type="dxa"/>
              <w:bottom w:w="70" w:type="dxa"/>
              <w:right w:w="70" w:type="dxa"/>
            </w:tcMar>
          </w:tcPr>
          <w:p w14:paraId="76756FE4" w14:textId="77777777" w:rsidR="00A35492" w:rsidRDefault="00000000">
            <w:pPr>
              <w:spacing w:line="240" w:lineRule="auto"/>
              <w:ind w:firstLine="0"/>
              <w:jc w:val="left"/>
            </w:pPr>
            <w:r w:rsidRPr="00D113CA">
              <w:rPr>
                <w:sz w:val="20"/>
                <w:lang w:val="ru-RU"/>
              </w:rPr>
              <w:t xml:space="preserve">Назначает доступную должность вне смены без начисления денег. </w:t>
            </w:r>
            <w:proofErr w:type="spellStart"/>
            <w:r>
              <w:rPr>
                <w:sz w:val="20"/>
              </w:rPr>
              <w:t>CatalogRepository</w:t>
            </w:r>
            <w:proofErr w:type="spellEnd"/>
            <w:r>
              <w:rPr>
                <w:sz w:val="20"/>
              </w:rPr>
              <w:t xml:space="preserve">, </w:t>
            </w:r>
            <w:proofErr w:type="spellStart"/>
            <w:r>
              <w:rPr>
                <w:sz w:val="20"/>
              </w:rPr>
              <w:t>GameSessionCoordinator</w:t>
            </w:r>
            <w:proofErr w:type="spellEnd"/>
            <w:r>
              <w:rPr>
                <w:sz w:val="20"/>
              </w:rPr>
              <w:t>.</w:t>
            </w:r>
          </w:p>
        </w:tc>
      </w:tr>
      <w:tr w:rsidR="00A35492" w14:paraId="52BE6D29" w14:textId="77777777">
        <w:trPr>
          <w:cantSplit/>
        </w:trPr>
        <w:tc>
          <w:tcPr>
            <w:tcW w:w="2494" w:type="dxa"/>
            <w:tcMar>
              <w:top w:w="70" w:type="dxa"/>
              <w:left w:w="70" w:type="dxa"/>
              <w:bottom w:w="70" w:type="dxa"/>
              <w:right w:w="70" w:type="dxa"/>
            </w:tcMar>
          </w:tcPr>
          <w:p w14:paraId="7F8F03AF" w14:textId="77777777" w:rsidR="00A35492" w:rsidRDefault="00000000">
            <w:pPr>
              <w:spacing w:line="240" w:lineRule="auto"/>
              <w:ind w:firstLine="0"/>
              <w:jc w:val="left"/>
            </w:pPr>
            <w:proofErr w:type="spellStart"/>
            <w:r>
              <w:rPr>
                <w:sz w:val="20"/>
              </w:rPr>
              <w:t>Обновление</w:t>
            </w:r>
            <w:proofErr w:type="spellEnd"/>
            <w:r>
              <w:rPr>
                <w:sz w:val="20"/>
              </w:rPr>
              <w:t xml:space="preserve"> </w:t>
            </w:r>
            <w:proofErr w:type="spellStart"/>
            <w:r>
              <w:rPr>
                <w:sz w:val="20"/>
              </w:rPr>
              <w:t>игрового</w:t>
            </w:r>
            <w:proofErr w:type="spellEnd"/>
            <w:r>
              <w:rPr>
                <w:sz w:val="20"/>
              </w:rPr>
              <w:t xml:space="preserve"> </w:t>
            </w:r>
            <w:proofErr w:type="spellStart"/>
            <w:r>
              <w:rPr>
                <w:sz w:val="20"/>
              </w:rPr>
              <w:t>времени</w:t>
            </w:r>
            <w:proofErr w:type="spellEnd"/>
          </w:p>
        </w:tc>
        <w:tc>
          <w:tcPr>
            <w:tcW w:w="2438" w:type="dxa"/>
            <w:tcMar>
              <w:top w:w="70" w:type="dxa"/>
              <w:left w:w="70" w:type="dxa"/>
              <w:bottom w:w="70" w:type="dxa"/>
              <w:right w:w="70" w:type="dxa"/>
            </w:tcMar>
          </w:tcPr>
          <w:p w14:paraId="2C8D5400" w14:textId="77777777" w:rsidR="00A35492" w:rsidRDefault="00000000">
            <w:pPr>
              <w:spacing w:line="240" w:lineRule="auto"/>
              <w:ind w:firstLine="0"/>
              <w:jc w:val="left"/>
            </w:pPr>
            <w:proofErr w:type="spellStart"/>
            <w:r>
              <w:rPr>
                <w:sz w:val="20"/>
              </w:rPr>
              <w:t>Прошедшее</w:t>
            </w:r>
            <w:proofErr w:type="spellEnd"/>
            <w:r>
              <w:rPr>
                <w:sz w:val="20"/>
              </w:rPr>
              <w:t xml:space="preserve"> </w:t>
            </w:r>
            <w:proofErr w:type="spellStart"/>
            <w:r>
              <w:rPr>
                <w:sz w:val="20"/>
              </w:rPr>
              <w:t>активное</w:t>
            </w:r>
            <w:proofErr w:type="spellEnd"/>
            <w:r>
              <w:rPr>
                <w:sz w:val="20"/>
              </w:rPr>
              <w:t xml:space="preserve"> </w:t>
            </w:r>
            <w:proofErr w:type="spellStart"/>
            <w:r>
              <w:rPr>
                <w:sz w:val="20"/>
              </w:rPr>
              <w:t>время</w:t>
            </w:r>
            <w:proofErr w:type="spellEnd"/>
          </w:p>
        </w:tc>
        <w:tc>
          <w:tcPr>
            <w:tcW w:w="4422" w:type="dxa"/>
            <w:tcMar>
              <w:top w:w="70" w:type="dxa"/>
              <w:left w:w="70" w:type="dxa"/>
              <w:bottom w:w="70" w:type="dxa"/>
              <w:right w:w="70" w:type="dxa"/>
            </w:tcMar>
          </w:tcPr>
          <w:p w14:paraId="44DC4E8E" w14:textId="77777777" w:rsidR="00A35492" w:rsidRDefault="00000000">
            <w:pPr>
              <w:spacing w:line="240" w:lineRule="auto"/>
              <w:ind w:firstLine="0"/>
              <w:jc w:val="left"/>
            </w:pPr>
            <w:r w:rsidRPr="00D113CA">
              <w:rPr>
                <w:sz w:val="20"/>
                <w:lang w:val="ru-RU"/>
              </w:rPr>
              <w:t xml:space="preserve">Проводит время, завершает занятия, применяет аренду и проверяет здоровье. </w:t>
            </w:r>
            <w:proofErr w:type="spellStart"/>
            <w:r>
              <w:rPr>
                <w:sz w:val="20"/>
              </w:rPr>
              <w:t>GameSessionCoordinator</w:t>
            </w:r>
            <w:proofErr w:type="spellEnd"/>
            <w:r>
              <w:rPr>
                <w:sz w:val="20"/>
              </w:rPr>
              <w:t>.</w:t>
            </w:r>
          </w:p>
        </w:tc>
      </w:tr>
      <w:tr w:rsidR="00A35492" w14:paraId="1FED6823" w14:textId="77777777">
        <w:trPr>
          <w:cantSplit/>
        </w:trPr>
        <w:tc>
          <w:tcPr>
            <w:tcW w:w="2494" w:type="dxa"/>
            <w:tcMar>
              <w:top w:w="70" w:type="dxa"/>
              <w:left w:w="70" w:type="dxa"/>
              <w:bottom w:w="70" w:type="dxa"/>
              <w:right w:w="70" w:type="dxa"/>
            </w:tcMar>
          </w:tcPr>
          <w:p w14:paraId="6E6E93FC" w14:textId="77777777" w:rsidR="00A35492" w:rsidRDefault="00000000">
            <w:pPr>
              <w:spacing w:line="240" w:lineRule="auto"/>
              <w:ind w:firstLine="0"/>
              <w:jc w:val="left"/>
            </w:pPr>
            <w:proofErr w:type="spellStart"/>
            <w:r>
              <w:rPr>
                <w:sz w:val="20"/>
              </w:rPr>
              <w:t>Пауза</w:t>
            </w:r>
            <w:proofErr w:type="spellEnd"/>
          </w:p>
        </w:tc>
        <w:tc>
          <w:tcPr>
            <w:tcW w:w="2438" w:type="dxa"/>
            <w:tcMar>
              <w:top w:w="70" w:type="dxa"/>
              <w:left w:w="70" w:type="dxa"/>
              <w:bottom w:w="70" w:type="dxa"/>
              <w:right w:w="70" w:type="dxa"/>
            </w:tcMar>
          </w:tcPr>
          <w:p w14:paraId="23301F70" w14:textId="77777777" w:rsidR="00A35492" w:rsidRDefault="00000000">
            <w:pPr>
              <w:spacing w:line="240" w:lineRule="auto"/>
              <w:ind w:firstLine="0"/>
              <w:jc w:val="left"/>
            </w:pPr>
            <w:proofErr w:type="spellStart"/>
            <w:r>
              <w:rPr>
                <w:sz w:val="20"/>
              </w:rPr>
              <w:t>Причина</w:t>
            </w:r>
            <w:proofErr w:type="spellEnd"/>
            <w:r>
              <w:rPr>
                <w:sz w:val="20"/>
              </w:rPr>
              <w:t xml:space="preserve"> </w:t>
            </w:r>
            <w:proofErr w:type="spellStart"/>
            <w:r>
              <w:rPr>
                <w:sz w:val="20"/>
              </w:rPr>
              <w:t>включения</w:t>
            </w:r>
            <w:proofErr w:type="spellEnd"/>
            <w:r>
              <w:rPr>
                <w:sz w:val="20"/>
              </w:rPr>
              <w:t xml:space="preserve"> </w:t>
            </w:r>
            <w:proofErr w:type="spellStart"/>
            <w:r>
              <w:rPr>
                <w:sz w:val="20"/>
              </w:rPr>
              <w:t>паузы</w:t>
            </w:r>
            <w:proofErr w:type="spellEnd"/>
          </w:p>
        </w:tc>
        <w:tc>
          <w:tcPr>
            <w:tcW w:w="4422" w:type="dxa"/>
            <w:tcMar>
              <w:top w:w="70" w:type="dxa"/>
              <w:left w:w="70" w:type="dxa"/>
              <w:bottom w:w="70" w:type="dxa"/>
              <w:right w:w="70" w:type="dxa"/>
            </w:tcMar>
          </w:tcPr>
          <w:p w14:paraId="0832CCF4" w14:textId="77777777" w:rsidR="00A35492" w:rsidRDefault="00000000">
            <w:pPr>
              <w:spacing w:line="240" w:lineRule="auto"/>
              <w:ind w:firstLine="0"/>
              <w:jc w:val="left"/>
            </w:pPr>
            <w:r w:rsidRPr="00D113CA">
              <w:rPr>
                <w:sz w:val="20"/>
                <w:lang w:val="ru-RU"/>
              </w:rPr>
              <w:t xml:space="preserve">Меняет набор причин паузы и сохраняет состояние при остановке. </w:t>
            </w:r>
            <w:proofErr w:type="spellStart"/>
            <w:r>
              <w:rPr>
                <w:sz w:val="20"/>
              </w:rPr>
              <w:t>GameSessionCoordinator</w:t>
            </w:r>
            <w:proofErr w:type="spellEnd"/>
            <w:r>
              <w:rPr>
                <w:sz w:val="20"/>
              </w:rPr>
              <w:t>.</w:t>
            </w:r>
          </w:p>
        </w:tc>
      </w:tr>
      <w:tr w:rsidR="00A35492" w14:paraId="5AC5DDAC" w14:textId="77777777">
        <w:trPr>
          <w:cantSplit/>
        </w:trPr>
        <w:tc>
          <w:tcPr>
            <w:tcW w:w="2494" w:type="dxa"/>
            <w:tcMar>
              <w:top w:w="70" w:type="dxa"/>
              <w:left w:w="70" w:type="dxa"/>
              <w:bottom w:w="70" w:type="dxa"/>
              <w:right w:w="70" w:type="dxa"/>
            </w:tcMar>
          </w:tcPr>
          <w:p w14:paraId="71C0C2BB" w14:textId="77777777" w:rsidR="00A35492" w:rsidRDefault="00000000">
            <w:pPr>
              <w:spacing w:line="240" w:lineRule="auto"/>
              <w:ind w:firstLine="0"/>
              <w:jc w:val="left"/>
            </w:pPr>
            <w:proofErr w:type="spellStart"/>
            <w:r>
              <w:rPr>
                <w:sz w:val="20"/>
              </w:rPr>
              <w:t>Сохранение</w:t>
            </w:r>
            <w:proofErr w:type="spellEnd"/>
            <w:r>
              <w:rPr>
                <w:sz w:val="20"/>
              </w:rPr>
              <w:t xml:space="preserve"> </w:t>
            </w:r>
            <w:proofErr w:type="spellStart"/>
            <w:r>
              <w:rPr>
                <w:sz w:val="20"/>
              </w:rPr>
              <w:t>прогресса</w:t>
            </w:r>
            <w:proofErr w:type="spellEnd"/>
          </w:p>
        </w:tc>
        <w:tc>
          <w:tcPr>
            <w:tcW w:w="2438" w:type="dxa"/>
            <w:tcMar>
              <w:top w:w="70" w:type="dxa"/>
              <w:left w:w="70" w:type="dxa"/>
              <w:bottom w:w="70" w:type="dxa"/>
              <w:right w:w="70" w:type="dxa"/>
            </w:tcMar>
          </w:tcPr>
          <w:p w14:paraId="0AFB6CBC" w14:textId="77777777" w:rsidR="00A35492" w:rsidRDefault="00000000">
            <w:pPr>
              <w:spacing w:line="240" w:lineRule="auto"/>
              <w:ind w:firstLine="0"/>
              <w:jc w:val="left"/>
            </w:pPr>
            <w:proofErr w:type="spellStart"/>
            <w:r>
              <w:rPr>
                <w:sz w:val="20"/>
              </w:rPr>
              <w:t>Текущее</w:t>
            </w:r>
            <w:proofErr w:type="spellEnd"/>
            <w:r>
              <w:rPr>
                <w:sz w:val="20"/>
              </w:rPr>
              <w:t xml:space="preserve"> </w:t>
            </w:r>
            <w:proofErr w:type="spellStart"/>
            <w:r>
              <w:rPr>
                <w:sz w:val="20"/>
              </w:rPr>
              <w:t>состояние</w:t>
            </w:r>
            <w:proofErr w:type="spellEnd"/>
            <w:r>
              <w:rPr>
                <w:sz w:val="20"/>
              </w:rPr>
              <w:t xml:space="preserve"> </w:t>
            </w:r>
            <w:proofErr w:type="spellStart"/>
            <w:r>
              <w:rPr>
                <w:sz w:val="20"/>
              </w:rPr>
              <w:t>игры</w:t>
            </w:r>
            <w:proofErr w:type="spellEnd"/>
          </w:p>
        </w:tc>
        <w:tc>
          <w:tcPr>
            <w:tcW w:w="4422" w:type="dxa"/>
            <w:tcMar>
              <w:top w:w="70" w:type="dxa"/>
              <w:left w:w="70" w:type="dxa"/>
              <w:bottom w:w="70" w:type="dxa"/>
              <w:right w:w="70" w:type="dxa"/>
            </w:tcMar>
          </w:tcPr>
          <w:p w14:paraId="6A8711E1" w14:textId="77777777" w:rsidR="00A35492" w:rsidRDefault="00000000">
            <w:pPr>
              <w:spacing w:line="240" w:lineRule="auto"/>
              <w:ind w:firstLine="0"/>
              <w:jc w:val="left"/>
            </w:pPr>
            <w:r w:rsidRPr="00D113CA">
              <w:rPr>
                <w:sz w:val="20"/>
                <w:lang w:val="ru-RU"/>
              </w:rPr>
              <w:t xml:space="preserve">Контрольная точка после действий, на паузе и каждые 10 активных секунд. </w:t>
            </w:r>
            <w:proofErr w:type="spellStart"/>
            <w:r>
              <w:rPr>
                <w:sz w:val="20"/>
              </w:rPr>
              <w:t>GameSessionCoordinator</w:t>
            </w:r>
            <w:proofErr w:type="spellEnd"/>
            <w:r>
              <w:rPr>
                <w:sz w:val="20"/>
              </w:rPr>
              <w:t>.</w:t>
            </w:r>
          </w:p>
        </w:tc>
      </w:tr>
      <w:tr w:rsidR="00A35492" w14:paraId="06AF93BD" w14:textId="77777777">
        <w:trPr>
          <w:cantSplit/>
        </w:trPr>
        <w:tc>
          <w:tcPr>
            <w:tcW w:w="2494" w:type="dxa"/>
            <w:tcMar>
              <w:top w:w="70" w:type="dxa"/>
              <w:left w:w="70" w:type="dxa"/>
              <w:bottom w:w="70" w:type="dxa"/>
              <w:right w:w="70" w:type="dxa"/>
            </w:tcMar>
          </w:tcPr>
          <w:p w14:paraId="73D5EFC4" w14:textId="77777777" w:rsidR="00A35492" w:rsidRDefault="00000000">
            <w:pPr>
              <w:spacing w:line="240" w:lineRule="auto"/>
              <w:ind w:firstLine="0"/>
              <w:jc w:val="left"/>
            </w:pPr>
            <w:proofErr w:type="spellStart"/>
            <w:r>
              <w:rPr>
                <w:sz w:val="20"/>
              </w:rPr>
              <w:t>Просмотр</w:t>
            </w:r>
            <w:proofErr w:type="spellEnd"/>
            <w:r>
              <w:rPr>
                <w:sz w:val="20"/>
              </w:rPr>
              <w:t xml:space="preserve"> </w:t>
            </w:r>
            <w:proofErr w:type="spellStart"/>
            <w:r>
              <w:rPr>
                <w:sz w:val="20"/>
              </w:rPr>
              <w:t>статистики</w:t>
            </w:r>
            <w:proofErr w:type="spellEnd"/>
          </w:p>
        </w:tc>
        <w:tc>
          <w:tcPr>
            <w:tcW w:w="2438" w:type="dxa"/>
            <w:tcMar>
              <w:top w:w="70" w:type="dxa"/>
              <w:left w:w="70" w:type="dxa"/>
              <w:bottom w:w="70" w:type="dxa"/>
              <w:right w:w="70" w:type="dxa"/>
            </w:tcMar>
          </w:tcPr>
          <w:p w14:paraId="715C1BB3" w14:textId="77777777" w:rsidR="00A35492" w:rsidRDefault="00000000">
            <w:pPr>
              <w:spacing w:line="240" w:lineRule="auto"/>
              <w:ind w:firstLine="0"/>
              <w:jc w:val="left"/>
            </w:pPr>
            <w:proofErr w:type="spellStart"/>
            <w:r>
              <w:rPr>
                <w:sz w:val="20"/>
              </w:rPr>
              <w:t>Текущее</w:t>
            </w:r>
            <w:proofErr w:type="spellEnd"/>
            <w:r>
              <w:rPr>
                <w:sz w:val="20"/>
              </w:rPr>
              <w:t xml:space="preserve"> </w:t>
            </w:r>
            <w:proofErr w:type="spellStart"/>
            <w:r>
              <w:rPr>
                <w:sz w:val="20"/>
              </w:rPr>
              <w:t>прохождение</w:t>
            </w:r>
            <w:proofErr w:type="spellEnd"/>
          </w:p>
        </w:tc>
        <w:tc>
          <w:tcPr>
            <w:tcW w:w="4422" w:type="dxa"/>
            <w:tcMar>
              <w:top w:w="70" w:type="dxa"/>
              <w:left w:w="70" w:type="dxa"/>
              <w:bottom w:w="70" w:type="dxa"/>
              <w:right w:w="70" w:type="dxa"/>
            </w:tcMar>
          </w:tcPr>
          <w:p w14:paraId="759F98A3" w14:textId="77777777" w:rsidR="00A35492" w:rsidRDefault="00000000">
            <w:pPr>
              <w:spacing w:line="240" w:lineRule="auto"/>
              <w:ind w:firstLine="0"/>
              <w:jc w:val="left"/>
            </w:pPr>
            <w:r w:rsidRPr="00D113CA">
              <w:rPr>
                <w:sz w:val="20"/>
                <w:lang w:val="ru-RU"/>
              </w:rPr>
              <w:t xml:space="preserve">Доходы и расходы из журнала, время, навыки и итог. </w:t>
            </w:r>
            <w:proofErr w:type="spellStart"/>
            <w:r>
              <w:rPr>
                <w:sz w:val="20"/>
              </w:rPr>
              <w:t>GameSessionRepository</w:t>
            </w:r>
            <w:proofErr w:type="spellEnd"/>
            <w:r>
              <w:rPr>
                <w:sz w:val="20"/>
              </w:rPr>
              <w:t>.</w:t>
            </w:r>
          </w:p>
        </w:tc>
      </w:tr>
      <w:tr w:rsidR="00A35492" w14:paraId="132E2D2D" w14:textId="77777777">
        <w:trPr>
          <w:cantSplit/>
        </w:trPr>
        <w:tc>
          <w:tcPr>
            <w:tcW w:w="2494" w:type="dxa"/>
            <w:tcMar>
              <w:top w:w="70" w:type="dxa"/>
              <w:left w:w="70" w:type="dxa"/>
              <w:bottom w:w="70" w:type="dxa"/>
              <w:right w:w="70" w:type="dxa"/>
            </w:tcMar>
          </w:tcPr>
          <w:p w14:paraId="18C36A24" w14:textId="77777777" w:rsidR="00A35492" w:rsidRDefault="00000000">
            <w:pPr>
              <w:keepNext/>
              <w:spacing w:line="240" w:lineRule="auto"/>
              <w:ind w:firstLine="0"/>
              <w:jc w:val="left"/>
            </w:pPr>
            <w:proofErr w:type="spellStart"/>
            <w:r>
              <w:rPr>
                <w:sz w:val="20"/>
              </w:rPr>
              <w:t>Обновление</w:t>
            </w:r>
            <w:proofErr w:type="spellEnd"/>
            <w:r>
              <w:rPr>
                <w:sz w:val="20"/>
              </w:rPr>
              <w:t xml:space="preserve"> </w:t>
            </w:r>
            <w:proofErr w:type="spellStart"/>
            <w:r>
              <w:rPr>
                <w:sz w:val="20"/>
              </w:rPr>
              <w:t>справочника</w:t>
            </w:r>
            <w:proofErr w:type="spellEnd"/>
          </w:p>
        </w:tc>
        <w:tc>
          <w:tcPr>
            <w:tcW w:w="2438" w:type="dxa"/>
            <w:tcMar>
              <w:top w:w="70" w:type="dxa"/>
              <w:left w:w="70" w:type="dxa"/>
              <w:bottom w:w="70" w:type="dxa"/>
              <w:right w:w="70" w:type="dxa"/>
            </w:tcMar>
          </w:tcPr>
          <w:p w14:paraId="1BCBAE90" w14:textId="77777777" w:rsidR="00A35492" w:rsidRDefault="00000000">
            <w:pPr>
              <w:keepNext/>
              <w:spacing w:line="240" w:lineRule="auto"/>
              <w:ind w:firstLine="0"/>
              <w:jc w:val="left"/>
            </w:pPr>
            <w:proofErr w:type="spellStart"/>
            <w:r>
              <w:rPr>
                <w:sz w:val="20"/>
              </w:rPr>
              <w:t>Доступность</w:t>
            </w:r>
            <w:proofErr w:type="spellEnd"/>
            <w:r>
              <w:rPr>
                <w:sz w:val="20"/>
              </w:rPr>
              <w:t xml:space="preserve"> </w:t>
            </w:r>
            <w:proofErr w:type="spellStart"/>
            <w:r>
              <w:rPr>
                <w:sz w:val="20"/>
              </w:rPr>
              <w:t>новых</w:t>
            </w:r>
            <w:proofErr w:type="spellEnd"/>
            <w:r>
              <w:rPr>
                <w:sz w:val="20"/>
              </w:rPr>
              <w:t xml:space="preserve"> </w:t>
            </w:r>
            <w:proofErr w:type="spellStart"/>
            <w:r>
              <w:rPr>
                <w:sz w:val="20"/>
              </w:rPr>
              <w:t>данных</w:t>
            </w:r>
            <w:proofErr w:type="spellEnd"/>
          </w:p>
        </w:tc>
        <w:tc>
          <w:tcPr>
            <w:tcW w:w="4422" w:type="dxa"/>
            <w:tcMar>
              <w:top w:w="70" w:type="dxa"/>
              <w:left w:w="70" w:type="dxa"/>
              <w:bottom w:w="70" w:type="dxa"/>
              <w:right w:w="70" w:type="dxa"/>
            </w:tcMar>
          </w:tcPr>
          <w:p w14:paraId="6FF488BA" w14:textId="77777777" w:rsidR="00A35492" w:rsidRDefault="00000000">
            <w:pPr>
              <w:keepNext/>
              <w:spacing w:line="240" w:lineRule="auto"/>
              <w:ind w:firstLine="0"/>
              <w:jc w:val="left"/>
            </w:pPr>
            <w:r w:rsidRPr="00D113CA">
              <w:rPr>
                <w:sz w:val="20"/>
                <w:lang w:val="ru-RU"/>
              </w:rPr>
              <w:t xml:space="preserve">Обновляет проверенный каталог; не требуется для локальной игры. </w:t>
            </w:r>
            <w:proofErr w:type="spellStart"/>
            <w:r>
              <w:rPr>
                <w:sz w:val="20"/>
              </w:rPr>
              <w:t>CatalogRepository</w:t>
            </w:r>
            <w:proofErr w:type="spellEnd"/>
            <w:r>
              <w:rPr>
                <w:sz w:val="20"/>
              </w:rPr>
              <w:t>.</w:t>
            </w:r>
          </w:p>
        </w:tc>
      </w:tr>
      <w:tr w:rsidR="00A35492" w14:paraId="22B8A919" w14:textId="77777777">
        <w:trPr>
          <w:cantSplit/>
        </w:trPr>
        <w:tc>
          <w:tcPr>
            <w:tcW w:w="2494" w:type="dxa"/>
            <w:tcMar>
              <w:top w:w="70" w:type="dxa"/>
              <w:left w:w="70" w:type="dxa"/>
              <w:bottom w:w="70" w:type="dxa"/>
              <w:right w:w="70" w:type="dxa"/>
            </w:tcMar>
          </w:tcPr>
          <w:p w14:paraId="6D87D682" w14:textId="77777777" w:rsidR="00A35492" w:rsidRDefault="00000000">
            <w:pPr>
              <w:spacing w:line="240" w:lineRule="auto"/>
              <w:ind w:firstLine="0"/>
              <w:jc w:val="left"/>
            </w:pPr>
            <w:proofErr w:type="spellStart"/>
            <w:r>
              <w:rPr>
                <w:sz w:val="20"/>
              </w:rPr>
              <w:t>Изменение</w:t>
            </w:r>
            <w:proofErr w:type="spellEnd"/>
            <w:r>
              <w:rPr>
                <w:sz w:val="20"/>
              </w:rPr>
              <w:t xml:space="preserve"> </w:t>
            </w:r>
            <w:proofErr w:type="spellStart"/>
            <w:r>
              <w:rPr>
                <w:sz w:val="20"/>
              </w:rPr>
              <w:t>настроек</w:t>
            </w:r>
            <w:proofErr w:type="spellEnd"/>
          </w:p>
        </w:tc>
        <w:tc>
          <w:tcPr>
            <w:tcW w:w="2438" w:type="dxa"/>
            <w:tcMar>
              <w:top w:w="70" w:type="dxa"/>
              <w:left w:w="70" w:type="dxa"/>
              <w:bottom w:w="70" w:type="dxa"/>
              <w:right w:w="70" w:type="dxa"/>
            </w:tcMar>
          </w:tcPr>
          <w:p w14:paraId="0F3D3E27" w14:textId="77777777" w:rsidR="00A35492" w:rsidRDefault="00000000">
            <w:pPr>
              <w:spacing w:line="240" w:lineRule="auto"/>
              <w:ind w:firstLine="0"/>
              <w:jc w:val="left"/>
            </w:pPr>
            <w:proofErr w:type="spellStart"/>
            <w:r>
              <w:rPr>
                <w:sz w:val="20"/>
              </w:rPr>
              <w:t>Настройки</w:t>
            </w:r>
            <w:proofErr w:type="spellEnd"/>
            <w:r>
              <w:rPr>
                <w:sz w:val="20"/>
              </w:rPr>
              <w:t xml:space="preserve"> </w:t>
            </w:r>
            <w:proofErr w:type="spellStart"/>
            <w:r>
              <w:rPr>
                <w:sz w:val="20"/>
              </w:rPr>
              <w:t>приложения</w:t>
            </w:r>
            <w:proofErr w:type="spellEnd"/>
          </w:p>
        </w:tc>
        <w:tc>
          <w:tcPr>
            <w:tcW w:w="4422" w:type="dxa"/>
            <w:tcMar>
              <w:top w:w="70" w:type="dxa"/>
              <w:left w:w="70" w:type="dxa"/>
              <w:bottom w:w="70" w:type="dxa"/>
              <w:right w:w="70" w:type="dxa"/>
            </w:tcMar>
          </w:tcPr>
          <w:p w14:paraId="3B861AA3" w14:textId="77777777" w:rsidR="00A35492" w:rsidRDefault="00000000">
            <w:pPr>
              <w:spacing w:line="240" w:lineRule="auto"/>
              <w:ind w:firstLine="0"/>
              <w:jc w:val="left"/>
            </w:pPr>
            <w:r w:rsidRPr="00D113CA">
              <w:rPr>
                <w:sz w:val="20"/>
                <w:lang w:val="ru-RU"/>
              </w:rPr>
              <w:t xml:space="preserve">Сохраняет управление, звук и вибрацию. </w:t>
            </w:r>
            <w:proofErr w:type="spellStart"/>
            <w:r>
              <w:rPr>
                <w:sz w:val="20"/>
              </w:rPr>
              <w:t>SettingsRepository</w:t>
            </w:r>
            <w:proofErr w:type="spellEnd"/>
            <w:r>
              <w:rPr>
                <w:sz w:val="20"/>
              </w:rPr>
              <w:t>.</w:t>
            </w:r>
          </w:p>
        </w:tc>
      </w:tr>
    </w:tbl>
    <w:p w14:paraId="213BDB4E" w14:textId="77777777" w:rsidR="00A35492" w:rsidRPr="00D113CA" w:rsidRDefault="00000000">
      <w:pPr>
        <w:rPr>
          <w:lang w:val="ru-RU"/>
        </w:rPr>
      </w:pPr>
      <w:r w:rsidRPr="00D113CA">
        <w:rPr>
          <w:lang w:val="ru-RU"/>
        </w:rPr>
        <w:t xml:space="preserve">Завершение питания, отдыха и обучения происходит автоматически по истечении времени занятия. Система запоминает оставшееся время и уже применённые изменения, чтобы после перезапуска не начислить награду повторно. Во время питания порция закрепляется за текущим действием и расходуется после его завершения. Одновременно выполняется не более </w:t>
      </w:r>
      <w:r w:rsidRPr="00D113CA">
        <w:rPr>
          <w:lang w:val="ru-RU"/>
        </w:rPr>
        <w:lastRenderedPageBreak/>
        <w:t>одного занятия. На складе перемещение коробки и подтверждение её размещения обрабатываются отдельно.</w:t>
      </w:r>
    </w:p>
    <w:p w14:paraId="10591428" w14:textId="77777777" w:rsidR="00A35492" w:rsidRPr="00D113CA" w:rsidRDefault="00000000">
      <w:pPr>
        <w:pStyle w:val="1"/>
        <w:rPr>
          <w:lang w:val="ru-RU"/>
        </w:rPr>
      </w:pPr>
      <w:r w:rsidRPr="00D113CA">
        <w:rPr>
          <w:lang w:val="ru-RU"/>
        </w:rPr>
        <w:t>4 Контракты репозиториев и аппаратные порты</w:t>
      </w:r>
    </w:p>
    <w:p w14:paraId="44670DAF" w14:textId="77777777" w:rsidR="00A35492" w:rsidRPr="00D113CA" w:rsidRDefault="00000000">
      <w:pPr>
        <w:pStyle w:val="21"/>
        <w:rPr>
          <w:lang w:val="ru-RU"/>
        </w:rPr>
      </w:pPr>
      <w:r w:rsidRPr="00D113CA">
        <w:rPr>
          <w:lang w:val="ru-RU"/>
        </w:rPr>
        <w:t xml:space="preserve">4.1 Репозитории </w:t>
      </w:r>
      <w:r>
        <w:t>Domain</w:t>
      </w:r>
    </w:p>
    <w:p w14:paraId="4084D388" w14:textId="77777777" w:rsidR="00A35492" w:rsidRDefault="00000000">
      <w:r w:rsidRPr="00D113CA">
        <w:rPr>
          <w:lang w:val="ru-RU"/>
        </w:rPr>
        <w:t xml:space="preserve">Репозитории отвечают за сохранение прохождения и получение игровых справочников. Деньги, продукты и история операций сохраняются согласованно, чтобы покупка не могла изменить баланс без изменения запаса. </w:t>
      </w:r>
      <w:proofErr w:type="spellStart"/>
      <w:r>
        <w:t>Успешное</w:t>
      </w:r>
      <w:proofErr w:type="spellEnd"/>
      <w:r>
        <w:t xml:space="preserve"> </w:t>
      </w:r>
      <w:proofErr w:type="spellStart"/>
      <w:r>
        <w:t>сохранение</w:t>
      </w:r>
      <w:proofErr w:type="spellEnd"/>
      <w:r>
        <w:t xml:space="preserve"> </w:t>
      </w:r>
      <w:proofErr w:type="spellStart"/>
      <w:r>
        <w:t>подтверждается</w:t>
      </w:r>
      <w:proofErr w:type="spellEnd"/>
      <w:r>
        <w:t xml:space="preserve"> </w:t>
      </w:r>
      <w:proofErr w:type="spellStart"/>
      <w:r>
        <w:t>только</w:t>
      </w:r>
      <w:proofErr w:type="spellEnd"/>
      <w:r>
        <w:t xml:space="preserve"> </w:t>
      </w:r>
      <w:proofErr w:type="spellStart"/>
      <w:r>
        <w:t>после</w:t>
      </w:r>
      <w:proofErr w:type="spellEnd"/>
      <w:r>
        <w:t xml:space="preserve"> </w:t>
      </w:r>
      <w:proofErr w:type="spellStart"/>
      <w:r>
        <w:t>записи</w:t>
      </w:r>
      <w:proofErr w:type="spellEnd"/>
      <w:r>
        <w:t xml:space="preserve"> </w:t>
      </w:r>
      <w:proofErr w:type="spellStart"/>
      <w:r>
        <w:t>всех</w:t>
      </w:r>
      <w:proofErr w:type="spellEnd"/>
      <w:r>
        <w:t xml:space="preserve"> </w:t>
      </w:r>
      <w:proofErr w:type="spellStart"/>
      <w:r>
        <w:t>необходимых</w:t>
      </w:r>
      <w:proofErr w:type="spellEnd"/>
      <w:r>
        <w:t xml:space="preserve"> </w:t>
      </w:r>
      <w:proofErr w:type="spellStart"/>
      <w:r>
        <w:t>данных</w:t>
      </w:r>
      <w:proofErr w:type="spellEnd"/>
      <w:r>
        <w:t>.</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97"/>
        <w:gridCol w:w="2848"/>
        <w:gridCol w:w="4309"/>
      </w:tblGrid>
      <w:tr w:rsidR="00A35492" w14:paraId="62EDC34A" w14:textId="77777777" w:rsidTr="00C67138">
        <w:trPr>
          <w:cantSplit/>
          <w:tblHeader/>
        </w:trPr>
        <w:tc>
          <w:tcPr>
            <w:tcW w:w="2197" w:type="dxa"/>
            <w:tcMar>
              <w:top w:w="70" w:type="dxa"/>
              <w:left w:w="70" w:type="dxa"/>
              <w:bottom w:w="70" w:type="dxa"/>
              <w:right w:w="70" w:type="dxa"/>
            </w:tcMar>
          </w:tcPr>
          <w:p w14:paraId="42B3E3E5" w14:textId="77777777" w:rsidR="00A35492" w:rsidRDefault="00000000">
            <w:pPr>
              <w:keepNext/>
              <w:spacing w:line="240" w:lineRule="auto"/>
              <w:ind w:firstLine="0"/>
              <w:jc w:val="left"/>
            </w:pPr>
            <w:proofErr w:type="spellStart"/>
            <w:r>
              <w:rPr>
                <w:b/>
                <w:sz w:val="20"/>
              </w:rPr>
              <w:t>Интерфейс</w:t>
            </w:r>
            <w:proofErr w:type="spellEnd"/>
          </w:p>
        </w:tc>
        <w:tc>
          <w:tcPr>
            <w:tcW w:w="2848" w:type="dxa"/>
            <w:tcMar>
              <w:top w:w="70" w:type="dxa"/>
              <w:left w:w="70" w:type="dxa"/>
              <w:bottom w:w="70" w:type="dxa"/>
              <w:right w:w="70" w:type="dxa"/>
            </w:tcMar>
          </w:tcPr>
          <w:p w14:paraId="0A3A99B8" w14:textId="77777777" w:rsidR="00A35492" w:rsidRDefault="00000000">
            <w:pPr>
              <w:keepNext/>
              <w:spacing w:line="240" w:lineRule="auto"/>
              <w:ind w:firstLine="0"/>
              <w:jc w:val="left"/>
            </w:pPr>
            <w:proofErr w:type="spellStart"/>
            <w:r>
              <w:rPr>
                <w:b/>
                <w:sz w:val="20"/>
              </w:rPr>
              <w:t>Действие</w:t>
            </w:r>
            <w:proofErr w:type="spellEnd"/>
          </w:p>
        </w:tc>
        <w:tc>
          <w:tcPr>
            <w:tcW w:w="4309" w:type="dxa"/>
            <w:tcMar>
              <w:top w:w="70" w:type="dxa"/>
              <w:left w:w="70" w:type="dxa"/>
              <w:bottom w:w="70" w:type="dxa"/>
              <w:right w:w="70" w:type="dxa"/>
            </w:tcMar>
          </w:tcPr>
          <w:p w14:paraId="0527CCF0" w14:textId="77777777" w:rsidR="00A35492" w:rsidRDefault="00000000">
            <w:pPr>
              <w:keepNext/>
              <w:spacing w:line="240" w:lineRule="auto"/>
              <w:ind w:firstLine="0"/>
              <w:jc w:val="left"/>
            </w:pPr>
            <w:proofErr w:type="spellStart"/>
            <w:r>
              <w:rPr>
                <w:b/>
                <w:sz w:val="20"/>
              </w:rPr>
              <w:t>Контракт</w:t>
            </w:r>
            <w:proofErr w:type="spellEnd"/>
          </w:p>
        </w:tc>
      </w:tr>
      <w:tr w:rsidR="00A35492" w:rsidRPr="00F822FC" w14:paraId="7F5C09E1" w14:textId="77777777" w:rsidTr="00C67138">
        <w:trPr>
          <w:cantSplit/>
        </w:trPr>
        <w:tc>
          <w:tcPr>
            <w:tcW w:w="2197" w:type="dxa"/>
            <w:tcMar>
              <w:top w:w="70" w:type="dxa"/>
              <w:left w:w="70" w:type="dxa"/>
              <w:bottom w:w="70" w:type="dxa"/>
              <w:right w:w="70" w:type="dxa"/>
            </w:tcMar>
          </w:tcPr>
          <w:p w14:paraId="5669DF40" w14:textId="77777777" w:rsidR="00A35492" w:rsidRDefault="00000000">
            <w:pPr>
              <w:keepNext/>
              <w:spacing w:line="240" w:lineRule="auto"/>
              <w:ind w:firstLine="0"/>
              <w:jc w:val="left"/>
            </w:pPr>
            <w:proofErr w:type="spellStart"/>
            <w:r>
              <w:rPr>
                <w:sz w:val="20"/>
              </w:rPr>
              <w:t>GameSessionRepository</w:t>
            </w:r>
            <w:proofErr w:type="spellEnd"/>
          </w:p>
        </w:tc>
        <w:tc>
          <w:tcPr>
            <w:tcW w:w="2848" w:type="dxa"/>
            <w:tcMar>
              <w:top w:w="70" w:type="dxa"/>
              <w:left w:w="70" w:type="dxa"/>
              <w:bottom w:w="70" w:type="dxa"/>
              <w:right w:w="70" w:type="dxa"/>
            </w:tcMar>
          </w:tcPr>
          <w:p w14:paraId="36A66D45" w14:textId="77777777" w:rsidR="00A35492" w:rsidRDefault="00000000">
            <w:pPr>
              <w:keepNext/>
              <w:spacing w:line="240" w:lineRule="auto"/>
              <w:ind w:firstLine="0"/>
              <w:jc w:val="left"/>
            </w:pPr>
            <w:proofErr w:type="spellStart"/>
            <w:r>
              <w:rPr>
                <w:sz w:val="20"/>
              </w:rPr>
              <w:t>Загрузка</w:t>
            </w:r>
            <w:proofErr w:type="spellEnd"/>
            <w:r>
              <w:rPr>
                <w:sz w:val="20"/>
              </w:rPr>
              <w:t xml:space="preserve"> </w:t>
            </w:r>
            <w:proofErr w:type="spellStart"/>
            <w:r>
              <w:rPr>
                <w:sz w:val="20"/>
              </w:rPr>
              <w:t>сохранения</w:t>
            </w:r>
            <w:proofErr w:type="spellEnd"/>
          </w:p>
        </w:tc>
        <w:tc>
          <w:tcPr>
            <w:tcW w:w="4309" w:type="dxa"/>
            <w:tcMar>
              <w:top w:w="70" w:type="dxa"/>
              <w:left w:w="70" w:type="dxa"/>
              <w:bottom w:w="70" w:type="dxa"/>
              <w:right w:w="70" w:type="dxa"/>
            </w:tcMar>
          </w:tcPr>
          <w:p w14:paraId="29BAD3CC" w14:textId="77777777" w:rsidR="00A35492" w:rsidRPr="00D113CA" w:rsidRDefault="00000000">
            <w:pPr>
              <w:keepNext/>
              <w:spacing w:line="240" w:lineRule="auto"/>
              <w:ind w:firstLine="0"/>
              <w:jc w:val="left"/>
              <w:rPr>
                <w:lang w:val="ru-RU"/>
              </w:rPr>
            </w:pPr>
            <w:r w:rsidRPr="00D113CA">
              <w:rPr>
                <w:sz w:val="20"/>
                <w:lang w:val="ru-RU"/>
              </w:rPr>
              <w:t xml:space="preserve">Последняя либо явно выбранная предыдущая точка. Валидный </w:t>
            </w:r>
            <w:proofErr w:type="spellStart"/>
            <w:r>
              <w:rPr>
                <w:sz w:val="20"/>
              </w:rPr>
              <w:t>GameSession</w:t>
            </w:r>
            <w:proofErr w:type="spellEnd"/>
            <w:r w:rsidRPr="00D113CA">
              <w:rPr>
                <w:sz w:val="20"/>
                <w:lang w:val="ru-RU"/>
              </w:rPr>
              <w:t xml:space="preserve"> или диагностируемая ошибка.</w:t>
            </w:r>
          </w:p>
        </w:tc>
      </w:tr>
      <w:tr w:rsidR="00A35492" w:rsidRPr="00F822FC" w14:paraId="12402A54" w14:textId="77777777" w:rsidTr="00C67138">
        <w:trPr>
          <w:cantSplit/>
        </w:trPr>
        <w:tc>
          <w:tcPr>
            <w:tcW w:w="2197" w:type="dxa"/>
            <w:tcMar>
              <w:top w:w="70" w:type="dxa"/>
              <w:left w:w="70" w:type="dxa"/>
              <w:bottom w:w="70" w:type="dxa"/>
              <w:right w:w="70" w:type="dxa"/>
            </w:tcMar>
          </w:tcPr>
          <w:p w14:paraId="08F3F59A" w14:textId="77777777" w:rsidR="00A35492" w:rsidRDefault="00000000">
            <w:pPr>
              <w:spacing w:line="240" w:lineRule="auto"/>
              <w:ind w:firstLine="0"/>
              <w:jc w:val="left"/>
            </w:pPr>
            <w:proofErr w:type="spellStart"/>
            <w:r>
              <w:rPr>
                <w:sz w:val="20"/>
              </w:rPr>
              <w:t>GameSessionRepository</w:t>
            </w:r>
            <w:proofErr w:type="spellEnd"/>
          </w:p>
        </w:tc>
        <w:tc>
          <w:tcPr>
            <w:tcW w:w="2848" w:type="dxa"/>
            <w:tcMar>
              <w:top w:w="70" w:type="dxa"/>
              <w:left w:w="70" w:type="dxa"/>
              <w:bottom w:w="70" w:type="dxa"/>
              <w:right w:w="70" w:type="dxa"/>
            </w:tcMar>
          </w:tcPr>
          <w:p w14:paraId="1221C7F9" w14:textId="77777777" w:rsidR="00A35492" w:rsidRDefault="00000000">
            <w:pPr>
              <w:spacing w:line="240" w:lineRule="auto"/>
              <w:ind w:firstLine="0"/>
              <w:jc w:val="left"/>
            </w:pPr>
            <w:proofErr w:type="spellStart"/>
            <w:r>
              <w:rPr>
                <w:sz w:val="20"/>
              </w:rPr>
              <w:t>Создание</w:t>
            </w:r>
            <w:proofErr w:type="spellEnd"/>
            <w:r>
              <w:rPr>
                <w:sz w:val="20"/>
              </w:rPr>
              <w:t xml:space="preserve"> </w:t>
            </w:r>
            <w:proofErr w:type="spellStart"/>
            <w:r>
              <w:rPr>
                <w:sz w:val="20"/>
              </w:rPr>
              <w:t>нового</w:t>
            </w:r>
            <w:proofErr w:type="spellEnd"/>
            <w:r>
              <w:rPr>
                <w:sz w:val="20"/>
              </w:rPr>
              <w:t xml:space="preserve"> </w:t>
            </w:r>
            <w:proofErr w:type="spellStart"/>
            <w:r>
              <w:rPr>
                <w:sz w:val="20"/>
              </w:rPr>
              <w:t>прохождения</w:t>
            </w:r>
            <w:proofErr w:type="spellEnd"/>
          </w:p>
        </w:tc>
        <w:tc>
          <w:tcPr>
            <w:tcW w:w="4309" w:type="dxa"/>
            <w:tcMar>
              <w:top w:w="70" w:type="dxa"/>
              <w:left w:w="70" w:type="dxa"/>
              <w:bottom w:w="70" w:type="dxa"/>
              <w:right w:w="70" w:type="dxa"/>
            </w:tcMar>
          </w:tcPr>
          <w:p w14:paraId="350169AF" w14:textId="77777777" w:rsidR="00A35492" w:rsidRPr="00D113CA" w:rsidRDefault="00000000">
            <w:pPr>
              <w:spacing w:line="240" w:lineRule="auto"/>
              <w:ind w:firstLine="0"/>
              <w:jc w:val="left"/>
              <w:rPr>
                <w:lang w:val="ru-RU"/>
              </w:rPr>
            </w:pPr>
            <w:r w:rsidRPr="00D113CA">
              <w:rPr>
                <w:sz w:val="20"/>
                <w:lang w:val="ru-RU"/>
              </w:rPr>
              <w:t xml:space="preserve">Атомарно сохраняет новую активную сессию. При существующей требует подтверждение; новый </w:t>
            </w:r>
            <w:proofErr w:type="spellStart"/>
            <w:r>
              <w:rPr>
                <w:sz w:val="20"/>
              </w:rPr>
              <w:t>sessionId</w:t>
            </w:r>
            <w:proofErr w:type="spellEnd"/>
            <w:r w:rsidRPr="00D113CA">
              <w:rPr>
                <w:sz w:val="20"/>
                <w:lang w:val="ru-RU"/>
              </w:rPr>
              <w:t xml:space="preserve"> отделяет историю.</w:t>
            </w:r>
          </w:p>
        </w:tc>
      </w:tr>
      <w:tr w:rsidR="00A35492" w:rsidRPr="00F822FC" w14:paraId="3196D9DE" w14:textId="77777777" w:rsidTr="00C67138">
        <w:trPr>
          <w:cantSplit/>
        </w:trPr>
        <w:tc>
          <w:tcPr>
            <w:tcW w:w="2197" w:type="dxa"/>
            <w:tcMar>
              <w:top w:w="70" w:type="dxa"/>
              <w:left w:w="70" w:type="dxa"/>
              <w:bottom w:w="70" w:type="dxa"/>
              <w:right w:w="70" w:type="dxa"/>
            </w:tcMar>
          </w:tcPr>
          <w:p w14:paraId="42A4A47E" w14:textId="77777777" w:rsidR="00A35492" w:rsidRDefault="00000000">
            <w:pPr>
              <w:spacing w:line="240" w:lineRule="auto"/>
              <w:ind w:firstLine="0"/>
              <w:jc w:val="left"/>
            </w:pPr>
            <w:proofErr w:type="spellStart"/>
            <w:r>
              <w:rPr>
                <w:sz w:val="20"/>
              </w:rPr>
              <w:t>GameSessionRepository</w:t>
            </w:r>
            <w:proofErr w:type="spellEnd"/>
          </w:p>
        </w:tc>
        <w:tc>
          <w:tcPr>
            <w:tcW w:w="2848" w:type="dxa"/>
            <w:tcMar>
              <w:top w:w="70" w:type="dxa"/>
              <w:left w:w="70" w:type="dxa"/>
              <w:bottom w:w="70" w:type="dxa"/>
              <w:right w:w="70" w:type="dxa"/>
            </w:tcMar>
          </w:tcPr>
          <w:p w14:paraId="414756A8" w14:textId="77777777" w:rsidR="00A35492" w:rsidRDefault="00000000">
            <w:pPr>
              <w:spacing w:line="240" w:lineRule="auto"/>
              <w:ind w:firstLine="0"/>
              <w:jc w:val="left"/>
            </w:pPr>
            <w:proofErr w:type="spellStart"/>
            <w:r>
              <w:rPr>
                <w:sz w:val="20"/>
              </w:rPr>
              <w:t>Сохранение</w:t>
            </w:r>
            <w:proofErr w:type="spellEnd"/>
            <w:r>
              <w:rPr>
                <w:sz w:val="20"/>
              </w:rPr>
              <w:t xml:space="preserve"> </w:t>
            </w:r>
            <w:proofErr w:type="spellStart"/>
            <w:r>
              <w:rPr>
                <w:sz w:val="20"/>
              </w:rPr>
              <w:t>изменений</w:t>
            </w:r>
            <w:proofErr w:type="spellEnd"/>
          </w:p>
        </w:tc>
        <w:tc>
          <w:tcPr>
            <w:tcW w:w="4309" w:type="dxa"/>
            <w:tcMar>
              <w:top w:w="70" w:type="dxa"/>
              <w:left w:w="70" w:type="dxa"/>
              <w:bottom w:w="70" w:type="dxa"/>
              <w:right w:w="70" w:type="dxa"/>
            </w:tcMar>
          </w:tcPr>
          <w:p w14:paraId="68D43F8C" w14:textId="77777777" w:rsidR="00A35492" w:rsidRPr="00D113CA" w:rsidRDefault="00000000">
            <w:pPr>
              <w:spacing w:line="240" w:lineRule="auto"/>
              <w:ind w:firstLine="0"/>
              <w:jc w:val="left"/>
              <w:rPr>
                <w:lang w:val="ru-RU"/>
              </w:rPr>
            </w:pPr>
            <w:r w:rsidRPr="00D113CA">
              <w:rPr>
                <w:sz w:val="20"/>
                <w:lang w:val="ru-RU"/>
              </w:rPr>
              <w:t>Записывает состояние, журнал и квитанцию вместе; повтор возвращает прежний результат, конфликт ревизии отклоняется.</w:t>
            </w:r>
          </w:p>
        </w:tc>
      </w:tr>
      <w:tr w:rsidR="00A35492" w:rsidRPr="00F822FC" w14:paraId="26A90418" w14:textId="77777777" w:rsidTr="00C67138">
        <w:trPr>
          <w:cantSplit/>
        </w:trPr>
        <w:tc>
          <w:tcPr>
            <w:tcW w:w="2197" w:type="dxa"/>
            <w:tcMar>
              <w:top w:w="70" w:type="dxa"/>
              <w:left w:w="70" w:type="dxa"/>
              <w:bottom w:w="70" w:type="dxa"/>
              <w:right w:w="70" w:type="dxa"/>
            </w:tcMar>
          </w:tcPr>
          <w:p w14:paraId="0330E4BB" w14:textId="77777777" w:rsidR="00A35492" w:rsidRDefault="00000000">
            <w:pPr>
              <w:spacing w:line="240" w:lineRule="auto"/>
              <w:ind w:firstLine="0"/>
              <w:jc w:val="left"/>
            </w:pPr>
            <w:proofErr w:type="spellStart"/>
            <w:r>
              <w:rPr>
                <w:sz w:val="20"/>
              </w:rPr>
              <w:t>GameSessionRepository</w:t>
            </w:r>
            <w:proofErr w:type="spellEnd"/>
          </w:p>
        </w:tc>
        <w:tc>
          <w:tcPr>
            <w:tcW w:w="2848" w:type="dxa"/>
            <w:tcMar>
              <w:top w:w="70" w:type="dxa"/>
              <w:left w:w="70" w:type="dxa"/>
              <w:bottom w:w="70" w:type="dxa"/>
              <w:right w:w="70" w:type="dxa"/>
            </w:tcMar>
          </w:tcPr>
          <w:p w14:paraId="05C38D90" w14:textId="77777777" w:rsidR="00A35492" w:rsidRDefault="00000000">
            <w:pPr>
              <w:spacing w:line="240" w:lineRule="auto"/>
              <w:ind w:firstLine="0"/>
              <w:jc w:val="left"/>
            </w:pPr>
            <w:proofErr w:type="spellStart"/>
            <w:r>
              <w:rPr>
                <w:sz w:val="20"/>
              </w:rPr>
              <w:t>Создание</w:t>
            </w:r>
            <w:proofErr w:type="spellEnd"/>
            <w:r>
              <w:rPr>
                <w:sz w:val="20"/>
              </w:rPr>
              <w:t xml:space="preserve"> </w:t>
            </w:r>
            <w:proofErr w:type="spellStart"/>
            <w:r>
              <w:rPr>
                <w:sz w:val="20"/>
              </w:rPr>
              <w:t>контрольной</w:t>
            </w:r>
            <w:proofErr w:type="spellEnd"/>
            <w:r>
              <w:rPr>
                <w:sz w:val="20"/>
              </w:rPr>
              <w:t xml:space="preserve"> </w:t>
            </w:r>
            <w:proofErr w:type="spellStart"/>
            <w:r>
              <w:rPr>
                <w:sz w:val="20"/>
              </w:rPr>
              <w:t>точки</w:t>
            </w:r>
            <w:proofErr w:type="spellEnd"/>
          </w:p>
        </w:tc>
        <w:tc>
          <w:tcPr>
            <w:tcW w:w="4309" w:type="dxa"/>
            <w:tcMar>
              <w:top w:w="70" w:type="dxa"/>
              <w:left w:w="70" w:type="dxa"/>
              <w:bottom w:w="70" w:type="dxa"/>
              <w:right w:w="70" w:type="dxa"/>
            </w:tcMar>
          </w:tcPr>
          <w:p w14:paraId="3A1A8690" w14:textId="77777777" w:rsidR="00A35492" w:rsidRPr="00D113CA" w:rsidRDefault="00000000">
            <w:pPr>
              <w:spacing w:line="240" w:lineRule="auto"/>
              <w:ind w:firstLine="0"/>
              <w:jc w:val="left"/>
              <w:rPr>
                <w:lang w:val="ru-RU"/>
              </w:rPr>
            </w:pPr>
            <w:r w:rsidRPr="00D113CA">
              <w:rPr>
                <w:sz w:val="20"/>
                <w:lang w:val="ru-RU"/>
              </w:rPr>
              <w:t>Сохраняет последнюю и предыдущую согласованные точки без повторения денежных эффектов.</w:t>
            </w:r>
          </w:p>
        </w:tc>
      </w:tr>
      <w:tr w:rsidR="00A35492" w:rsidRPr="00F822FC" w14:paraId="5959352B" w14:textId="77777777" w:rsidTr="00C67138">
        <w:trPr>
          <w:cantSplit/>
        </w:trPr>
        <w:tc>
          <w:tcPr>
            <w:tcW w:w="2197" w:type="dxa"/>
            <w:tcMar>
              <w:top w:w="70" w:type="dxa"/>
              <w:left w:w="70" w:type="dxa"/>
              <w:bottom w:w="70" w:type="dxa"/>
              <w:right w:w="70" w:type="dxa"/>
            </w:tcMar>
          </w:tcPr>
          <w:p w14:paraId="3D0EC358" w14:textId="77777777" w:rsidR="00A35492" w:rsidRDefault="00000000">
            <w:pPr>
              <w:spacing w:line="240" w:lineRule="auto"/>
              <w:ind w:firstLine="0"/>
              <w:jc w:val="left"/>
            </w:pPr>
            <w:proofErr w:type="spellStart"/>
            <w:r>
              <w:rPr>
                <w:sz w:val="20"/>
              </w:rPr>
              <w:t>GameSessionRepository</w:t>
            </w:r>
            <w:proofErr w:type="spellEnd"/>
          </w:p>
        </w:tc>
        <w:tc>
          <w:tcPr>
            <w:tcW w:w="2848" w:type="dxa"/>
            <w:tcMar>
              <w:top w:w="70" w:type="dxa"/>
              <w:left w:w="70" w:type="dxa"/>
              <w:bottom w:w="70" w:type="dxa"/>
              <w:right w:w="70" w:type="dxa"/>
            </w:tcMar>
          </w:tcPr>
          <w:p w14:paraId="7A68CA67" w14:textId="77777777" w:rsidR="00A35492" w:rsidRDefault="00000000">
            <w:pPr>
              <w:spacing w:line="240" w:lineRule="auto"/>
              <w:ind w:firstLine="0"/>
              <w:jc w:val="left"/>
            </w:pPr>
            <w:proofErr w:type="spellStart"/>
            <w:r>
              <w:rPr>
                <w:sz w:val="20"/>
              </w:rPr>
              <w:t>Получение</w:t>
            </w:r>
            <w:proofErr w:type="spellEnd"/>
            <w:r>
              <w:rPr>
                <w:sz w:val="20"/>
              </w:rPr>
              <w:t xml:space="preserve"> </w:t>
            </w:r>
            <w:proofErr w:type="spellStart"/>
            <w:r>
              <w:rPr>
                <w:sz w:val="20"/>
              </w:rPr>
              <w:t>финансовой</w:t>
            </w:r>
            <w:proofErr w:type="spellEnd"/>
            <w:r>
              <w:rPr>
                <w:sz w:val="20"/>
              </w:rPr>
              <w:t xml:space="preserve"> </w:t>
            </w:r>
            <w:proofErr w:type="spellStart"/>
            <w:r>
              <w:rPr>
                <w:sz w:val="20"/>
              </w:rPr>
              <w:t>истории</w:t>
            </w:r>
            <w:proofErr w:type="spellEnd"/>
          </w:p>
        </w:tc>
        <w:tc>
          <w:tcPr>
            <w:tcW w:w="4309" w:type="dxa"/>
            <w:tcMar>
              <w:top w:w="70" w:type="dxa"/>
              <w:left w:w="70" w:type="dxa"/>
              <w:bottom w:w="70" w:type="dxa"/>
              <w:right w:w="70" w:type="dxa"/>
            </w:tcMar>
          </w:tcPr>
          <w:p w14:paraId="2129BD8B" w14:textId="77777777" w:rsidR="00A35492" w:rsidRPr="00D113CA" w:rsidRDefault="00000000">
            <w:pPr>
              <w:spacing w:line="240" w:lineRule="auto"/>
              <w:ind w:firstLine="0"/>
              <w:jc w:val="left"/>
              <w:rPr>
                <w:lang w:val="ru-RU"/>
              </w:rPr>
            </w:pPr>
            <w:r w:rsidRPr="00D113CA">
              <w:rPr>
                <w:sz w:val="20"/>
                <w:lang w:val="ru-RU"/>
              </w:rPr>
              <w:t>Читает журнал для статистики без изменения баланса.</w:t>
            </w:r>
          </w:p>
        </w:tc>
      </w:tr>
      <w:tr w:rsidR="00A35492" w:rsidRPr="00F822FC" w14:paraId="5BA895A5" w14:textId="77777777" w:rsidTr="00C67138">
        <w:trPr>
          <w:cantSplit/>
        </w:trPr>
        <w:tc>
          <w:tcPr>
            <w:tcW w:w="2197" w:type="dxa"/>
            <w:tcMar>
              <w:top w:w="70" w:type="dxa"/>
              <w:left w:w="70" w:type="dxa"/>
              <w:bottom w:w="70" w:type="dxa"/>
              <w:right w:w="70" w:type="dxa"/>
            </w:tcMar>
          </w:tcPr>
          <w:p w14:paraId="4E598AE3" w14:textId="77777777" w:rsidR="00A35492" w:rsidRDefault="00000000">
            <w:pPr>
              <w:spacing w:line="240" w:lineRule="auto"/>
              <w:ind w:firstLine="0"/>
              <w:jc w:val="left"/>
            </w:pPr>
            <w:proofErr w:type="spellStart"/>
            <w:r>
              <w:rPr>
                <w:sz w:val="20"/>
              </w:rPr>
              <w:t>CatalogRepository</w:t>
            </w:r>
            <w:proofErr w:type="spellEnd"/>
          </w:p>
        </w:tc>
        <w:tc>
          <w:tcPr>
            <w:tcW w:w="2848" w:type="dxa"/>
            <w:tcMar>
              <w:top w:w="70" w:type="dxa"/>
              <w:left w:w="70" w:type="dxa"/>
              <w:bottom w:w="70" w:type="dxa"/>
              <w:right w:w="70" w:type="dxa"/>
            </w:tcMar>
          </w:tcPr>
          <w:p w14:paraId="5C31FF41" w14:textId="77777777" w:rsidR="00A35492" w:rsidRDefault="00000000">
            <w:pPr>
              <w:spacing w:line="240" w:lineRule="auto"/>
              <w:ind w:firstLine="0"/>
              <w:jc w:val="left"/>
            </w:pPr>
            <w:proofErr w:type="spellStart"/>
            <w:r>
              <w:rPr>
                <w:sz w:val="20"/>
              </w:rPr>
              <w:t>Получение</w:t>
            </w:r>
            <w:proofErr w:type="spellEnd"/>
            <w:r>
              <w:rPr>
                <w:sz w:val="20"/>
              </w:rPr>
              <w:t xml:space="preserve"> </w:t>
            </w:r>
            <w:proofErr w:type="spellStart"/>
            <w:r>
              <w:rPr>
                <w:sz w:val="20"/>
              </w:rPr>
              <w:t>игрового</w:t>
            </w:r>
            <w:proofErr w:type="spellEnd"/>
            <w:r>
              <w:rPr>
                <w:sz w:val="20"/>
              </w:rPr>
              <w:t xml:space="preserve"> </w:t>
            </w:r>
            <w:proofErr w:type="spellStart"/>
            <w:r>
              <w:rPr>
                <w:sz w:val="20"/>
              </w:rPr>
              <w:t>каталога</w:t>
            </w:r>
            <w:proofErr w:type="spellEnd"/>
          </w:p>
        </w:tc>
        <w:tc>
          <w:tcPr>
            <w:tcW w:w="4309" w:type="dxa"/>
            <w:tcMar>
              <w:top w:w="70" w:type="dxa"/>
              <w:left w:w="70" w:type="dxa"/>
              <w:bottom w:w="70" w:type="dxa"/>
              <w:right w:w="70" w:type="dxa"/>
            </w:tcMar>
          </w:tcPr>
          <w:p w14:paraId="051A43D2" w14:textId="77777777" w:rsidR="00A35492" w:rsidRPr="00D113CA" w:rsidRDefault="00000000">
            <w:pPr>
              <w:spacing w:line="240" w:lineRule="auto"/>
              <w:ind w:firstLine="0"/>
              <w:jc w:val="left"/>
              <w:rPr>
                <w:lang w:val="ru-RU"/>
              </w:rPr>
            </w:pPr>
            <w:r w:rsidRPr="00D113CA">
              <w:rPr>
                <w:sz w:val="20"/>
                <w:lang w:val="ru-RU"/>
              </w:rPr>
              <w:t>Закреплённая либо последняя валидная версия из кэша или встроенного учебного набора.</w:t>
            </w:r>
          </w:p>
        </w:tc>
      </w:tr>
      <w:tr w:rsidR="00A35492" w14:paraId="625ACD92" w14:textId="77777777" w:rsidTr="00C67138">
        <w:trPr>
          <w:cantSplit/>
        </w:trPr>
        <w:tc>
          <w:tcPr>
            <w:tcW w:w="2197" w:type="dxa"/>
            <w:tcMar>
              <w:top w:w="70" w:type="dxa"/>
              <w:left w:w="70" w:type="dxa"/>
              <w:bottom w:w="70" w:type="dxa"/>
              <w:right w:w="70" w:type="dxa"/>
            </w:tcMar>
          </w:tcPr>
          <w:p w14:paraId="6D81CA48" w14:textId="77777777" w:rsidR="00A35492" w:rsidRDefault="00000000">
            <w:pPr>
              <w:spacing w:line="240" w:lineRule="auto"/>
              <w:ind w:firstLine="0"/>
              <w:jc w:val="left"/>
            </w:pPr>
            <w:proofErr w:type="spellStart"/>
            <w:r>
              <w:rPr>
                <w:sz w:val="20"/>
              </w:rPr>
              <w:t>CatalogRepository</w:t>
            </w:r>
            <w:proofErr w:type="spellEnd"/>
          </w:p>
        </w:tc>
        <w:tc>
          <w:tcPr>
            <w:tcW w:w="2848" w:type="dxa"/>
            <w:tcMar>
              <w:top w:w="70" w:type="dxa"/>
              <w:left w:w="70" w:type="dxa"/>
              <w:bottom w:w="70" w:type="dxa"/>
              <w:right w:w="70" w:type="dxa"/>
            </w:tcMar>
          </w:tcPr>
          <w:p w14:paraId="273A2937" w14:textId="77777777" w:rsidR="00A35492" w:rsidRDefault="00000000">
            <w:pPr>
              <w:spacing w:line="240" w:lineRule="auto"/>
              <w:ind w:firstLine="0"/>
              <w:jc w:val="left"/>
            </w:pPr>
            <w:proofErr w:type="spellStart"/>
            <w:r>
              <w:rPr>
                <w:sz w:val="20"/>
              </w:rPr>
              <w:t>Обновление</w:t>
            </w:r>
            <w:proofErr w:type="spellEnd"/>
            <w:r>
              <w:rPr>
                <w:sz w:val="20"/>
              </w:rPr>
              <w:t xml:space="preserve"> </w:t>
            </w:r>
            <w:proofErr w:type="spellStart"/>
            <w:r>
              <w:rPr>
                <w:sz w:val="20"/>
              </w:rPr>
              <w:t>каталога</w:t>
            </w:r>
            <w:proofErr w:type="spellEnd"/>
          </w:p>
        </w:tc>
        <w:tc>
          <w:tcPr>
            <w:tcW w:w="4309" w:type="dxa"/>
            <w:tcMar>
              <w:top w:w="70" w:type="dxa"/>
              <w:left w:w="70" w:type="dxa"/>
              <w:bottom w:w="70" w:type="dxa"/>
              <w:right w:w="70" w:type="dxa"/>
            </w:tcMar>
          </w:tcPr>
          <w:p w14:paraId="7D4BDC99" w14:textId="77777777" w:rsidR="00A35492" w:rsidRDefault="00000000">
            <w:pPr>
              <w:spacing w:line="240" w:lineRule="auto"/>
              <w:ind w:firstLine="0"/>
              <w:jc w:val="left"/>
            </w:pPr>
            <w:r w:rsidRPr="00D113CA">
              <w:rPr>
                <w:sz w:val="20"/>
                <w:lang w:val="ru-RU"/>
              </w:rPr>
              <w:t xml:space="preserve">Проверяет серверный ответ и публикует новую версию локально. </w:t>
            </w:r>
            <w:proofErr w:type="spellStart"/>
            <w:r>
              <w:rPr>
                <w:sz w:val="20"/>
              </w:rPr>
              <w:t>Не</w:t>
            </w:r>
            <w:proofErr w:type="spellEnd"/>
            <w:r>
              <w:rPr>
                <w:sz w:val="20"/>
              </w:rPr>
              <w:t xml:space="preserve"> </w:t>
            </w:r>
            <w:proofErr w:type="spellStart"/>
            <w:r>
              <w:rPr>
                <w:sz w:val="20"/>
              </w:rPr>
              <w:t>изменяет</w:t>
            </w:r>
            <w:proofErr w:type="spellEnd"/>
            <w:r>
              <w:rPr>
                <w:sz w:val="20"/>
              </w:rPr>
              <w:t xml:space="preserve"> </w:t>
            </w:r>
            <w:proofErr w:type="spellStart"/>
            <w:r>
              <w:rPr>
                <w:sz w:val="20"/>
              </w:rPr>
              <w:t>текущий</w:t>
            </w:r>
            <w:proofErr w:type="spellEnd"/>
            <w:r>
              <w:rPr>
                <w:sz w:val="20"/>
              </w:rPr>
              <w:t xml:space="preserve"> </w:t>
            </w:r>
            <w:proofErr w:type="spellStart"/>
            <w:r>
              <w:rPr>
                <w:sz w:val="20"/>
              </w:rPr>
              <w:t>сценарий</w:t>
            </w:r>
            <w:proofErr w:type="spellEnd"/>
            <w:r>
              <w:rPr>
                <w:sz w:val="20"/>
              </w:rPr>
              <w:t>.</w:t>
            </w:r>
          </w:p>
        </w:tc>
      </w:tr>
      <w:tr w:rsidR="00A35492" w:rsidRPr="00F822FC" w14:paraId="3756D9A6" w14:textId="77777777" w:rsidTr="00C67138">
        <w:trPr>
          <w:cantSplit/>
        </w:trPr>
        <w:tc>
          <w:tcPr>
            <w:tcW w:w="2197" w:type="dxa"/>
            <w:tcMar>
              <w:top w:w="70" w:type="dxa"/>
              <w:left w:w="70" w:type="dxa"/>
              <w:bottom w:w="70" w:type="dxa"/>
              <w:right w:w="70" w:type="dxa"/>
            </w:tcMar>
          </w:tcPr>
          <w:p w14:paraId="508D3AC5" w14:textId="77777777" w:rsidR="00A35492" w:rsidRDefault="00000000">
            <w:pPr>
              <w:keepNext/>
              <w:spacing w:line="240" w:lineRule="auto"/>
              <w:ind w:firstLine="0"/>
              <w:jc w:val="left"/>
            </w:pPr>
            <w:proofErr w:type="spellStart"/>
            <w:r>
              <w:rPr>
                <w:sz w:val="20"/>
              </w:rPr>
              <w:t>SettingsRepository</w:t>
            </w:r>
            <w:proofErr w:type="spellEnd"/>
          </w:p>
        </w:tc>
        <w:tc>
          <w:tcPr>
            <w:tcW w:w="2848" w:type="dxa"/>
            <w:tcMar>
              <w:top w:w="70" w:type="dxa"/>
              <w:left w:w="70" w:type="dxa"/>
              <w:bottom w:w="70" w:type="dxa"/>
              <w:right w:w="70" w:type="dxa"/>
            </w:tcMar>
          </w:tcPr>
          <w:p w14:paraId="55148483" w14:textId="77777777" w:rsidR="00A35492" w:rsidRDefault="00000000">
            <w:pPr>
              <w:keepNext/>
              <w:spacing w:line="240" w:lineRule="auto"/>
              <w:ind w:firstLine="0"/>
              <w:jc w:val="left"/>
            </w:pPr>
            <w:proofErr w:type="spellStart"/>
            <w:r>
              <w:rPr>
                <w:sz w:val="20"/>
              </w:rPr>
              <w:t>Чтение</w:t>
            </w:r>
            <w:proofErr w:type="spellEnd"/>
            <w:r>
              <w:rPr>
                <w:sz w:val="20"/>
              </w:rPr>
              <w:t xml:space="preserve"> </w:t>
            </w:r>
            <w:proofErr w:type="spellStart"/>
            <w:r>
              <w:rPr>
                <w:sz w:val="20"/>
              </w:rPr>
              <w:t>настроек</w:t>
            </w:r>
            <w:proofErr w:type="spellEnd"/>
          </w:p>
        </w:tc>
        <w:tc>
          <w:tcPr>
            <w:tcW w:w="4309" w:type="dxa"/>
            <w:tcMar>
              <w:top w:w="70" w:type="dxa"/>
              <w:left w:w="70" w:type="dxa"/>
              <w:bottom w:w="70" w:type="dxa"/>
              <w:right w:w="70" w:type="dxa"/>
            </w:tcMar>
          </w:tcPr>
          <w:p w14:paraId="0F2C737A" w14:textId="77777777" w:rsidR="00A35492" w:rsidRPr="00D113CA" w:rsidRDefault="00000000">
            <w:pPr>
              <w:keepNext/>
              <w:spacing w:line="240" w:lineRule="auto"/>
              <w:ind w:firstLine="0"/>
              <w:jc w:val="left"/>
              <w:rPr>
                <w:lang w:val="ru-RU"/>
              </w:rPr>
            </w:pPr>
            <w:r w:rsidRPr="00D113CA">
              <w:rPr>
                <w:sz w:val="20"/>
                <w:lang w:val="ru-RU"/>
              </w:rPr>
              <w:t>Передаёт предпочтения управления, звука и вибрации.</w:t>
            </w:r>
          </w:p>
        </w:tc>
      </w:tr>
      <w:tr w:rsidR="00A35492" w:rsidRPr="00F822FC" w14:paraId="7BAA02C9" w14:textId="77777777" w:rsidTr="00C67138">
        <w:trPr>
          <w:cantSplit/>
        </w:trPr>
        <w:tc>
          <w:tcPr>
            <w:tcW w:w="2197" w:type="dxa"/>
            <w:tcMar>
              <w:top w:w="70" w:type="dxa"/>
              <w:left w:w="70" w:type="dxa"/>
              <w:bottom w:w="70" w:type="dxa"/>
              <w:right w:w="70" w:type="dxa"/>
            </w:tcMar>
          </w:tcPr>
          <w:p w14:paraId="19E89657" w14:textId="77777777" w:rsidR="00A35492" w:rsidRDefault="00000000">
            <w:pPr>
              <w:spacing w:line="240" w:lineRule="auto"/>
              <w:ind w:firstLine="0"/>
              <w:jc w:val="left"/>
            </w:pPr>
            <w:proofErr w:type="spellStart"/>
            <w:r>
              <w:rPr>
                <w:sz w:val="20"/>
              </w:rPr>
              <w:t>SettingsRepository</w:t>
            </w:r>
            <w:proofErr w:type="spellEnd"/>
          </w:p>
        </w:tc>
        <w:tc>
          <w:tcPr>
            <w:tcW w:w="2848" w:type="dxa"/>
            <w:tcMar>
              <w:top w:w="70" w:type="dxa"/>
              <w:left w:w="70" w:type="dxa"/>
              <w:bottom w:w="70" w:type="dxa"/>
              <w:right w:w="70" w:type="dxa"/>
            </w:tcMar>
          </w:tcPr>
          <w:p w14:paraId="0ADC43B4" w14:textId="77777777" w:rsidR="00A35492" w:rsidRDefault="00000000">
            <w:pPr>
              <w:spacing w:line="240" w:lineRule="auto"/>
              <w:ind w:firstLine="0"/>
              <w:jc w:val="left"/>
            </w:pPr>
            <w:proofErr w:type="spellStart"/>
            <w:r>
              <w:rPr>
                <w:sz w:val="20"/>
              </w:rPr>
              <w:t>Изменение</w:t>
            </w:r>
            <w:proofErr w:type="spellEnd"/>
            <w:r>
              <w:rPr>
                <w:sz w:val="20"/>
              </w:rPr>
              <w:t xml:space="preserve"> </w:t>
            </w:r>
            <w:proofErr w:type="spellStart"/>
            <w:r>
              <w:rPr>
                <w:sz w:val="20"/>
              </w:rPr>
              <w:t>настроек</w:t>
            </w:r>
            <w:proofErr w:type="spellEnd"/>
          </w:p>
        </w:tc>
        <w:tc>
          <w:tcPr>
            <w:tcW w:w="4309" w:type="dxa"/>
            <w:tcMar>
              <w:top w:w="70" w:type="dxa"/>
              <w:left w:w="70" w:type="dxa"/>
              <w:bottom w:w="70" w:type="dxa"/>
              <w:right w:w="70" w:type="dxa"/>
            </w:tcMar>
          </w:tcPr>
          <w:p w14:paraId="3F1DF76E" w14:textId="77777777" w:rsidR="00A35492" w:rsidRPr="00D113CA" w:rsidRDefault="00000000">
            <w:pPr>
              <w:spacing w:line="240" w:lineRule="auto"/>
              <w:ind w:firstLine="0"/>
              <w:jc w:val="left"/>
              <w:rPr>
                <w:lang w:val="ru-RU"/>
              </w:rPr>
            </w:pPr>
            <w:r w:rsidRPr="00D113CA">
              <w:rPr>
                <w:sz w:val="20"/>
                <w:lang w:val="ru-RU"/>
              </w:rPr>
              <w:t>Проверяет и сохраняет настройки без игрового прогресса.</w:t>
            </w:r>
          </w:p>
        </w:tc>
      </w:tr>
    </w:tbl>
    <w:p w14:paraId="4439D254" w14:textId="77777777" w:rsidR="00A35492" w:rsidRPr="00D113CA" w:rsidRDefault="00000000">
      <w:pPr>
        <w:rPr>
          <w:lang w:val="ru-RU"/>
        </w:rPr>
      </w:pPr>
      <w:r w:rsidRPr="00D113CA">
        <w:rPr>
          <w:lang w:val="ru-RU"/>
        </w:rPr>
        <w:t>Игровой каталог содержит профессии, продукты, курсы, параметры инфляции и начальные настройки прохождения. Каждая версия каталога сохраняет источник данных. При необходимости в него добавляются случайные события. Результат игрового действия включает новое состояние и изменения финансового журнала. Ошибки сохранения и повреждённые данные обрабатываются отдельно.</w:t>
      </w:r>
    </w:p>
    <w:p w14:paraId="7946BD59" w14:textId="77777777" w:rsidR="00A35492" w:rsidRPr="00D113CA" w:rsidRDefault="00000000">
      <w:pPr>
        <w:pStyle w:val="21"/>
        <w:rPr>
          <w:lang w:val="ru-RU"/>
        </w:rPr>
      </w:pPr>
      <w:r w:rsidRPr="00D113CA">
        <w:rPr>
          <w:lang w:val="ru-RU"/>
        </w:rPr>
        <w:lastRenderedPageBreak/>
        <w:t>4.2 Порты времени и аппаратуры</w:t>
      </w:r>
    </w:p>
    <w:p w14:paraId="29DB018F" w14:textId="77777777" w:rsidR="00A35492" w:rsidRPr="00D113CA" w:rsidRDefault="00000000">
      <w:pPr>
        <w:rPr>
          <w:lang w:val="ru-RU"/>
        </w:rPr>
      </w:pPr>
      <w:r w:rsidRPr="00D113CA">
        <w:rPr>
          <w:lang w:val="ru-RU"/>
        </w:rPr>
        <w:t>Источники времени и случайных значений выделены в отдельные компоненты. Это позволяет при тестировании управлять временем и повторять одни и те же игровые ситуации. Состояние случайного выбора сохраняется, поэтому после возобновления игры уже произошедшее событие не выбирается повторно.</w:t>
      </w:r>
    </w:p>
    <w:p w14:paraId="51D79919" w14:textId="77777777" w:rsidR="00A35492" w:rsidRPr="00D113CA" w:rsidRDefault="00000000">
      <w:pPr>
        <w:rPr>
          <w:lang w:val="ru-RU"/>
        </w:rPr>
      </w:pPr>
      <w:r w:rsidRPr="00D113CA">
        <w:rPr>
          <w:lang w:val="ru-RU"/>
        </w:rPr>
        <w:t>Управление наклоном телефона и обычными касаниями реализуется отдельно от игровых правил. Оба способа передают игре одинаковые команды перемещения коробки. Пользователь может откалибровать датчик и сменить способ управления. Вибрация сообщает об ошибках и успешном завершении действия. Если датчика или вибромотора нет, игра продолжает работать.</w:t>
      </w:r>
    </w:p>
    <w:p w14:paraId="57193F3A" w14:textId="77777777" w:rsidR="00A35492" w:rsidRPr="00D113CA" w:rsidRDefault="00000000">
      <w:pPr>
        <w:pStyle w:val="1"/>
        <w:rPr>
          <w:lang w:val="ru-RU"/>
        </w:rPr>
      </w:pPr>
      <w:r w:rsidRPr="00D113CA">
        <w:rPr>
          <w:lang w:val="ru-RU"/>
        </w:rPr>
        <w:t xml:space="preserve">5 Слой </w:t>
      </w:r>
      <w:r>
        <w:t>Data</w:t>
      </w:r>
    </w:p>
    <w:p w14:paraId="7E9B8A87" w14:textId="77777777" w:rsidR="00A35492" w:rsidRPr="00D113CA" w:rsidRDefault="00000000">
      <w:pPr>
        <w:pStyle w:val="21"/>
        <w:rPr>
          <w:lang w:val="ru-RU"/>
        </w:rPr>
      </w:pPr>
      <w:r w:rsidRPr="00D113CA">
        <w:rPr>
          <w:lang w:val="ru-RU"/>
        </w:rPr>
        <w:t xml:space="preserve">5.1 </w:t>
      </w:r>
      <w:r>
        <w:t>Room</w:t>
      </w:r>
      <w:r w:rsidRPr="00D113CA">
        <w:rPr>
          <w:lang w:val="ru-RU"/>
        </w:rPr>
        <w:t xml:space="preserve"> и атомарные операции</w:t>
      </w:r>
    </w:p>
    <w:p w14:paraId="301E63EA" w14:textId="77777777" w:rsidR="00A35492" w:rsidRPr="00D113CA" w:rsidRDefault="00000000">
      <w:pPr>
        <w:rPr>
          <w:lang w:val="ru-RU"/>
        </w:rPr>
      </w:pPr>
      <w:proofErr w:type="spellStart"/>
      <w:r>
        <w:t>RoomGameSessionRepository</w:t>
      </w:r>
      <w:proofErr w:type="spellEnd"/>
      <w:r w:rsidRPr="00D113CA">
        <w:rPr>
          <w:lang w:val="ru-RU"/>
        </w:rPr>
        <w:t xml:space="preserve"> использует </w:t>
      </w:r>
      <w:proofErr w:type="spellStart"/>
      <w:r>
        <w:t>GameSessionDao</w:t>
      </w:r>
      <w:proofErr w:type="spellEnd"/>
      <w:r w:rsidRPr="00D113CA">
        <w:rPr>
          <w:lang w:val="ru-RU"/>
        </w:rPr>
        <w:t xml:space="preserve"> и </w:t>
      </w:r>
      <w:proofErr w:type="spellStart"/>
      <w:r w:rsidRPr="00D113CA">
        <w:rPr>
          <w:lang w:val="ru-RU"/>
        </w:rPr>
        <w:t>мапперы</w:t>
      </w:r>
      <w:proofErr w:type="spellEnd"/>
      <w:r w:rsidRPr="00D113CA">
        <w:rPr>
          <w:lang w:val="ru-RU"/>
        </w:rPr>
        <w:t xml:space="preserve"> хранения. Проектируются</w:t>
      </w:r>
      <w:r w:rsidRPr="00C96F06">
        <w:t xml:space="preserve"> </w:t>
      </w:r>
      <w:r w:rsidRPr="00D113CA">
        <w:rPr>
          <w:lang w:val="ru-RU"/>
        </w:rPr>
        <w:t>таблицы</w:t>
      </w:r>
      <w:r w:rsidRPr="00C96F06">
        <w:t xml:space="preserve"> </w:t>
      </w:r>
      <w:proofErr w:type="spellStart"/>
      <w:r>
        <w:t>session</w:t>
      </w:r>
      <w:r w:rsidRPr="00C96F06">
        <w:t>_</w:t>
      </w:r>
      <w:r>
        <w:t>snapshot</w:t>
      </w:r>
      <w:proofErr w:type="spellEnd"/>
      <w:r w:rsidRPr="00C96F06">
        <w:t xml:space="preserve">, </w:t>
      </w:r>
      <w:r>
        <w:t>checkpoint</w:t>
      </w:r>
      <w:r w:rsidRPr="00C96F06">
        <w:t xml:space="preserve">, </w:t>
      </w:r>
      <w:proofErr w:type="spellStart"/>
      <w:r>
        <w:t>financial</w:t>
      </w:r>
      <w:r w:rsidRPr="00C96F06">
        <w:t>_</w:t>
      </w:r>
      <w:r>
        <w:t>transaction</w:t>
      </w:r>
      <w:proofErr w:type="spellEnd"/>
      <w:r w:rsidRPr="00C96F06">
        <w:t xml:space="preserve">, </w:t>
      </w:r>
      <w:proofErr w:type="spellStart"/>
      <w:r>
        <w:t>operation</w:t>
      </w:r>
      <w:r w:rsidRPr="00C96F06">
        <w:t>_</w:t>
      </w:r>
      <w:r>
        <w:t>receipt</w:t>
      </w:r>
      <w:proofErr w:type="spellEnd"/>
      <w:r w:rsidRPr="00C96F06">
        <w:t xml:space="preserve">, </w:t>
      </w:r>
      <w:proofErr w:type="spellStart"/>
      <w:r>
        <w:t>catalog</w:t>
      </w:r>
      <w:r w:rsidRPr="00C96F06">
        <w:t>_</w:t>
      </w:r>
      <w:r>
        <w:t>version</w:t>
      </w:r>
      <w:proofErr w:type="spellEnd"/>
      <w:r w:rsidRPr="00C96F06">
        <w:t xml:space="preserve">. </w:t>
      </w:r>
      <w:r w:rsidRPr="00D113CA">
        <w:rPr>
          <w:lang w:val="ru-RU"/>
        </w:rPr>
        <w:t>Снимок содержит версию схемы, ревизию и состояние агрегата, включая коробку, обработанные идентификаторы, активность, сценарий и генератор событий. Контрольная точка хранит согласованную границу журнала и квитанций, чтобы предыдущая точка восстанавливалась целиком.</w:t>
      </w:r>
    </w:p>
    <w:p w14:paraId="18EBE00D" w14:textId="77777777" w:rsidR="00A35492" w:rsidRPr="00D113CA" w:rsidRDefault="00000000">
      <w:pPr>
        <w:rPr>
          <w:lang w:val="ru-RU"/>
        </w:rPr>
      </w:pPr>
      <w:r w:rsidRPr="00D113CA">
        <w:rPr>
          <w:lang w:val="ru-RU"/>
        </w:rPr>
        <w:t>Каждая денежная операция получает собственный идентификатор. Это помогает не списывать средства и не начислять зарплату повторно при ошибке или повторном нажатии. При сохранении состояние персонажа, инвентарь и финансовые записи обновляются вместе. Если данные успели измениться, система не перезаписывает их устаревшей версией.</w:t>
      </w:r>
    </w:p>
    <w:p w14:paraId="2BFF169C" w14:textId="77777777" w:rsidR="00A35492" w:rsidRPr="00D113CA" w:rsidRDefault="00000000">
      <w:pPr>
        <w:rPr>
          <w:lang w:val="ru-RU"/>
        </w:rPr>
      </w:pPr>
      <w:r w:rsidRPr="00D113CA">
        <w:rPr>
          <w:lang w:val="ru-RU"/>
        </w:rPr>
        <w:t xml:space="preserve">Координатор </w:t>
      </w:r>
      <w:proofErr w:type="spellStart"/>
      <w:r w:rsidRPr="00D113CA">
        <w:rPr>
          <w:lang w:val="ru-RU"/>
        </w:rPr>
        <w:t>сериализует</w:t>
      </w:r>
      <w:proofErr w:type="spellEnd"/>
      <w:r w:rsidRPr="00D113CA">
        <w:rPr>
          <w:lang w:val="ru-RU"/>
        </w:rPr>
        <w:t xml:space="preserve"> команды и временные интервалы. Движок работает с копией состояния. После успешной записи публикуется результат; при сбое прежнее подтверждённое состояние остаётся действующим, устанавливается пауза </w:t>
      </w:r>
      <w:proofErr w:type="spellStart"/>
      <w:r>
        <w:t>StorageFailure</w:t>
      </w:r>
      <w:proofErr w:type="spellEnd"/>
      <w:r w:rsidRPr="00D113CA">
        <w:rPr>
          <w:lang w:val="ru-RU"/>
        </w:rPr>
        <w:t xml:space="preserve"> и показывается ошибка. Конфликт </w:t>
      </w:r>
      <w:r w:rsidRPr="00D113CA">
        <w:rPr>
          <w:lang w:val="ru-RU"/>
        </w:rPr>
        <w:lastRenderedPageBreak/>
        <w:t>ревизии вызывает перечитывание без автоматического повторения расхода с новыми условиями. Накопленный активный интервал обрабатывается последовательно, без очереди устаревших кадров.</w:t>
      </w:r>
    </w:p>
    <w:p w14:paraId="741327E0" w14:textId="77777777" w:rsidR="00A35492" w:rsidRPr="00D113CA" w:rsidRDefault="00000000">
      <w:pPr>
        <w:rPr>
          <w:lang w:val="ru-RU"/>
        </w:rPr>
      </w:pPr>
      <w:r w:rsidRPr="00D113CA">
        <w:rPr>
          <w:lang w:val="ru-RU"/>
        </w:rPr>
        <w:t>Сохранение выполняется после денег и завершения действия, при паузе и каждые 10 активных секунд. Проверяются версия, диапазоны, связи, ревизия и контрольная сумма снимка. Миграция не уничтожает прогресс. Повреждение последней точки вызывает предложение восстановить предыдущую вместе с её журналом; автоматический сброс запрещён. При нехватке места успех не сообщается.</w:t>
      </w:r>
    </w:p>
    <w:p w14:paraId="1DEDA7F9" w14:textId="77777777" w:rsidR="00A35492" w:rsidRPr="00D113CA" w:rsidRDefault="00000000">
      <w:pPr>
        <w:pStyle w:val="21"/>
        <w:rPr>
          <w:lang w:val="ru-RU"/>
        </w:rPr>
      </w:pPr>
      <w:r w:rsidRPr="00D113CA">
        <w:rPr>
          <w:lang w:val="ru-RU"/>
        </w:rPr>
        <w:t xml:space="preserve">5.2 </w:t>
      </w:r>
      <w:proofErr w:type="spellStart"/>
      <w:r>
        <w:t>DataStore</w:t>
      </w:r>
      <w:proofErr w:type="spellEnd"/>
      <w:r w:rsidRPr="00D113CA">
        <w:rPr>
          <w:lang w:val="ru-RU"/>
        </w:rPr>
        <w:t xml:space="preserve"> и каталог</w:t>
      </w:r>
    </w:p>
    <w:p w14:paraId="4151CF01" w14:textId="77777777" w:rsidR="00A35492" w:rsidRPr="00D113CA" w:rsidRDefault="00000000">
      <w:pPr>
        <w:rPr>
          <w:lang w:val="ru-RU"/>
        </w:rPr>
      </w:pPr>
      <w:proofErr w:type="spellStart"/>
      <w:r>
        <w:t>DataStoreSettingsRepository</w:t>
      </w:r>
      <w:proofErr w:type="spellEnd"/>
      <w:r w:rsidRPr="00D113CA">
        <w:rPr>
          <w:lang w:val="ru-RU"/>
        </w:rPr>
        <w:t xml:space="preserve"> хранит </w:t>
      </w:r>
      <w:proofErr w:type="spellStart"/>
      <w:r>
        <w:t>GameSettings</w:t>
      </w:r>
      <w:proofErr w:type="spellEnd"/>
      <w:r w:rsidRPr="00D113CA">
        <w:rPr>
          <w:lang w:val="ru-RU"/>
        </w:rPr>
        <w:t xml:space="preserve">: управление, калибровку, звук и вибрацию. Баланс не дублируется. </w:t>
      </w:r>
      <w:proofErr w:type="spellStart"/>
      <w:r>
        <w:t>CachedCatalogRepository</w:t>
      </w:r>
      <w:proofErr w:type="spellEnd"/>
      <w:r w:rsidRPr="00D113CA">
        <w:rPr>
          <w:lang w:val="ru-RU"/>
        </w:rPr>
        <w:t xml:space="preserve"> читает </w:t>
      </w:r>
      <w:r>
        <w:t>Room</w:t>
      </w:r>
      <w:r w:rsidRPr="00D113CA">
        <w:rPr>
          <w:lang w:val="ru-RU"/>
        </w:rPr>
        <w:t xml:space="preserve"> и встроенный учебный набор. Первый запуск без сети поддерживает весь базовый цикл с помеченной инфляцией 5%. Версии, на которые ссылаются сохранения, не удаляются при обновлении.</w:t>
      </w:r>
    </w:p>
    <w:p w14:paraId="7A7F2124" w14:textId="77777777" w:rsidR="00A35492" w:rsidRPr="00D113CA" w:rsidRDefault="00000000">
      <w:pPr>
        <w:pStyle w:val="21"/>
        <w:rPr>
          <w:lang w:val="ru-RU"/>
        </w:rPr>
      </w:pPr>
      <w:r w:rsidRPr="00D113CA">
        <w:rPr>
          <w:lang w:val="ru-RU"/>
        </w:rPr>
        <w:t xml:space="preserve">5.3 </w:t>
      </w:r>
      <w:r>
        <w:t>Retrofit</w:t>
      </w:r>
      <w:r w:rsidRPr="00D113CA">
        <w:rPr>
          <w:lang w:val="ru-RU"/>
        </w:rPr>
        <w:t xml:space="preserve"> и преобразования</w:t>
      </w:r>
    </w:p>
    <w:p w14:paraId="7A2762BA" w14:textId="77777777" w:rsidR="00A35492" w:rsidRPr="00D113CA" w:rsidRDefault="00000000">
      <w:pPr>
        <w:rPr>
          <w:lang w:val="ru-RU"/>
        </w:rPr>
      </w:pPr>
      <w:r w:rsidRPr="00D113CA">
        <w:rPr>
          <w:lang w:val="ru-RU"/>
        </w:rPr>
        <w:t xml:space="preserve">Для связи с сервером приложение использует </w:t>
      </w:r>
      <w:r>
        <w:t>Retrofit</w:t>
      </w:r>
      <w:r w:rsidRPr="00D113CA">
        <w:rPr>
          <w:lang w:val="ru-RU"/>
        </w:rPr>
        <w:t xml:space="preserve"> и </w:t>
      </w:r>
      <w:proofErr w:type="spellStart"/>
      <w:r>
        <w:t>OkHttp</w:t>
      </w:r>
      <w:proofErr w:type="spellEnd"/>
      <w:r w:rsidRPr="00D113CA">
        <w:rPr>
          <w:lang w:val="ru-RU"/>
        </w:rPr>
        <w:t>. Полученные данные проверяются перед сохранением. Игровые справочники преобразуются в удобный для приложения формат, а внутренние модели сервера и базы данных не передаются напрямую в игровую логику.</w:t>
      </w:r>
    </w:p>
    <w:p w14:paraId="54037520" w14:textId="77777777" w:rsidR="00A35492" w:rsidRPr="00D113CA" w:rsidRDefault="00000000">
      <w:pPr>
        <w:rPr>
          <w:lang w:val="ru-RU"/>
        </w:rPr>
      </w:pPr>
      <w:r w:rsidRPr="00D113CA">
        <w:rPr>
          <w:lang w:val="ru-RU"/>
        </w:rPr>
        <w:t xml:space="preserve">Соединение ограничено 5 секундами, чтение 10 секундами, попытка 15 секундами. Для чтения разрешены два повтора с задержками 1 и 2 секунды. Ошибка доступа не повторяется; неверный или пустой ответ не заменяет валидный каталог. Обновление выполняется в </w:t>
      </w:r>
      <w:proofErr w:type="spellStart"/>
      <w:r w:rsidRPr="00D113CA">
        <w:rPr>
          <w:lang w:val="ru-RU"/>
        </w:rPr>
        <w:t>корутине</w:t>
      </w:r>
      <w:proofErr w:type="spellEnd"/>
      <w:r w:rsidRPr="00D113CA">
        <w:rPr>
          <w:lang w:val="ru-RU"/>
        </w:rPr>
        <w:t xml:space="preserve"> вне главного потока и не блокирует локальные действия.</w:t>
      </w:r>
    </w:p>
    <w:p w14:paraId="23B13AB2" w14:textId="77777777" w:rsidR="00A35492" w:rsidRDefault="00000000">
      <w:pPr>
        <w:pStyle w:val="1"/>
      </w:pPr>
      <w:r>
        <w:lastRenderedPageBreak/>
        <w:t xml:space="preserve">6 </w:t>
      </w:r>
      <w:proofErr w:type="spellStart"/>
      <w:r>
        <w:t>Слой</w:t>
      </w:r>
      <w:proofErr w:type="spellEnd"/>
      <w:r>
        <w:t xml:space="preserve"> Presentation</w:t>
      </w:r>
    </w:p>
    <w:p w14:paraId="612591FC" w14:textId="77777777" w:rsidR="00A35492" w:rsidRDefault="00000000">
      <w:pPr>
        <w:pStyle w:val="21"/>
      </w:pPr>
      <w:r>
        <w:t xml:space="preserve">6.1 </w:t>
      </w:r>
      <w:proofErr w:type="spellStart"/>
      <w:r>
        <w:t>Экраны</w:t>
      </w:r>
      <w:proofErr w:type="spellEnd"/>
      <w:r>
        <w:t xml:space="preserve"> и </w:t>
      </w:r>
      <w:proofErr w:type="spellStart"/>
      <w:r>
        <w:t>ViewModel</w:t>
      </w:r>
      <w:proofErr w:type="spellEnd"/>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28"/>
        <w:gridCol w:w="2608"/>
        <w:gridCol w:w="4819"/>
      </w:tblGrid>
      <w:tr w:rsidR="00A35492" w14:paraId="385E45A7" w14:textId="77777777">
        <w:trPr>
          <w:cantSplit/>
          <w:tblHeader/>
        </w:trPr>
        <w:tc>
          <w:tcPr>
            <w:tcW w:w="1928" w:type="dxa"/>
            <w:tcMar>
              <w:top w:w="70" w:type="dxa"/>
              <w:left w:w="70" w:type="dxa"/>
              <w:bottom w:w="70" w:type="dxa"/>
              <w:right w:w="70" w:type="dxa"/>
            </w:tcMar>
          </w:tcPr>
          <w:p w14:paraId="795E49C9" w14:textId="77777777" w:rsidR="00A35492" w:rsidRDefault="00000000">
            <w:pPr>
              <w:keepNext/>
              <w:spacing w:line="240" w:lineRule="auto"/>
              <w:ind w:firstLine="0"/>
              <w:jc w:val="left"/>
            </w:pPr>
            <w:proofErr w:type="spellStart"/>
            <w:r>
              <w:rPr>
                <w:b/>
                <w:sz w:val="20"/>
              </w:rPr>
              <w:t>Экран</w:t>
            </w:r>
            <w:proofErr w:type="spellEnd"/>
          </w:p>
        </w:tc>
        <w:tc>
          <w:tcPr>
            <w:tcW w:w="2608" w:type="dxa"/>
            <w:tcMar>
              <w:top w:w="70" w:type="dxa"/>
              <w:left w:w="70" w:type="dxa"/>
              <w:bottom w:w="70" w:type="dxa"/>
              <w:right w:w="70" w:type="dxa"/>
            </w:tcMar>
          </w:tcPr>
          <w:p w14:paraId="31418AAC" w14:textId="77777777" w:rsidR="00A35492" w:rsidRDefault="00000000">
            <w:pPr>
              <w:keepNext/>
              <w:spacing w:line="240" w:lineRule="auto"/>
              <w:ind w:firstLine="0"/>
              <w:jc w:val="left"/>
            </w:pPr>
            <w:proofErr w:type="spellStart"/>
            <w:r>
              <w:rPr>
                <w:b/>
                <w:sz w:val="20"/>
              </w:rPr>
              <w:t>ViewModel</w:t>
            </w:r>
            <w:proofErr w:type="spellEnd"/>
          </w:p>
        </w:tc>
        <w:tc>
          <w:tcPr>
            <w:tcW w:w="4819" w:type="dxa"/>
            <w:tcMar>
              <w:top w:w="70" w:type="dxa"/>
              <w:left w:w="70" w:type="dxa"/>
              <w:bottom w:w="70" w:type="dxa"/>
              <w:right w:w="70" w:type="dxa"/>
            </w:tcMar>
          </w:tcPr>
          <w:p w14:paraId="3A71BCA1" w14:textId="77777777" w:rsidR="00A35492" w:rsidRDefault="00000000">
            <w:pPr>
              <w:keepNext/>
              <w:spacing w:line="240" w:lineRule="auto"/>
              <w:ind w:firstLine="0"/>
              <w:jc w:val="left"/>
            </w:pPr>
            <w:proofErr w:type="spellStart"/>
            <w:r>
              <w:rPr>
                <w:b/>
                <w:sz w:val="20"/>
              </w:rPr>
              <w:t>Состояние</w:t>
            </w:r>
            <w:proofErr w:type="spellEnd"/>
            <w:r>
              <w:rPr>
                <w:b/>
                <w:sz w:val="20"/>
              </w:rPr>
              <w:t xml:space="preserve"> и </w:t>
            </w:r>
            <w:proofErr w:type="spellStart"/>
            <w:r>
              <w:rPr>
                <w:b/>
                <w:sz w:val="20"/>
              </w:rPr>
              <w:t>действия</w:t>
            </w:r>
            <w:proofErr w:type="spellEnd"/>
          </w:p>
        </w:tc>
      </w:tr>
      <w:tr w:rsidR="00A35492" w:rsidRPr="00F822FC" w14:paraId="2C6FF308" w14:textId="77777777">
        <w:trPr>
          <w:cantSplit/>
        </w:trPr>
        <w:tc>
          <w:tcPr>
            <w:tcW w:w="1928" w:type="dxa"/>
            <w:tcMar>
              <w:top w:w="70" w:type="dxa"/>
              <w:left w:w="70" w:type="dxa"/>
              <w:bottom w:w="70" w:type="dxa"/>
              <w:right w:w="70" w:type="dxa"/>
            </w:tcMar>
          </w:tcPr>
          <w:p w14:paraId="13A2F75B" w14:textId="77777777" w:rsidR="00A35492" w:rsidRDefault="00000000">
            <w:pPr>
              <w:keepNext/>
              <w:spacing w:line="240" w:lineRule="auto"/>
              <w:ind w:firstLine="0"/>
              <w:jc w:val="left"/>
            </w:pPr>
            <w:proofErr w:type="spellStart"/>
            <w:r>
              <w:rPr>
                <w:sz w:val="20"/>
              </w:rPr>
              <w:t>Меню</w:t>
            </w:r>
            <w:proofErr w:type="spellEnd"/>
          </w:p>
        </w:tc>
        <w:tc>
          <w:tcPr>
            <w:tcW w:w="2608" w:type="dxa"/>
            <w:tcMar>
              <w:top w:w="70" w:type="dxa"/>
              <w:left w:w="70" w:type="dxa"/>
              <w:bottom w:w="70" w:type="dxa"/>
              <w:right w:w="70" w:type="dxa"/>
            </w:tcMar>
          </w:tcPr>
          <w:p w14:paraId="6DF80FCF" w14:textId="77777777" w:rsidR="00A35492" w:rsidRDefault="00000000">
            <w:pPr>
              <w:keepNext/>
              <w:spacing w:line="240" w:lineRule="auto"/>
              <w:ind w:firstLine="0"/>
              <w:jc w:val="left"/>
            </w:pPr>
            <w:proofErr w:type="spellStart"/>
            <w:r>
              <w:rPr>
                <w:sz w:val="20"/>
              </w:rPr>
              <w:t>MainMenuViewModel</w:t>
            </w:r>
            <w:proofErr w:type="spellEnd"/>
          </w:p>
        </w:tc>
        <w:tc>
          <w:tcPr>
            <w:tcW w:w="4819" w:type="dxa"/>
            <w:tcMar>
              <w:top w:w="70" w:type="dxa"/>
              <w:left w:w="70" w:type="dxa"/>
              <w:bottom w:w="70" w:type="dxa"/>
              <w:right w:w="70" w:type="dxa"/>
            </w:tcMar>
          </w:tcPr>
          <w:p w14:paraId="6083696A" w14:textId="77777777" w:rsidR="00A35492" w:rsidRPr="00D113CA" w:rsidRDefault="00000000">
            <w:pPr>
              <w:keepNext/>
              <w:spacing w:line="240" w:lineRule="auto"/>
              <w:ind w:firstLine="0"/>
              <w:jc w:val="left"/>
              <w:rPr>
                <w:lang w:val="ru-RU"/>
              </w:rPr>
            </w:pPr>
            <w:r w:rsidRPr="00D113CA">
              <w:rPr>
                <w:sz w:val="20"/>
                <w:lang w:val="ru-RU"/>
              </w:rPr>
              <w:t>Предпросмотр старта, подтверждение замены, продолжение и выбор предыдущей точки.</w:t>
            </w:r>
          </w:p>
        </w:tc>
      </w:tr>
      <w:tr w:rsidR="00A35492" w:rsidRPr="00F822FC" w14:paraId="373CA271" w14:textId="77777777">
        <w:trPr>
          <w:cantSplit/>
        </w:trPr>
        <w:tc>
          <w:tcPr>
            <w:tcW w:w="1928" w:type="dxa"/>
            <w:tcMar>
              <w:top w:w="70" w:type="dxa"/>
              <w:left w:w="70" w:type="dxa"/>
              <w:bottom w:w="70" w:type="dxa"/>
              <w:right w:w="70" w:type="dxa"/>
            </w:tcMar>
          </w:tcPr>
          <w:p w14:paraId="5DCB467B" w14:textId="77777777" w:rsidR="00A35492" w:rsidRDefault="00000000">
            <w:pPr>
              <w:spacing w:line="240" w:lineRule="auto"/>
              <w:ind w:firstLine="0"/>
              <w:jc w:val="left"/>
            </w:pPr>
            <w:proofErr w:type="spellStart"/>
            <w:r>
              <w:rPr>
                <w:sz w:val="20"/>
              </w:rPr>
              <w:t>Квартира</w:t>
            </w:r>
            <w:proofErr w:type="spellEnd"/>
          </w:p>
        </w:tc>
        <w:tc>
          <w:tcPr>
            <w:tcW w:w="2608" w:type="dxa"/>
            <w:tcMar>
              <w:top w:w="70" w:type="dxa"/>
              <w:left w:w="70" w:type="dxa"/>
              <w:bottom w:w="70" w:type="dxa"/>
              <w:right w:w="70" w:type="dxa"/>
            </w:tcMar>
          </w:tcPr>
          <w:p w14:paraId="5A5BCEF3" w14:textId="77777777" w:rsidR="00A35492" w:rsidRDefault="00000000">
            <w:pPr>
              <w:spacing w:line="240" w:lineRule="auto"/>
              <w:ind w:firstLine="0"/>
              <w:jc w:val="left"/>
            </w:pPr>
            <w:proofErr w:type="spellStart"/>
            <w:r>
              <w:rPr>
                <w:sz w:val="20"/>
              </w:rPr>
              <w:t>ApartmentViewModel</w:t>
            </w:r>
            <w:proofErr w:type="spellEnd"/>
          </w:p>
        </w:tc>
        <w:tc>
          <w:tcPr>
            <w:tcW w:w="4819" w:type="dxa"/>
            <w:tcMar>
              <w:top w:w="70" w:type="dxa"/>
              <w:left w:w="70" w:type="dxa"/>
              <w:bottom w:w="70" w:type="dxa"/>
              <w:right w:w="70" w:type="dxa"/>
            </w:tcMar>
          </w:tcPr>
          <w:p w14:paraId="0F1F1A32" w14:textId="77777777" w:rsidR="00A35492" w:rsidRPr="00D113CA" w:rsidRDefault="00000000">
            <w:pPr>
              <w:spacing w:line="240" w:lineRule="auto"/>
              <w:ind w:firstLine="0"/>
              <w:jc w:val="left"/>
              <w:rPr>
                <w:lang w:val="ru-RU"/>
              </w:rPr>
            </w:pPr>
            <w:r w:rsidRPr="00D113CA">
              <w:rPr>
                <w:sz w:val="20"/>
                <w:lang w:val="ru-RU"/>
              </w:rPr>
              <w:t>День, время, ресурсы, долг, активность; кровать, холодильник, компьютер, выход и телефон.</w:t>
            </w:r>
          </w:p>
        </w:tc>
      </w:tr>
      <w:tr w:rsidR="00A35492" w:rsidRPr="00F822FC" w14:paraId="5B1F6DAF" w14:textId="77777777">
        <w:trPr>
          <w:cantSplit/>
        </w:trPr>
        <w:tc>
          <w:tcPr>
            <w:tcW w:w="1928" w:type="dxa"/>
            <w:tcMar>
              <w:top w:w="70" w:type="dxa"/>
              <w:left w:w="70" w:type="dxa"/>
              <w:bottom w:w="70" w:type="dxa"/>
              <w:right w:w="70" w:type="dxa"/>
            </w:tcMar>
          </w:tcPr>
          <w:p w14:paraId="2C309E52" w14:textId="77777777" w:rsidR="00A35492" w:rsidRDefault="00000000">
            <w:pPr>
              <w:spacing w:line="240" w:lineRule="auto"/>
              <w:ind w:firstLine="0"/>
              <w:jc w:val="left"/>
            </w:pPr>
            <w:proofErr w:type="spellStart"/>
            <w:r>
              <w:rPr>
                <w:sz w:val="20"/>
              </w:rPr>
              <w:t>Склад</w:t>
            </w:r>
            <w:proofErr w:type="spellEnd"/>
          </w:p>
        </w:tc>
        <w:tc>
          <w:tcPr>
            <w:tcW w:w="2608" w:type="dxa"/>
            <w:tcMar>
              <w:top w:w="70" w:type="dxa"/>
              <w:left w:w="70" w:type="dxa"/>
              <w:bottom w:w="70" w:type="dxa"/>
              <w:right w:w="70" w:type="dxa"/>
            </w:tcMar>
          </w:tcPr>
          <w:p w14:paraId="60367E63" w14:textId="77777777" w:rsidR="00A35492" w:rsidRDefault="00000000">
            <w:pPr>
              <w:spacing w:line="240" w:lineRule="auto"/>
              <w:ind w:firstLine="0"/>
              <w:jc w:val="left"/>
            </w:pPr>
            <w:proofErr w:type="spellStart"/>
            <w:r>
              <w:rPr>
                <w:sz w:val="20"/>
              </w:rPr>
              <w:t>WarehouseViewModel</w:t>
            </w:r>
            <w:proofErr w:type="spellEnd"/>
          </w:p>
        </w:tc>
        <w:tc>
          <w:tcPr>
            <w:tcW w:w="4819" w:type="dxa"/>
            <w:tcMar>
              <w:top w:w="70" w:type="dxa"/>
              <w:left w:w="70" w:type="dxa"/>
              <w:bottom w:w="70" w:type="dxa"/>
              <w:right w:w="70" w:type="dxa"/>
            </w:tcMar>
          </w:tcPr>
          <w:p w14:paraId="259B8A90" w14:textId="77777777" w:rsidR="00A35492" w:rsidRPr="00D113CA" w:rsidRDefault="00000000">
            <w:pPr>
              <w:spacing w:line="240" w:lineRule="auto"/>
              <w:ind w:firstLine="0"/>
              <w:jc w:val="left"/>
              <w:rPr>
                <w:lang w:val="ru-RU"/>
              </w:rPr>
            </w:pPr>
            <w:r>
              <w:rPr>
                <w:sz w:val="20"/>
              </w:rPr>
              <w:t>Canvas</w:t>
            </w:r>
            <w:r w:rsidRPr="00D113CA">
              <w:rPr>
                <w:sz w:val="20"/>
                <w:lang w:val="ru-RU"/>
              </w:rPr>
              <w:t>, выбранная коробка, зоны, план, ошибки, управление и результат.</w:t>
            </w:r>
          </w:p>
        </w:tc>
      </w:tr>
      <w:tr w:rsidR="00A35492" w:rsidRPr="00F822FC" w14:paraId="0F75B1CE" w14:textId="77777777">
        <w:trPr>
          <w:cantSplit/>
        </w:trPr>
        <w:tc>
          <w:tcPr>
            <w:tcW w:w="1928" w:type="dxa"/>
            <w:tcMar>
              <w:top w:w="70" w:type="dxa"/>
              <w:left w:w="70" w:type="dxa"/>
              <w:bottom w:w="70" w:type="dxa"/>
              <w:right w:w="70" w:type="dxa"/>
            </w:tcMar>
          </w:tcPr>
          <w:p w14:paraId="5FBFB554" w14:textId="77777777" w:rsidR="00A35492" w:rsidRDefault="00000000">
            <w:pPr>
              <w:spacing w:line="240" w:lineRule="auto"/>
              <w:ind w:firstLine="0"/>
              <w:jc w:val="left"/>
            </w:pPr>
            <w:proofErr w:type="spellStart"/>
            <w:r>
              <w:rPr>
                <w:sz w:val="20"/>
              </w:rPr>
              <w:t>Магазин</w:t>
            </w:r>
            <w:proofErr w:type="spellEnd"/>
          </w:p>
        </w:tc>
        <w:tc>
          <w:tcPr>
            <w:tcW w:w="2608" w:type="dxa"/>
            <w:tcMar>
              <w:top w:w="70" w:type="dxa"/>
              <w:left w:w="70" w:type="dxa"/>
              <w:bottom w:w="70" w:type="dxa"/>
              <w:right w:w="70" w:type="dxa"/>
            </w:tcMar>
          </w:tcPr>
          <w:p w14:paraId="589C40CA" w14:textId="77777777" w:rsidR="00A35492" w:rsidRDefault="00000000">
            <w:pPr>
              <w:spacing w:line="240" w:lineRule="auto"/>
              <w:ind w:firstLine="0"/>
              <w:jc w:val="left"/>
            </w:pPr>
            <w:proofErr w:type="spellStart"/>
            <w:r>
              <w:rPr>
                <w:sz w:val="20"/>
              </w:rPr>
              <w:t>ShopViewModel</w:t>
            </w:r>
            <w:proofErr w:type="spellEnd"/>
          </w:p>
        </w:tc>
        <w:tc>
          <w:tcPr>
            <w:tcW w:w="4819" w:type="dxa"/>
            <w:tcMar>
              <w:top w:w="70" w:type="dxa"/>
              <w:left w:w="70" w:type="dxa"/>
              <w:bottom w:w="70" w:type="dxa"/>
              <w:right w:w="70" w:type="dxa"/>
            </w:tcMar>
          </w:tcPr>
          <w:p w14:paraId="7D6E6716" w14:textId="77777777" w:rsidR="00A35492" w:rsidRPr="00D113CA" w:rsidRDefault="00000000">
            <w:pPr>
              <w:spacing w:line="240" w:lineRule="auto"/>
              <w:ind w:firstLine="0"/>
              <w:jc w:val="left"/>
              <w:rPr>
                <w:lang w:val="ru-RU"/>
              </w:rPr>
            </w:pPr>
            <w:r w:rsidRPr="00D113CA">
              <w:rPr>
                <w:sz w:val="20"/>
                <w:lang w:val="ru-RU"/>
              </w:rPr>
              <w:t>Товар, количество, подтверждённая цена, состояние покупки и ошибка записи.</w:t>
            </w:r>
          </w:p>
        </w:tc>
      </w:tr>
      <w:tr w:rsidR="00A35492" w:rsidRPr="00F822FC" w14:paraId="7173BA27" w14:textId="77777777">
        <w:trPr>
          <w:cantSplit/>
        </w:trPr>
        <w:tc>
          <w:tcPr>
            <w:tcW w:w="1928" w:type="dxa"/>
            <w:tcMar>
              <w:top w:w="70" w:type="dxa"/>
              <w:left w:w="70" w:type="dxa"/>
              <w:bottom w:w="70" w:type="dxa"/>
              <w:right w:w="70" w:type="dxa"/>
            </w:tcMar>
          </w:tcPr>
          <w:p w14:paraId="3132D439" w14:textId="77777777" w:rsidR="00A35492" w:rsidRDefault="00000000">
            <w:pPr>
              <w:spacing w:line="240" w:lineRule="auto"/>
              <w:ind w:firstLine="0"/>
              <w:jc w:val="left"/>
            </w:pPr>
            <w:proofErr w:type="spellStart"/>
            <w:r>
              <w:rPr>
                <w:sz w:val="20"/>
              </w:rPr>
              <w:t>Курсы</w:t>
            </w:r>
            <w:proofErr w:type="spellEnd"/>
            <w:r>
              <w:rPr>
                <w:sz w:val="20"/>
              </w:rPr>
              <w:t xml:space="preserve"> и </w:t>
            </w:r>
            <w:proofErr w:type="spellStart"/>
            <w:r>
              <w:rPr>
                <w:sz w:val="20"/>
              </w:rPr>
              <w:t>должности</w:t>
            </w:r>
            <w:proofErr w:type="spellEnd"/>
          </w:p>
        </w:tc>
        <w:tc>
          <w:tcPr>
            <w:tcW w:w="2608" w:type="dxa"/>
            <w:tcMar>
              <w:top w:w="70" w:type="dxa"/>
              <w:left w:w="70" w:type="dxa"/>
              <w:bottom w:w="70" w:type="dxa"/>
              <w:right w:w="70" w:type="dxa"/>
            </w:tcMar>
          </w:tcPr>
          <w:p w14:paraId="060464E1" w14:textId="77777777" w:rsidR="00A35492" w:rsidRDefault="00000000">
            <w:pPr>
              <w:spacing w:line="240" w:lineRule="auto"/>
              <w:ind w:firstLine="0"/>
              <w:jc w:val="left"/>
            </w:pPr>
            <w:proofErr w:type="spellStart"/>
            <w:r>
              <w:rPr>
                <w:sz w:val="20"/>
              </w:rPr>
              <w:t>CareerViewModel</w:t>
            </w:r>
            <w:proofErr w:type="spellEnd"/>
          </w:p>
        </w:tc>
        <w:tc>
          <w:tcPr>
            <w:tcW w:w="4819" w:type="dxa"/>
            <w:tcMar>
              <w:top w:w="70" w:type="dxa"/>
              <w:left w:w="70" w:type="dxa"/>
              <w:bottom w:w="70" w:type="dxa"/>
              <w:right w:w="70" w:type="dxa"/>
            </w:tcMar>
          </w:tcPr>
          <w:p w14:paraId="719EBADE" w14:textId="77777777" w:rsidR="00A35492" w:rsidRPr="00D113CA" w:rsidRDefault="00000000">
            <w:pPr>
              <w:spacing w:line="240" w:lineRule="auto"/>
              <w:ind w:firstLine="0"/>
              <w:jc w:val="left"/>
              <w:rPr>
                <w:lang w:val="ru-RU"/>
              </w:rPr>
            </w:pPr>
            <w:r w:rsidRPr="00D113CA">
              <w:rPr>
                <w:sz w:val="20"/>
                <w:lang w:val="ru-RU"/>
              </w:rPr>
              <w:t>Требования уровня, условия курса, остаток времени и три складские должности.</w:t>
            </w:r>
          </w:p>
        </w:tc>
      </w:tr>
      <w:tr w:rsidR="00A35492" w:rsidRPr="00F822FC" w14:paraId="173F801E" w14:textId="77777777">
        <w:trPr>
          <w:cantSplit/>
        </w:trPr>
        <w:tc>
          <w:tcPr>
            <w:tcW w:w="1928" w:type="dxa"/>
            <w:tcMar>
              <w:top w:w="70" w:type="dxa"/>
              <w:left w:w="70" w:type="dxa"/>
              <w:bottom w:w="70" w:type="dxa"/>
              <w:right w:w="70" w:type="dxa"/>
            </w:tcMar>
          </w:tcPr>
          <w:p w14:paraId="7FB94C65" w14:textId="77777777" w:rsidR="00A35492" w:rsidRDefault="00000000">
            <w:pPr>
              <w:keepNext/>
              <w:spacing w:line="240" w:lineRule="auto"/>
              <w:ind w:firstLine="0"/>
              <w:jc w:val="left"/>
            </w:pPr>
            <w:proofErr w:type="spellStart"/>
            <w:r>
              <w:rPr>
                <w:sz w:val="20"/>
              </w:rPr>
              <w:t>Статистика</w:t>
            </w:r>
            <w:proofErr w:type="spellEnd"/>
            <w:r>
              <w:rPr>
                <w:sz w:val="20"/>
              </w:rPr>
              <w:t xml:space="preserve"> и </w:t>
            </w:r>
            <w:proofErr w:type="spellStart"/>
            <w:r>
              <w:rPr>
                <w:sz w:val="20"/>
              </w:rPr>
              <w:t>итог</w:t>
            </w:r>
            <w:proofErr w:type="spellEnd"/>
          </w:p>
        </w:tc>
        <w:tc>
          <w:tcPr>
            <w:tcW w:w="2608" w:type="dxa"/>
            <w:tcMar>
              <w:top w:w="70" w:type="dxa"/>
              <w:left w:w="70" w:type="dxa"/>
              <w:bottom w:w="70" w:type="dxa"/>
              <w:right w:w="70" w:type="dxa"/>
            </w:tcMar>
          </w:tcPr>
          <w:p w14:paraId="02B4C3FE" w14:textId="77777777" w:rsidR="00A35492" w:rsidRDefault="00000000">
            <w:pPr>
              <w:keepNext/>
              <w:spacing w:line="240" w:lineRule="auto"/>
              <w:ind w:firstLine="0"/>
              <w:jc w:val="left"/>
            </w:pPr>
            <w:proofErr w:type="spellStart"/>
            <w:r>
              <w:rPr>
                <w:sz w:val="20"/>
              </w:rPr>
              <w:t>StatisticsViewModel</w:t>
            </w:r>
            <w:proofErr w:type="spellEnd"/>
          </w:p>
        </w:tc>
        <w:tc>
          <w:tcPr>
            <w:tcW w:w="4819" w:type="dxa"/>
            <w:tcMar>
              <w:top w:w="70" w:type="dxa"/>
              <w:left w:w="70" w:type="dxa"/>
              <w:bottom w:w="70" w:type="dxa"/>
              <w:right w:w="70" w:type="dxa"/>
            </w:tcMar>
          </w:tcPr>
          <w:p w14:paraId="6BCFA024" w14:textId="77777777" w:rsidR="00A35492" w:rsidRPr="00D113CA" w:rsidRDefault="00000000">
            <w:pPr>
              <w:keepNext/>
              <w:spacing w:line="240" w:lineRule="auto"/>
              <w:ind w:firstLine="0"/>
              <w:jc w:val="left"/>
              <w:rPr>
                <w:lang w:val="ru-RU"/>
              </w:rPr>
            </w:pPr>
            <w:r w:rsidRPr="00D113CA">
              <w:rPr>
                <w:sz w:val="20"/>
                <w:lang w:val="ru-RU"/>
              </w:rPr>
              <w:t>Доходы, расходы, рабочее время, дни, навыки, итоговые ресурсы и причина завершения.</w:t>
            </w:r>
          </w:p>
        </w:tc>
      </w:tr>
      <w:tr w:rsidR="00A35492" w:rsidRPr="00F822FC" w14:paraId="65468878" w14:textId="77777777">
        <w:trPr>
          <w:cantSplit/>
        </w:trPr>
        <w:tc>
          <w:tcPr>
            <w:tcW w:w="1928" w:type="dxa"/>
            <w:tcMar>
              <w:top w:w="70" w:type="dxa"/>
              <w:left w:w="70" w:type="dxa"/>
              <w:bottom w:w="70" w:type="dxa"/>
              <w:right w:w="70" w:type="dxa"/>
            </w:tcMar>
          </w:tcPr>
          <w:p w14:paraId="7A22ACD4" w14:textId="77777777" w:rsidR="00A35492" w:rsidRDefault="00000000">
            <w:pPr>
              <w:spacing w:line="240" w:lineRule="auto"/>
              <w:ind w:firstLine="0"/>
              <w:jc w:val="left"/>
            </w:pPr>
            <w:proofErr w:type="spellStart"/>
            <w:r>
              <w:rPr>
                <w:sz w:val="20"/>
              </w:rPr>
              <w:t>Настройки</w:t>
            </w:r>
            <w:proofErr w:type="spellEnd"/>
          </w:p>
        </w:tc>
        <w:tc>
          <w:tcPr>
            <w:tcW w:w="2608" w:type="dxa"/>
            <w:tcMar>
              <w:top w:w="70" w:type="dxa"/>
              <w:left w:w="70" w:type="dxa"/>
              <w:bottom w:w="70" w:type="dxa"/>
              <w:right w:w="70" w:type="dxa"/>
            </w:tcMar>
          </w:tcPr>
          <w:p w14:paraId="1F4D281F" w14:textId="77777777" w:rsidR="00A35492" w:rsidRDefault="00000000">
            <w:pPr>
              <w:spacing w:line="240" w:lineRule="auto"/>
              <w:ind w:firstLine="0"/>
              <w:jc w:val="left"/>
            </w:pPr>
            <w:proofErr w:type="spellStart"/>
            <w:r>
              <w:rPr>
                <w:sz w:val="20"/>
              </w:rPr>
              <w:t>SettingsViewModel</w:t>
            </w:r>
            <w:proofErr w:type="spellEnd"/>
          </w:p>
        </w:tc>
        <w:tc>
          <w:tcPr>
            <w:tcW w:w="4819" w:type="dxa"/>
            <w:tcMar>
              <w:top w:w="70" w:type="dxa"/>
              <w:left w:w="70" w:type="dxa"/>
              <w:bottom w:w="70" w:type="dxa"/>
              <w:right w:w="70" w:type="dxa"/>
            </w:tcMar>
          </w:tcPr>
          <w:p w14:paraId="6E08DE56" w14:textId="77777777" w:rsidR="00A35492" w:rsidRPr="00D113CA" w:rsidRDefault="00000000">
            <w:pPr>
              <w:spacing w:line="240" w:lineRule="auto"/>
              <w:ind w:firstLine="0"/>
              <w:jc w:val="left"/>
              <w:rPr>
                <w:lang w:val="ru-RU"/>
              </w:rPr>
            </w:pPr>
            <w:r w:rsidRPr="00D113CA">
              <w:rPr>
                <w:sz w:val="20"/>
                <w:lang w:val="ru-RU"/>
              </w:rPr>
              <w:t>Способ управления, калибровка, звук и вибрация.</w:t>
            </w:r>
          </w:p>
        </w:tc>
      </w:tr>
    </w:tbl>
    <w:p w14:paraId="5DEE4DEA" w14:textId="77777777" w:rsidR="00A35492" w:rsidRPr="00D113CA" w:rsidRDefault="00000000">
      <w:pPr>
        <w:rPr>
          <w:lang w:val="ru-RU"/>
        </w:rPr>
      </w:pPr>
      <w:proofErr w:type="spellStart"/>
      <w:r>
        <w:t>ViewModel</w:t>
      </w:r>
      <w:proofErr w:type="spellEnd"/>
      <w:r w:rsidRPr="00D113CA">
        <w:rPr>
          <w:lang w:val="ru-RU"/>
        </w:rPr>
        <w:t xml:space="preserve"> публикует неизменяемый </w:t>
      </w:r>
      <w:proofErr w:type="spellStart"/>
      <w:r>
        <w:t>StateFlow</w:t>
      </w:r>
      <w:proofErr w:type="spellEnd"/>
      <w:r w:rsidRPr="00D113CA">
        <w:rPr>
          <w:lang w:val="ru-RU"/>
        </w:rPr>
        <w:t>&lt;</w:t>
      </w:r>
      <w:proofErr w:type="spellStart"/>
      <w:r>
        <w:t>UiState</w:t>
      </w:r>
      <w:proofErr w:type="spellEnd"/>
      <w:r w:rsidRPr="00D113CA">
        <w:rPr>
          <w:lang w:val="ru-RU"/>
        </w:rPr>
        <w:t xml:space="preserve">&gt;, </w:t>
      </w:r>
      <w:r>
        <w:t>Compose</w:t>
      </w:r>
      <w:r w:rsidRPr="00D113CA">
        <w:rPr>
          <w:lang w:val="ru-RU"/>
        </w:rPr>
        <w:t xml:space="preserve"> подписывается с учётом жизненного цикла. Навигация и вибрация передаются как одноразовые </w:t>
      </w:r>
      <w:proofErr w:type="spellStart"/>
      <w:r>
        <w:t>UiEffect</w:t>
      </w:r>
      <w:proofErr w:type="spellEnd"/>
      <w:r w:rsidRPr="00D113CA">
        <w:rPr>
          <w:lang w:val="ru-RU"/>
        </w:rPr>
        <w:t xml:space="preserve"> с идентификатором, чтобы повторная подписка не воспроизводила их бесконечно. Координатор живёт на уровне активной сессии, не создаётся в </w:t>
      </w:r>
      <w:r>
        <w:t>Composable</w:t>
      </w:r>
      <w:r w:rsidRPr="00D113CA">
        <w:rPr>
          <w:lang w:val="ru-RU"/>
        </w:rPr>
        <w:t xml:space="preserve"> и переживает смену экранов. Формулы денег и потребностей остаются в </w:t>
      </w:r>
      <w:r>
        <w:t>Domain</w:t>
      </w:r>
      <w:r w:rsidRPr="00D113CA">
        <w:rPr>
          <w:lang w:val="ru-RU"/>
        </w:rPr>
        <w:t>.</w:t>
      </w:r>
    </w:p>
    <w:p w14:paraId="1A30008C" w14:textId="77777777" w:rsidR="00A35492" w:rsidRPr="00D113CA" w:rsidRDefault="00000000">
      <w:pPr>
        <w:pStyle w:val="21"/>
        <w:rPr>
          <w:lang w:val="ru-RU"/>
        </w:rPr>
      </w:pPr>
      <w:r w:rsidRPr="00D113CA">
        <w:rPr>
          <w:lang w:val="ru-RU"/>
        </w:rPr>
        <w:t>6.2 Жизненный цикл и управление</w:t>
      </w:r>
    </w:p>
    <w:p w14:paraId="3E91BBF9" w14:textId="77777777" w:rsidR="00A35492" w:rsidRPr="00D113CA" w:rsidRDefault="00000000">
      <w:pPr>
        <w:rPr>
          <w:lang w:val="ru-RU"/>
        </w:rPr>
      </w:pPr>
      <w:r w:rsidRPr="00D113CA">
        <w:rPr>
          <w:lang w:val="ru-RU"/>
        </w:rPr>
        <w:t>При сворачивании приложения, потере фокуса или ручной паузе игровое время останавливается. Возврат в приложение не отменяет паузу, которую пользователь включил самостоятельно. Акселерометр во время паузы отключается, а состояние коробок и остальных игровых данных сохраняется.</w:t>
      </w:r>
    </w:p>
    <w:p w14:paraId="77E51360" w14:textId="77777777" w:rsidR="00A35492" w:rsidRPr="00D113CA" w:rsidRDefault="00000000">
      <w:pPr>
        <w:rPr>
          <w:lang w:val="ru-RU"/>
        </w:rPr>
      </w:pPr>
      <w:proofErr w:type="spellStart"/>
      <w:r>
        <w:t>AccelerometerMotionInput</w:t>
      </w:r>
      <w:proofErr w:type="spellEnd"/>
      <w:r w:rsidRPr="00D113CA">
        <w:rPr>
          <w:lang w:val="ru-RU"/>
        </w:rPr>
        <w:t xml:space="preserve"> использует </w:t>
      </w:r>
      <w:proofErr w:type="spellStart"/>
      <w:r>
        <w:t>SensorManager</w:t>
      </w:r>
      <w:proofErr w:type="spellEnd"/>
      <w:r w:rsidRPr="00D113CA">
        <w:rPr>
          <w:lang w:val="ru-RU"/>
        </w:rPr>
        <w:t xml:space="preserve">, фильтрацию, калибровку и преобразование осей при повороте. </w:t>
      </w:r>
      <w:proofErr w:type="spellStart"/>
      <w:r>
        <w:t>TouchMotionInput</w:t>
      </w:r>
      <w:proofErr w:type="spellEnd"/>
      <w:r w:rsidRPr="00D113CA">
        <w:rPr>
          <w:lang w:val="ru-RU"/>
        </w:rPr>
        <w:t xml:space="preserve"> выдаёт то же направление; подтверждение зоны всегда отдельное касание. </w:t>
      </w:r>
      <w:proofErr w:type="spellStart"/>
      <w:r>
        <w:t>SensorManager</w:t>
      </w:r>
      <w:proofErr w:type="spellEnd"/>
      <w:r w:rsidRPr="00D113CA">
        <w:rPr>
          <w:lang w:val="ru-RU"/>
        </w:rPr>
        <w:t xml:space="preserve"> и </w:t>
      </w:r>
      <w:r>
        <w:t>Vibrator</w:t>
      </w:r>
      <w:r w:rsidRPr="00D113CA">
        <w:rPr>
          <w:lang w:val="ru-RU"/>
        </w:rPr>
        <w:t xml:space="preserve"> доступны только </w:t>
      </w:r>
      <w:r>
        <w:t>platform</w:t>
      </w:r>
      <w:r w:rsidRPr="00D113CA">
        <w:rPr>
          <w:lang w:val="ru-RU"/>
        </w:rPr>
        <w:t xml:space="preserve">-адаптерам. </w:t>
      </w:r>
      <w:r>
        <w:t>Canvas</w:t>
      </w:r>
      <w:r w:rsidRPr="00D113CA">
        <w:rPr>
          <w:lang w:val="ru-RU"/>
        </w:rPr>
        <w:t xml:space="preserve"> рисует состояние, </w:t>
      </w:r>
      <w:r>
        <w:t>Domain</w:t>
      </w:r>
      <w:r w:rsidRPr="00D113CA">
        <w:rPr>
          <w:lang w:val="ru-RU"/>
        </w:rPr>
        <w:t xml:space="preserve"> проверяет размещение. При повороте коробка и счёт сохраняются.</w:t>
      </w:r>
    </w:p>
    <w:p w14:paraId="2A253480" w14:textId="77777777" w:rsidR="00A35492" w:rsidRPr="00D113CA" w:rsidRDefault="00000000">
      <w:pPr>
        <w:rPr>
          <w:lang w:val="ru-RU"/>
        </w:rPr>
      </w:pPr>
      <w:r w:rsidRPr="00D113CA">
        <w:rPr>
          <w:lang w:val="ru-RU"/>
        </w:rPr>
        <w:lastRenderedPageBreak/>
        <w:t xml:space="preserve">Все экраны используют тёмную тему </w:t>
      </w:r>
      <w:r>
        <w:t>Material</w:t>
      </w:r>
      <w:r w:rsidRPr="00D113CA">
        <w:rPr>
          <w:lang w:val="ru-RU"/>
        </w:rPr>
        <w:t xml:space="preserve"> 3, подписи категорий помимо цвета и касания не менее 48 на 48 </w:t>
      </w:r>
      <w:proofErr w:type="spellStart"/>
      <w:r>
        <w:t>dp</w:t>
      </w:r>
      <w:proofErr w:type="spellEnd"/>
      <w:r w:rsidRPr="00D113CA">
        <w:rPr>
          <w:lang w:val="ru-RU"/>
        </w:rPr>
        <w:t xml:space="preserve">. Проверяются обе ориентации, размеры 360 на 640, 640 на 360, 600 на 960 и 960 на 600 </w:t>
      </w:r>
      <w:proofErr w:type="spellStart"/>
      <w:r>
        <w:t>dp</w:t>
      </w:r>
      <w:proofErr w:type="spellEnd"/>
      <w:r w:rsidRPr="00D113CA">
        <w:rPr>
          <w:lang w:val="ru-RU"/>
        </w:rPr>
        <w:t xml:space="preserve">, масштаб текста 1,0 и 1,3. Минимальная платформа </w:t>
      </w:r>
      <w:r>
        <w:t>Android</w:t>
      </w:r>
      <w:r w:rsidRPr="00D113CA">
        <w:rPr>
          <w:lang w:val="ru-RU"/>
        </w:rPr>
        <w:t xml:space="preserve"> 8.0, </w:t>
      </w:r>
      <w:r>
        <w:t>API</w:t>
      </w:r>
      <w:r w:rsidRPr="00D113CA">
        <w:rPr>
          <w:lang w:val="ru-RU"/>
        </w:rPr>
        <w:t xml:space="preserve"> 26; датчик и вибромотор необязательны.</w:t>
      </w:r>
    </w:p>
    <w:p w14:paraId="705BD841" w14:textId="77777777" w:rsidR="00A35492" w:rsidRPr="00D113CA" w:rsidRDefault="00000000">
      <w:pPr>
        <w:pStyle w:val="1"/>
        <w:rPr>
          <w:lang w:val="ru-RU"/>
        </w:rPr>
      </w:pPr>
      <w:r w:rsidRPr="00D113CA">
        <w:rPr>
          <w:lang w:val="ru-RU"/>
        </w:rPr>
        <w:t xml:space="preserve">7 Сервер и внешние </w:t>
      </w:r>
      <w:r>
        <w:t>API</w:t>
      </w:r>
    </w:p>
    <w:p w14:paraId="0E8439F1" w14:textId="77777777" w:rsidR="00A35492" w:rsidRPr="00D113CA" w:rsidRDefault="00000000">
      <w:pPr>
        <w:pStyle w:val="21"/>
        <w:rPr>
          <w:lang w:val="ru-RU"/>
        </w:rPr>
      </w:pPr>
      <w:r w:rsidRPr="00D113CA">
        <w:rPr>
          <w:lang w:val="ru-RU"/>
        </w:rPr>
        <w:t xml:space="preserve">7.1 Компоненты </w:t>
      </w:r>
      <w:proofErr w:type="spellStart"/>
      <w:r>
        <w:t>Ktor</w:t>
      </w:r>
      <w:proofErr w:type="spellEnd"/>
      <w:r w:rsidRPr="00D113CA">
        <w:rPr>
          <w:lang w:val="ru-RU"/>
        </w:rPr>
        <w:t xml:space="preserve"> и </w:t>
      </w:r>
      <w:r>
        <w:t>PostgreSQL</w:t>
      </w:r>
    </w:p>
    <w:p w14:paraId="01AF7DA4" w14:textId="77777777" w:rsidR="00A35492" w:rsidRPr="00D113CA" w:rsidRDefault="00000000">
      <w:pPr>
        <w:rPr>
          <w:lang w:val="ru-RU"/>
        </w:rPr>
      </w:pPr>
      <w:r w:rsidRPr="00D113CA">
        <w:rPr>
          <w:lang w:val="ru-RU"/>
        </w:rPr>
        <w:t xml:space="preserve">Сервер </w:t>
      </w:r>
      <w:proofErr w:type="spellStart"/>
      <w:r>
        <w:t>Ktor</w:t>
      </w:r>
      <w:proofErr w:type="spellEnd"/>
      <w:r w:rsidRPr="00D113CA">
        <w:rPr>
          <w:lang w:val="ru-RU"/>
        </w:rPr>
        <w:t xml:space="preserve"> предоставляет приложению сведения о профессиях, навыках и экономических сценариях. Запросы обрабатываются серверными компонентами, которые получают данные из </w:t>
      </w:r>
      <w:r>
        <w:t>PostgreSQL</w:t>
      </w:r>
      <w:r w:rsidRPr="00D113CA">
        <w:rPr>
          <w:lang w:val="ru-RU"/>
        </w:rPr>
        <w:t>. Пользовательское приложение не обращается к базе данных напрямую. Адреса и формат запросов будут определены при реализации сервера.</w:t>
      </w:r>
    </w:p>
    <w:p w14:paraId="44739AB3" w14:textId="77777777" w:rsidR="00A35492" w:rsidRPr="00D113CA" w:rsidRDefault="00000000">
      <w:pPr>
        <w:rPr>
          <w:lang w:val="ru-RU"/>
        </w:rPr>
      </w:pPr>
      <w:r w:rsidRPr="00D113CA">
        <w:rPr>
          <w:lang w:val="ru-RU"/>
        </w:rPr>
        <w:t xml:space="preserve">Сервер периодически получает и проверяет данные </w:t>
      </w:r>
      <w:r>
        <w:t>O</w:t>
      </w:r>
      <w:r w:rsidRPr="00D113CA">
        <w:rPr>
          <w:lang w:val="ru-RU"/>
        </w:rPr>
        <w:t>*</w:t>
      </w:r>
      <w:r>
        <w:t>NET</w:t>
      </w:r>
      <w:r w:rsidRPr="00D113CA">
        <w:rPr>
          <w:lang w:val="ru-RU"/>
        </w:rPr>
        <w:t xml:space="preserve"> и </w:t>
      </w:r>
      <w:r>
        <w:t>World</w:t>
      </w:r>
      <w:r w:rsidRPr="00D113CA">
        <w:rPr>
          <w:lang w:val="ru-RU"/>
        </w:rPr>
        <w:t xml:space="preserve"> </w:t>
      </w:r>
      <w:r>
        <w:t>Bank</w:t>
      </w:r>
      <w:r w:rsidRPr="00D113CA">
        <w:rPr>
          <w:lang w:val="ru-RU"/>
        </w:rPr>
        <w:t xml:space="preserve">, после чего сохраняет обновлённые справочники в </w:t>
      </w:r>
      <w:r>
        <w:t>PostgreSQL</w:t>
      </w:r>
      <w:r w:rsidRPr="00D113CA">
        <w:rPr>
          <w:lang w:val="ru-RU"/>
        </w:rPr>
        <w:t>. Если внешний сервис временно недоступен или прислал некорректный ответ, используется последняя сохранённая версия данных.</w:t>
      </w:r>
    </w:p>
    <w:p w14:paraId="22029F9F" w14:textId="77777777" w:rsidR="00A35492" w:rsidRPr="00D113CA" w:rsidRDefault="00000000">
      <w:pPr>
        <w:rPr>
          <w:lang w:val="ru-RU"/>
        </w:rPr>
      </w:pPr>
      <w:r>
        <w:t>PostgreSQL</w:t>
      </w:r>
      <w:r w:rsidRPr="00C96F06">
        <w:t xml:space="preserve"> </w:t>
      </w:r>
      <w:r w:rsidRPr="00D113CA">
        <w:rPr>
          <w:lang w:val="ru-RU"/>
        </w:rPr>
        <w:t>хранит</w:t>
      </w:r>
      <w:r w:rsidRPr="00C96F06">
        <w:t xml:space="preserve"> </w:t>
      </w:r>
      <w:r>
        <w:t>occupation</w:t>
      </w:r>
      <w:r w:rsidRPr="00C96F06">
        <w:t xml:space="preserve">, </w:t>
      </w:r>
      <w:r>
        <w:t>skill</w:t>
      </w:r>
      <w:r w:rsidRPr="00C96F06">
        <w:t xml:space="preserve">, </w:t>
      </w:r>
      <w:proofErr w:type="spellStart"/>
      <w:r>
        <w:t>occupation</w:t>
      </w:r>
      <w:r w:rsidRPr="00C96F06">
        <w:t>_</w:t>
      </w:r>
      <w:r>
        <w:t>skill</w:t>
      </w:r>
      <w:proofErr w:type="spellEnd"/>
      <w:r w:rsidRPr="00C96F06">
        <w:t xml:space="preserve">, </w:t>
      </w:r>
      <w:proofErr w:type="spellStart"/>
      <w:r>
        <w:t>inflation</w:t>
      </w:r>
      <w:r w:rsidRPr="00C96F06">
        <w:t>_</w:t>
      </w:r>
      <w:r>
        <w:t>observation</w:t>
      </w:r>
      <w:proofErr w:type="spellEnd"/>
      <w:r w:rsidRPr="00C96F06">
        <w:t xml:space="preserve">, </w:t>
      </w:r>
      <w:proofErr w:type="spellStart"/>
      <w:r>
        <w:t>catalog</w:t>
      </w:r>
      <w:r w:rsidRPr="00C96F06">
        <w:t>_</w:t>
      </w:r>
      <w:r>
        <w:t>version</w:t>
      </w:r>
      <w:proofErr w:type="spellEnd"/>
      <w:r w:rsidRPr="00C96F06">
        <w:t xml:space="preserve">, </w:t>
      </w:r>
      <w:proofErr w:type="spellStart"/>
      <w:r>
        <w:t>provider</w:t>
      </w:r>
      <w:r w:rsidRPr="00C96F06">
        <w:t>_</w:t>
      </w:r>
      <w:r>
        <w:t>cache</w:t>
      </w:r>
      <w:proofErr w:type="spellEnd"/>
      <w:r w:rsidRPr="00C96F06">
        <w:t xml:space="preserve">. </w:t>
      </w:r>
      <w:r w:rsidRPr="00D113CA">
        <w:rPr>
          <w:lang w:val="ru-RU"/>
        </w:rPr>
        <w:t xml:space="preserve">Сохраняются источник, страна и год там, где применимо, время загрузки и версия. Обязательного серверного прохождения и учётных записей в </w:t>
      </w:r>
      <w:r>
        <w:t>MVP</w:t>
      </w:r>
      <w:r w:rsidRPr="00D113CA">
        <w:rPr>
          <w:lang w:val="ru-RU"/>
        </w:rPr>
        <w:t xml:space="preserve"> нет. </w:t>
      </w:r>
      <w:r>
        <w:t>Android</w:t>
      </w:r>
      <w:r w:rsidRPr="00D113CA">
        <w:rPr>
          <w:lang w:val="ru-RU"/>
        </w:rPr>
        <w:t xml:space="preserve"> не обращается к </w:t>
      </w:r>
      <w:r>
        <w:t>PostgreSQL</w:t>
      </w:r>
      <w:r w:rsidRPr="00D113CA">
        <w:rPr>
          <w:lang w:val="ru-RU"/>
        </w:rPr>
        <w:t xml:space="preserve"> напрямую.</w:t>
      </w:r>
    </w:p>
    <w:p w14:paraId="59B25207" w14:textId="77777777" w:rsidR="00A35492" w:rsidRPr="00D113CA" w:rsidRDefault="00000000">
      <w:pPr>
        <w:pStyle w:val="21"/>
        <w:rPr>
          <w:lang w:val="ru-RU"/>
        </w:rPr>
      </w:pPr>
      <w:r w:rsidRPr="00D113CA">
        <w:rPr>
          <w:lang w:val="ru-RU"/>
        </w:rPr>
        <w:t>7.2 Назначение адаптеров</w:t>
      </w:r>
    </w:p>
    <w:p w14:paraId="2901CA62" w14:textId="77777777" w:rsidR="00A35492" w:rsidRPr="00D113CA" w:rsidRDefault="00000000">
      <w:pPr>
        <w:rPr>
          <w:lang w:val="ru-RU"/>
        </w:rPr>
      </w:pPr>
      <w:r w:rsidRPr="00D113CA">
        <w:rPr>
          <w:lang w:val="ru-RU"/>
        </w:rPr>
        <w:t xml:space="preserve">Сервис </w:t>
      </w:r>
      <w:r>
        <w:t>O</w:t>
      </w:r>
      <w:r w:rsidRPr="00D113CA">
        <w:rPr>
          <w:lang w:val="ru-RU"/>
        </w:rPr>
        <w:t>*</w:t>
      </w:r>
      <w:r>
        <w:t>NET</w:t>
      </w:r>
      <w:r w:rsidRPr="00D113CA">
        <w:rPr>
          <w:lang w:val="ru-RU"/>
        </w:rPr>
        <w:t xml:space="preserve"> предоставляет сведения о профессиях и профессиональных навыках. Доступ к </w:t>
      </w:r>
      <w:r>
        <w:t>API</w:t>
      </w:r>
      <w:r w:rsidRPr="00D113CA">
        <w:rPr>
          <w:lang w:val="ru-RU"/>
        </w:rPr>
        <w:t xml:space="preserve"> одобрен, но его подключение ещё предстоит реализовать. Ключ хранится только на сервере и не включается в приложение или документацию. Зарплаты и длительность смен задаются игровым балансом. В начале доступны три складские должности с разными требованиями, оплатой и нагрузкой.</w:t>
      </w:r>
    </w:p>
    <w:p w14:paraId="44BDE466" w14:textId="77777777" w:rsidR="00A35492" w:rsidRPr="00D113CA" w:rsidRDefault="00000000">
      <w:pPr>
        <w:rPr>
          <w:lang w:val="ru-RU"/>
        </w:rPr>
      </w:pPr>
      <w:r>
        <w:t>World</w:t>
      </w:r>
      <w:r w:rsidRPr="00D113CA">
        <w:rPr>
          <w:lang w:val="ru-RU"/>
        </w:rPr>
        <w:t xml:space="preserve"> </w:t>
      </w:r>
      <w:r>
        <w:t>Bank</w:t>
      </w:r>
      <w:r w:rsidRPr="00D113CA">
        <w:rPr>
          <w:lang w:val="ru-RU"/>
        </w:rPr>
        <w:t xml:space="preserve"> предоставляет исторические показатели инфляции. Для экономического сценария учитываются страна, год и значение показателя. </w:t>
      </w:r>
      <w:r w:rsidRPr="00D113CA">
        <w:rPr>
          <w:lang w:val="ru-RU"/>
        </w:rPr>
        <w:lastRenderedPageBreak/>
        <w:t xml:space="preserve">Ежедневные игровые цены рассчитываются самим приложением. Обновление справочников не меняет параметры уже начатого прохождения. </w:t>
      </w:r>
      <w:r>
        <w:t>Cars</w:t>
      </w:r>
      <w:r w:rsidRPr="00D113CA">
        <w:rPr>
          <w:lang w:val="ru-RU"/>
        </w:rPr>
        <w:t xml:space="preserve"> </w:t>
      </w:r>
      <w:r>
        <w:t>Base</w:t>
      </w:r>
      <w:r w:rsidRPr="00D113CA">
        <w:rPr>
          <w:lang w:val="ru-RU"/>
        </w:rPr>
        <w:t xml:space="preserve"> предполагается использовать позднее для автомобильной системы.</w:t>
      </w:r>
    </w:p>
    <w:p w14:paraId="43EFEBE1" w14:textId="77777777" w:rsidR="00A35492" w:rsidRPr="00D113CA" w:rsidRDefault="00000000">
      <w:pPr>
        <w:pStyle w:val="1"/>
        <w:rPr>
          <w:lang w:val="ru-RU"/>
        </w:rPr>
      </w:pPr>
      <w:r w:rsidRPr="00D113CA">
        <w:rPr>
          <w:lang w:val="ru-RU"/>
        </w:rPr>
        <w:t xml:space="preserve">8 Применение </w:t>
      </w:r>
      <w:r>
        <w:t>SOLID</w:t>
      </w:r>
    </w:p>
    <w:p w14:paraId="6638F3DF" w14:textId="77777777" w:rsidR="00A35492" w:rsidRPr="00D113CA" w:rsidRDefault="00000000">
      <w:pPr>
        <w:rPr>
          <w:lang w:val="ru-RU"/>
        </w:rPr>
      </w:pPr>
      <w:r w:rsidRPr="00D113CA">
        <w:rPr>
          <w:lang w:val="ru-RU"/>
        </w:rPr>
        <w:t xml:space="preserve">Принципы привязаны к причинам изменения и контрактам </w:t>
      </w:r>
      <w:r>
        <w:t>LAST</w:t>
      </w:r>
      <w:r w:rsidRPr="00D113CA">
        <w:rPr>
          <w:lang w:val="ru-RU"/>
        </w:rPr>
        <w:t xml:space="preserve"> </w:t>
      </w:r>
      <w:r>
        <w:t>PAYCHECK</w:t>
      </w:r>
      <w:r w:rsidRPr="00D113CA">
        <w:rPr>
          <w:lang w:val="ru-RU"/>
        </w:rPr>
        <w:t>. Интерфейс вводится для заменяемой зависимости или отдельной обязанности, а не автоматически для каждого класса.</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01"/>
        <w:gridCol w:w="2835"/>
        <w:gridCol w:w="4819"/>
      </w:tblGrid>
      <w:tr w:rsidR="00A35492" w14:paraId="5DC147C3" w14:textId="77777777">
        <w:trPr>
          <w:cantSplit/>
          <w:tblHeader/>
        </w:trPr>
        <w:tc>
          <w:tcPr>
            <w:tcW w:w="1701" w:type="dxa"/>
            <w:tcMar>
              <w:top w:w="70" w:type="dxa"/>
              <w:left w:w="70" w:type="dxa"/>
              <w:bottom w:w="70" w:type="dxa"/>
              <w:right w:w="70" w:type="dxa"/>
            </w:tcMar>
          </w:tcPr>
          <w:p w14:paraId="31F0A9C0" w14:textId="77777777" w:rsidR="00A35492" w:rsidRDefault="00000000">
            <w:pPr>
              <w:keepNext/>
              <w:spacing w:line="240" w:lineRule="auto"/>
              <w:ind w:firstLine="0"/>
              <w:jc w:val="left"/>
            </w:pPr>
            <w:proofErr w:type="spellStart"/>
            <w:r>
              <w:rPr>
                <w:b/>
                <w:sz w:val="20"/>
              </w:rPr>
              <w:t>Принцип</w:t>
            </w:r>
            <w:proofErr w:type="spellEnd"/>
          </w:p>
        </w:tc>
        <w:tc>
          <w:tcPr>
            <w:tcW w:w="2835" w:type="dxa"/>
            <w:tcMar>
              <w:top w:w="70" w:type="dxa"/>
              <w:left w:w="70" w:type="dxa"/>
              <w:bottom w:w="70" w:type="dxa"/>
              <w:right w:w="70" w:type="dxa"/>
            </w:tcMar>
          </w:tcPr>
          <w:p w14:paraId="78ACE843" w14:textId="77777777" w:rsidR="00A35492" w:rsidRDefault="00000000">
            <w:pPr>
              <w:keepNext/>
              <w:spacing w:line="240" w:lineRule="auto"/>
              <w:ind w:firstLine="0"/>
              <w:jc w:val="left"/>
            </w:pPr>
            <w:proofErr w:type="spellStart"/>
            <w:r>
              <w:rPr>
                <w:b/>
                <w:sz w:val="20"/>
              </w:rPr>
              <w:t>Классы</w:t>
            </w:r>
            <w:proofErr w:type="spellEnd"/>
            <w:r>
              <w:rPr>
                <w:b/>
                <w:sz w:val="20"/>
              </w:rPr>
              <w:t xml:space="preserve"> и </w:t>
            </w:r>
            <w:proofErr w:type="spellStart"/>
            <w:r>
              <w:rPr>
                <w:b/>
                <w:sz w:val="20"/>
              </w:rPr>
              <w:t>интерфейсы</w:t>
            </w:r>
            <w:proofErr w:type="spellEnd"/>
          </w:p>
        </w:tc>
        <w:tc>
          <w:tcPr>
            <w:tcW w:w="4819" w:type="dxa"/>
            <w:tcMar>
              <w:top w:w="70" w:type="dxa"/>
              <w:left w:w="70" w:type="dxa"/>
              <w:bottom w:w="70" w:type="dxa"/>
              <w:right w:w="70" w:type="dxa"/>
            </w:tcMar>
          </w:tcPr>
          <w:p w14:paraId="1C57576A" w14:textId="77777777" w:rsidR="00A35492" w:rsidRDefault="00000000">
            <w:pPr>
              <w:keepNext/>
              <w:spacing w:line="240" w:lineRule="auto"/>
              <w:ind w:firstLine="0"/>
              <w:jc w:val="left"/>
            </w:pPr>
            <w:proofErr w:type="spellStart"/>
            <w:r>
              <w:rPr>
                <w:b/>
                <w:sz w:val="20"/>
              </w:rPr>
              <w:t>Применение</w:t>
            </w:r>
            <w:proofErr w:type="spellEnd"/>
          </w:p>
        </w:tc>
      </w:tr>
      <w:tr w:rsidR="00A35492" w14:paraId="0242709C" w14:textId="77777777">
        <w:trPr>
          <w:cantSplit/>
        </w:trPr>
        <w:tc>
          <w:tcPr>
            <w:tcW w:w="1701" w:type="dxa"/>
            <w:tcMar>
              <w:top w:w="70" w:type="dxa"/>
              <w:left w:w="70" w:type="dxa"/>
              <w:bottom w:w="70" w:type="dxa"/>
              <w:right w:w="70" w:type="dxa"/>
            </w:tcMar>
          </w:tcPr>
          <w:p w14:paraId="5AEADDE7" w14:textId="77777777" w:rsidR="00A35492" w:rsidRDefault="00000000">
            <w:pPr>
              <w:keepNext/>
              <w:spacing w:line="240" w:lineRule="auto"/>
              <w:ind w:firstLine="0"/>
              <w:jc w:val="left"/>
            </w:pPr>
            <w:r>
              <w:rPr>
                <w:sz w:val="20"/>
              </w:rPr>
              <w:t xml:space="preserve">S - </w:t>
            </w:r>
            <w:proofErr w:type="spellStart"/>
            <w:r>
              <w:rPr>
                <w:sz w:val="20"/>
              </w:rPr>
              <w:t>единственная</w:t>
            </w:r>
            <w:proofErr w:type="spellEnd"/>
            <w:r>
              <w:rPr>
                <w:sz w:val="20"/>
              </w:rPr>
              <w:t xml:space="preserve"> </w:t>
            </w:r>
            <w:proofErr w:type="spellStart"/>
            <w:r>
              <w:rPr>
                <w:sz w:val="20"/>
              </w:rPr>
              <w:t>ответственность</w:t>
            </w:r>
            <w:proofErr w:type="spellEnd"/>
          </w:p>
        </w:tc>
        <w:tc>
          <w:tcPr>
            <w:tcW w:w="2835" w:type="dxa"/>
            <w:tcMar>
              <w:top w:w="70" w:type="dxa"/>
              <w:left w:w="70" w:type="dxa"/>
              <w:bottom w:w="70" w:type="dxa"/>
              <w:right w:w="70" w:type="dxa"/>
            </w:tcMar>
          </w:tcPr>
          <w:p w14:paraId="7F4FCD7E" w14:textId="77777777" w:rsidR="00A35492" w:rsidRDefault="00000000">
            <w:pPr>
              <w:keepNext/>
              <w:spacing w:line="240" w:lineRule="auto"/>
              <w:ind w:firstLine="0"/>
              <w:jc w:val="left"/>
            </w:pPr>
            <w:proofErr w:type="spellStart"/>
            <w:r>
              <w:rPr>
                <w:sz w:val="20"/>
              </w:rPr>
              <w:t>WagePolicy</w:t>
            </w:r>
            <w:proofErr w:type="spellEnd"/>
            <w:r>
              <w:rPr>
                <w:sz w:val="20"/>
              </w:rPr>
              <w:t xml:space="preserve">; </w:t>
            </w:r>
            <w:proofErr w:type="spellStart"/>
            <w:r>
              <w:rPr>
                <w:sz w:val="20"/>
              </w:rPr>
              <w:t>WarehouseViewModel</w:t>
            </w:r>
            <w:proofErr w:type="spellEnd"/>
            <w:r>
              <w:rPr>
                <w:sz w:val="20"/>
              </w:rPr>
              <w:t xml:space="preserve">; </w:t>
            </w:r>
            <w:proofErr w:type="spellStart"/>
            <w:r>
              <w:rPr>
                <w:sz w:val="20"/>
              </w:rPr>
              <w:t>RoomGameSessionRepository</w:t>
            </w:r>
            <w:proofErr w:type="spellEnd"/>
          </w:p>
        </w:tc>
        <w:tc>
          <w:tcPr>
            <w:tcW w:w="4819" w:type="dxa"/>
            <w:tcMar>
              <w:top w:w="70" w:type="dxa"/>
              <w:left w:w="70" w:type="dxa"/>
              <w:bottom w:w="70" w:type="dxa"/>
              <w:right w:w="70" w:type="dxa"/>
            </w:tcMar>
          </w:tcPr>
          <w:p w14:paraId="338B4E2A" w14:textId="77777777" w:rsidR="00A35492" w:rsidRDefault="00000000">
            <w:pPr>
              <w:keepNext/>
              <w:spacing w:line="240" w:lineRule="auto"/>
              <w:ind w:firstLine="0"/>
              <w:jc w:val="left"/>
            </w:pPr>
            <w:r w:rsidRPr="00D113CA">
              <w:rPr>
                <w:sz w:val="20"/>
                <w:lang w:val="ru-RU"/>
              </w:rPr>
              <w:t xml:space="preserve">Политика меняется при изменении оплаты, </w:t>
            </w:r>
            <w:proofErr w:type="spellStart"/>
            <w:r>
              <w:rPr>
                <w:sz w:val="20"/>
              </w:rPr>
              <w:t>ViewModel</w:t>
            </w:r>
            <w:proofErr w:type="spellEnd"/>
            <w:r w:rsidRPr="00D113CA">
              <w:rPr>
                <w:sz w:val="20"/>
                <w:lang w:val="ru-RU"/>
              </w:rPr>
              <w:t xml:space="preserve"> при изменении экрана, репозиторий при изменении хранения. </w:t>
            </w:r>
            <w:proofErr w:type="spellStart"/>
            <w:r>
              <w:rPr>
                <w:sz w:val="20"/>
              </w:rPr>
              <w:t>Обязанности</w:t>
            </w:r>
            <w:proofErr w:type="spellEnd"/>
            <w:r>
              <w:rPr>
                <w:sz w:val="20"/>
              </w:rPr>
              <w:t xml:space="preserve"> </w:t>
            </w:r>
            <w:proofErr w:type="spellStart"/>
            <w:r>
              <w:rPr>
                <w:sz w:val="20"/>
              </w:rPr>
              <w:t>не</w:t>
            </w:r>
            <w:proofErr w:type="spellEnd"/>
            <w:r>
              <w:rPr>
                <w:sz w:val="20"/>
              </w:rPr>
              <w:t xml:space="preserve"> </w:t>
            </w:r>
            <w:proofErr w:type="spellStart"/>
            <w:r>
              <w:rPr>
                <w:sz w:val="20"/>
              </w:rPr>
              <w:t>объединяются</w:t>
            </w:r>
            <w:proofErr w:type="spellEnd"/>
            <w:r>
              <w:rPr>
                <w:sz w:val="20"/>
              </w:rPr>
              <w:t>.</w:t>
            </w:r>
          </w:p>
        </w:tc>
      </w:tr>
      <w:tr w:rsidR="00A35492" w:rsidRPr="00F822FC" w14:paraId="633E8DBE" w14:textId="77777777">
        <w:trPr>
          <w:cantSplit/>
        </w:trPr>
        <w:tc>
          <w:tcPr>
            <w:tcW w:w="1701" w:type="dxa"/>
            <w:tcMar>
              <w:top w:w="70" w:type="dxa"/>
              <w:left w:w="70" w:type="dxa"/>
              <w:bottom w:w="70" w:type="dxa"/>
              <w:right w:w="70" w:type="dxa"/>
            </w:tcMar>
          </w:tcPr>
          <w:p w14:paraId="49E6D1DC" w14:textId="77777777" w:rsidR="00A35492" w:rsidRDefault="00000000">
            <w:pPr>
              <w:spacing w:line="240" w:lineRule="auto"/>
              <w:ind w:firstLine="0"/>
              <w:jc w:val="left"/>
            </w:pPr>
            <w:r>
              <w:rPr>
                <w:sz w:val="20"/>
              </w:rPr>
              <w:t xml:space="preserve">O - </w:t>
            </w:r>
            <w:proofErr w:type="spellStart"/>
            <w:r>
              <w:rPr>
                <w:sz w:val="20"/>
              </w:rPr>
              <w:t>открытость</w:t>
            </w:r>
            <w:proofErr w:type="spellEnd"/>
            <w:r>
              <w:rPr>
                <w:sz w:val="20"/>
              </w:rPr>
              <w:t xml:space="preserve"> </w:t>
            </w:r>
            <w:proofErr w:type="spellStart"/>
            <w:r>
              <w:rPr>
                <w:sz w:val="20"/>
              </w:rPr>
              <w:t>расширению</w:t>
            </w:r>
            <w:proofErr w:type="spellEnd"/>
          </w:p>
        </w:tc>
        <w:tc>
          <w:tcPr>
            <w:tcW w:w="2835" w:type="dxa"/>
            <w:tcMar>
              <w:top w:w="70" w:type="dxa"/>
              <w:left w:w="70" w:type="dxa"/>
              <w:bottom w:w="70" w:type="dxa"/>
              <w:right w:w="70" w:type="dxa"/>
            </w:tcMar>
          </w:tcPr>
          <w:p w14:paraId="370DBFD0" w14:textId="77777777" w:rsidR="00A35492" w:rsidRDefault="00000000">
            <w:pPr>
              <w:spacing w:line="240" w:lineRule="auto"/>
              <w:ind w:firstLine="0"/>
              <w:jc w:val="left"/>
            </w:pPr>
            <w:proofErr w:type="spellStart"/>
            <w:r>
              <w:rPr>
                <w:sz w:val="20"/>
              </w:rPr>
              <w:t>EventPolicy</w:t>
            </w:r>
            <w:proofErr w:type="spellEnd"/>
            <w:r>
              <w:rPr>
                <w:sz w:val="20"/>
              </w:rPr>
              <w:t xml:space="preserve">; </w:t>
            </w:r>
            <w:proofErr w:type="spellStart"/>
            <w:r>
              <w:rPr>
                <w:sz w:val="20"/>
              </w:rPr>
              <w:t>NoEventsPolicy</w:t>
            </w:r>
            <w:proofErr w:type="spellEnd"/>
            <w:r>
              <w:rPr>
                <w:sz w:val="20"/>
              </w:rPr>
              <w:t xml:space="preserve">; </w:t>
            </w:r>
            <w:proofErr w:type="spellStart"/>
            <w:r>
              <w:rPr>
                <w:sz w:val="20"/>
              </w:rPr>
              <w:t>LimitedEventsPolicy</w:t>
            </w:r>
            <w:proofErr w:type="spellEnd"/>
            <w:r>
              <w:rPr>
                <w:sz w:val="20"/>
              </w:rPr>
              <w:t xml:space="preserve">; </w:t>
            </w:r>
            <w:proofErr w:type="spellStart"/>
            <w:r>
              <w:rPr>
                <w:sz w:val="20"/>
              </w:rPr>
              <w:t>GameEngine</w:t>
            </w:r>
            <w:proofErr w:type="spellEnd"/>
          </w:p>
        </w:tc>
        <w:tc>
          <w:tcPr>
            <w:tcW w:w="4819" w:type="dxa"/>
            <w:tcMar>
              <w:top w:w="70" w:type="dxa"/>
              <w:left w:w="70" w:type="dxa"/>
              <w:bottom w:w="70" w:type="dxa"/>
              <w:right w:w="70" w:type="dxa"/>
            </w:tcMar>
          </w:tcPr>
          <w:p w14:paraId="258465B5" w14:textId="77777777" w:rsidR="00A35492" w:rsidRPr="00D113CA" w:rsidRDefault="00000000">
            <w:pPr>
              <w:spacing w:line="240" w:lineRule="auto"/>
              <w:ind w:firstLine="0"/>
              <w:jc w:val="left"/>
              <w:rPr>
                <w:lang w:val="ru-RU"/>
              </w:rPr>
            </w:pPr>
            <w:r w:rsidRPr="00D113CA">
              <w:rPr>
                <w:sz w:val="20"/>
                <w:lang w:val="ru-RU"/>
              </w:rPr>
              <w:t>Включение событий заменяет политику при сборке зависимостей без изменения расчётов зарплаты, покупок и времени.</w:t>
            </w:r>
          </w:p>
        </w:tc>
      </w:tr>
      <w:tr w:rsidR="00A35492" w:rsidRPr="00F822FC" w14:paraId="443CD7CE" w14:textId="77777777">
        <w:trPr>
          <w:cantSplit/>
        </w:trPr>
        <w:tc>
          <w:tcPr>
            <w:tcW w:w="1701" w:type="dxa"/>
            <w:tcMar>
              <w:top w:w="70" w:type="dxa"/>
              <w:left w:w="70" w:type="dxa"/>
              <w:bottom w:w="70" w:type="dxa"/>
              <w:right w:w="70" w:type="dxa"/>
            </w:tcMar>
          </w:tcPr>
          <w:p w14:paraId="71D0ACAE" w14:textId="77777777" w:rsidR="00A35492" w:rsidRDefault="00000000">
            <w:pPr>
              <w:spacing w:line="240" w:lineRule="auto"/>
              <w:ind w:firstLine="0"/>
              <w:jc w:val="left"/>
            </w:pPr>
            <w:r>
              <w:rPr>
                <w:sz w:val="20"/>
              </w:rPr>
              <w:t xml:space="preserve">L - </w:t>
            </w:r>
            <w:proofErr w:type="spellStart"/>
            <w:r>
              <w:rPr>
                <w:sz w:val="20"/>
              </w:rPr>
              <w:t>подстановка</w:t>
            </w:r>
            <w:proofErr w:type="spellEnd"/>
          </w:p>
        </w:tc>
        <w:tc>
          <w:tcPr>
            <w:tcW w:w="2835" w:type="dxa"/>
            <w:tcMar>
              <w:top w:w="70" w:type="dxa"/>
              <w:left w:w="70" w:type="dxa"/>
              <w:bottom w:w="70" w:type="dxa"/>
              <w:right w:w="70" w:type="dxa"/>
            </w:tcMar>
          </w:tcPr>
          <w:p w14:paraId="6D7D764F" w14:textId="77777777" w:rsidR="00A35492" w:rsidRDefault="00000000">
            <w:pPr>
              <w:spacing w:line="240" w:lineRule="auto"/>
              <w:ind w:firstLine="0"/>
              <w:jc w:val="left"/>
            </w:pPr>
            <w:proofErr w:type="spellStart"/>
            <w:r>
              <w:rPr>
                <w:sz w:val="20"/>
              </w:rPr>
              <w:t>MotionInput</w:t>
            </w:r>
            <w:proofErr w:type="spellEnd"/>
            <w:r>
              <w:rPr>
                <w:sz w:val="20"/>
              </w:rPr>
              <w:t xml:space="preserve">; </w:t>
            </w:r>
            <w:proofErr w:type="spellStart"/>
            <w:r>
              <w:rPr>
                <w:sz w:val="20"/>
              </w:rPr>
              <w:t>AccelerometerMotionInput</w:t>
            </w:r>
            <w:proofErr w:type="spellEnd"/>
            <w:r>
              <w:rPr>
                <w:sz w:val="20"/>
              </w:rPr>
              <w:t xml:space="preserve">; </w:t>
            </w:r>
            <w:proofErr w:type="spellStart"/>
            <w:r>
              <w:rPr>
                <w:sz w:val="20"/>
              </w:rPr>
              <w:t>TouchMotionInput</w:t>
            </w:r>
            <w:proofErr w:type="spellEnd"/>
          </w:p>
        </w:tc>
        <w:tc>
          <w:tcPr>
            <w:tcW w:w="4819" w:type="dxa"/>
            <w:tcMar>
              <w:top w:w="70" w:type="dxa"/>
              <w:left w:w="70" w:type="dxa"/>
              <w:bottom w:w="70" w:type="dxa"/>
              <w:right w:w="70" w:type="dxa"/>
            </w:tcMar>
          </w:tcPr>
          <w:p w14:paraId="0130B282" w14:textId="77777777" w:rsidR="00A35492" w:rsidRPr="00D113CA" w:rsidRDefault="00000000">
            <w:pPr>
              <w:spacing w:line="240" w:lineRule="auto"/>
              <w:ind w:firstLine="0"/>
              <w:jc w:val="left"/>
              <w:rPr>
                <w:lang w:val="ru-RU"/>
              </w:rPr>
            </w:pPr>
            <w:r w:rsidRPr="00D113CA">
              <w:rPr>
                <w:sz w:val="20"/>
                <w:lang w:val="ru-RU"/>
              </w:rPr>
              <w:t xml:space="preserve">Одинаковый диапазон направления и остановка после </w:t>
            </w:r>
            <w:r>
              <w:rPr>
                <w:sz w:val="20"/>
              </w:rPr>
              <w:t>stop</w:t>
            </w:r>
            <w:r w:rsidRPr="00D113CA">
              <w:rPr>
                <w:sz w:val="20"/>
                <w:lang w:val="ru-RU"/>
              </w:rPr>
              <w:t>(). Замена наклона касаниями не меняет правил сортировки.</w:t>
            </w:r>
          </w:p>
        </w:tc>
      </w:tr>
      <w:tr w:rsidR="00A35492" w14:paraId="3A42963D" w14:textId="77777777">
        <w:trPr>
          <w:cantSplit/>
        </w:trPr>
        <w:tc>
          <w:tcPr>
            <w:tcW w:w="1701" w:type="dxa"/>
            <w:tcMar>
              <w:top w:w="70" w:type="dxa"/>
              <w:left w:w="70" w:type="dxa"/>
              <w:bottom w:w="70" w:type="dxa"/>
              <w:right w:w="70" w:type="dxa"/>
            </w:tcMar>
          </w:tcPr>
          <w:p w14:paraId="6D2FC49D" w14:textId="77777777" w:rsidR="00A35492" w:rsidRDefault="00000000">
            <w:pPr>
              <w:keepNext/>
              <w:spacing w:line="240" w:lineRule="auto"/>
              <w:ind w:firstLine="0"/>
              <w:jc w:val="left"/>
            </w:pPr>
            <w:r>
              <w:rPr>
                <w:sz w:val="20"/>
              </w:rPr>
              <w:t xml:space="preserve">I - </w:t>
            </w:r>
            <w:proofErr w:type="spellStart"/>
            <w:r>
              <w:rPr>
                <w:sz w:val="20"/>
              </w:rPr>
              <w:t>разделение</w:t>
            </w:r>
            <w:proofErr w:type="spellEnd"/>
            <w:r>
              <w:rPr>
                <w:sz w:val="20"/>
              </w:rPr>
              <w:t xml:space="preserve"> </w:t>
            </w:r>
            <w:proofErr w:type="spellStart"/>
            <w:r>
              <w:rPr>
                <w:sz w:val="20"/>
              </w:rPr>
              <w:t>интерфейсов</w:t>
            </w:r>
            <w:proofErr w:type="spellEnd"/>
          </w:p>
        </w:tc>
        <w:tc>
          <w:tcPr>
            <w:tcW w:w="2835" w:type="dxa"/>
            <w:tcMar>
              <w:top w:w="70" w:type="dxa"/>
              <w:left w:w="70" w:type="dxa"/>
              <w:bottom w:w="70" w:type="dxa"/>
              <w:right w:w="70" w:type="dxa"/>
            </w:tcMar>
          </w:tcPr>
          <w:p w14:paraId="5C96AAFA" w14:textId="77777777" w:rsidR="00A35492" w:rsidRDefault="00000000">
            <w:pPr>
              <w:keepNext/>
              <w:spacing w:line="240" w:lineRule="auto"/>
              <w:ind w:firstLine="0"/>
              <w:jc w:val="left"/>
            </w:pPr>
            <w:proofErr w:type="spellStart"/>
            <w:r>
              <w:rPr>
                <w:sz w:val="20"/>
              </w:rPr>
              <w:t>GameSessionRepository</w:t>
            </w:r>
            <w:proofErr w:type="spellEnd"/>
            <w:r>
              <w:rPr>
                <w:sz w:val="20"/>
              </w:rPr>
              <w:t xml:space="preserve">; </w:t>
            </w:r>
            <w:proofErr w:type="spellStart"/>
            <w:r>
              <w:rPr>
                <w:sz w:val="20"/>
              </w:rPr>
              <w:t>CatalogRepository</w:t>
            </w:r>
            <w:proofErr w:type="spellEnd"/>
            <w:r>
              <w:rPr>
                <w:sz w:val="20"/>
              </w:rPr>
              <w:t xml:space="preserve">; </w:t>
            </w:r>
            <w:proofErr w:type="spellStart"/>
            <w:r>
              <w:rPr>
                <w:sz w:val="20"/>
              </w:rPr>
              <w:t>SettingsRepository</w:t>
            </w:r>
            <w:proofErr w:type="spellEnd"/>
            <w:r>
              <w:rPr>
                <w:sz w:val="20"/>
              </w:rPr>
              <w:t>; Haptics</w:t>
            </w:r>
          </w:p>
        </w:tc>
        <w:tc>
          <w:tcPr>
            <w:tcW w:w="4819" w:type="dxa"/>
            <w:tcMar>
              <w:top w:w="70" w:type="dxa"/>
              <w:left w:w="70" w:type="dxa"/>
              <w:bottom w:w="70" w:type="dxa"/>
              <w:right w:w="70" w:type="dxa"/>
            </w:tcMar>
          </w:tcPr>
          <w:p w14:paraId="1B2A210C" w14:textId="77777777" w:rsidR="00A35492" w:rsidRDefault="00000000">
            <w:pPr>
              <w:keepNext/>
              <w:spacing w:line="240" w:lineRule="auto"/>
              <w:ind w:firstLine="0"/>
              <w:jc w:val="left"/>
            </w:pPr>
            <w:r w:rsidRPr="00D113CA">
              <w:rPr>
                <w:sz w:val="20"/>
                <w:lang w:val="ru-RU"/>
              </w:rPr>
              <w:t xml:space="preserve">Покупка не требует </w:t>
            </w:r>
            <w:r>
              <w:rPr>
                <w:sz w:val="20"/>
              </w:rPr>
              <w:t>API</w:t>
            </w:r>
            <w:r w:rsidRPr="00D113CA">
              <w:rPr>
                <w:sz w:val="20"/>
                <w:lang w:val="ru-RU"/>
              </w:rPr>
              <w:t xml:space="preserve"> настроек, статистика не требует сети, вибрация не требует датчика. </w:t>
            </w:r>
            <w:proofErr w:type="spellStart"/>
            <w:r>
              <w:rPr>
                <w:sz w:val="20"/>
              </w:rPr>
              <w:t>Агрегат</w:t>
            </w:r>
            <w:proofErr w:type="spellEnd"/>
            <w:r>
              <w:rPr>
                <w:sz w:val="20"/>
              </w:rPr>
              <w:t xml:space="preserve"> </w:t>
            </w:r>
            <w:proofErr w:type="spellStart"/>
            <w:r>
              <w:rPr>
                <w:sz w:val="20"/>
              </w:rPr>
              <w:t>сохраняется</w:t>
            </w:r>
            <w:proofErr w:type="spellEnd"/>
            <w:r>
              <w:rPr>
                <w:sz w:val="20"/>
              </w:rPr>
              <w:t xml:space="preserve"> </w:t>
            </w:r>
            <w:proofErr w:type="spellStart"/>
            <w:r>
              <w:rPr>
                <w:sz w:val="20"/>
              </w:rPr>
              <w:t>целиком</w:t>
            </w:r>
            <w:proofErr w:type="spellEnd"/>
            <w:r>
              <w:rPr>
                <w:sz w:val="20"/>
              </w:rPr>
              <w:t xml:space="preserve"> </w:t>
            </w:r>
            <w:proofErr w:type="spellStart"/>
            <w:r>
              <w:rPr>
                <w:sz w:val="20"/>
              </w:rPr>
              <w:t>ради</w:t>
            </w:r>
            <w:proofErr w:type="spellEnd"/>
            <w:r>
              <w:rPr>
                <w:sz w:val="20"/>
              </w:rPr>
              <w:t xml:space="preserve"> </w:t>
            </w:r>
            <w:proofErr w:type="spellStart"/>
            <w:r>
              <w:rPr>
                <w:sz w:val="20"/>
              </w:rPr>
              <w:t>атомарности</w:t>
            </w:r>
            <w:proofErr w:type="spellEnd"/>
            <w:r>
              <w:rPr>
                <w:sz w:val="20"/>
              </w:rPr>
              <w:t>.</w:t>
            </w:r>
          </w:p>
        </w:tc>
      </w:tr>
      <w:tr w:rsidR="00A35492" w14:paraId="4D938580" w14:textId="77777777">
        <w:trPr>
          <w:cantSplit/>
        </w:trPr>
        <w:tc>
          <w:tcPr>
            <w:tcW w:w="1701" w:type="dxa"/>
            <w:tcMar>
              <w:top w:w="70" w:type="dxa"/>
              <w:left w:w="70" w:type="dxa"/>
              <w:bottom w:w="70" w:type="dxa"/>
              <w:right w:w="70" w:type="dxa"/>
            </w:tcMar>
          </w:tcPr>
          <w:p w14:paraId="278A6393" w14:textId="77777777" w:rsidR="00A35492" w:rsidRDefault="00000000">
            <w:pPr>
              <w:spacing w:line="240" w:lineRule="auto"/>
              <w:ind w:firstLine="0"/>
              <w:jc w:val="left"/>
            </w:pPr>
            <w:r>
              <w:rPr>
                <w:sz w:val="20"/>
              </w:rPr>
              <w:t xml:space="preserve">D - </w:t>
            </w:r>
            <w:proofErr w:type="spellStart"/>
            <w:r>
              <w:rPr>
                <w:sz w:val="20"/>
              </w:rPr>
              <w:t>инверсия</w:t>
            </w:r>
            <w:proofErr w:type="spellEnd"/>
            <w:r>
              <w:rPr>
                <w:sz w:val="20"/>
              </w:rPr>
              <w:t xml:space="preserve"> </w:t>
            </w:r>
            <w:proofErr w:type="spellStart"/>
            <w:r>
              <w:rPr>
                <w:sz w:val="20"/>
              </w:rPr>
              <w:t>зависимостей</w:t>
            </w:r>
            <w:proofErr w:type="spellEnd"/>
          </w:p>
        </w:tc>
        <w:tc>
          <w:tcPr>
            <w:tcW w:w="2835" w:type="dxa"/>
            <w:tcMar>
              <w:top w:w="70" w:type="dxa"/>
              <w:left w:w="70" w:type="dxa"/>
              <w:bottom w:w="70" w:type="dxa"/>
              <w:right w:w="70" w:type="dxa"/>
            </w:tcMar>
          </w:tcPr>
          <w:p w14:paraId="031AC7D6" w14:textId="77777777" w:rsidR="00A35492" w:rsidRDefault="00000000">
            <w:pPr>
              <w:spacing w:line="240" w:lineRule="auto"/>
              <w:ind w:firstLine="0"/>
              <w:jc w:val="left"/>
            </w:pPr>
            <w:proofErr w:type="spellStart"/>
            <w:r>
              <w:rPr>
                <w:sz w:val="20"/>
              </w:rPr>
              <w:t>BuyProductUseCase</w:t>
            </w:r>
            <w:proofErr w:type="spellEnd"/>
            <w:r>
              <w:rPr>
                <w:sz w:val="20"/>
              </w:rPr>
              <w:t xml:space="preserve">; </w:t>
            </w:r>
            <w:proofErr w:type="spellStart"/>
            <w:r>
              <w:rPr>
                <w:sz w:val="20"/>
              </w:rPr>
              <w:t>GameSessionCoordinator</w:t>
            </w:r>
            <w:proofErr w:type="spellEnd"/>
            <w:r>
              <w:rPr>
                <w:sz w:val="20"/>
              </w:rPr>
              <w:t xml:space="preserve">; </w:t>
            </w:r>
            <w:proofErr w:type="spellStart"/>
            <w:r>
              <w:rPr>
                <w:sz w:val="20"/>
              </w:rPr>
              <w:t>GameSessionRepository</w:t>
            </w:r>
            <w:proofErr w:type="spellEnd"/>
            <w:r>
              <w:rPr>
                <w:sz w:val="20"/>
              </w:rPr>
              <w:t xml:space="preserve">; </w:t>
            </w:r>
            <w:proofErr w:type="spellStart"/>
            <w:r>
              <w:rPr>
                <w:sz w:val="20"/>
              </w:rPr>
              <w:t>RoomGameSessionRepository</w:t>
            </w:r>
            <w:proofErr w:type="spellEnd"/>
          </w:p>
        </w:tc>
        <w:tc>
          <w:tcPr>
            <w:tcW w:w="4819" w:type="dxa"/>
            <w:tcMar>
              <w:top w:w="70" w:type="dxa"/>
              <w:left w:w="70" w:type="dxa"/>
              <w:bottom w:w="70" w:type="dxa"/>
              <w:right w:w="70" w:type="dxa"/>
            </w:tcMar>
          </w:tcPr>
          <w:p w14:paraId="35711085" w14:textId="77777777" w:rsidR="00A35492" w:rsidRDefault="00000000">
            <w:pPr>
              <w:spacing w:line="240" w:lineRule="auto"/>
              <w:ind w:firstLine="0"/>
              <w:jc w:val="left"/>
            </w:pPr>
            <w:r w:rsidRPr="00D113CA">
              <w:rPr>
                <w:sz w:val="20"/>
                <w:lang w:val="ru-RU"/>
              </w:rPr>
              <w:t xml:space="preserve">Координатор получает интерфейс </w:t>
            </w:r>
            <w:r>
              <w:rPr>
                <w:sz w:val="20"/>
              </w:rPr>
              <w:t>Domain</w:t>
            </w:r>
            <w:r w:rsidRPr="00D113CA">
              <w:rPr>
                <w:sz w:val="20"/>
                <w:lang w:val="ru-RU"/>
              </w:rPr>
              <w:t xml:space="preserve"> </w:t>
            </w:r>
            <w:proofErr w:type="gramStart"/>
            <w:r w:rsidRPr="00D113CA">
              <w:rPr>
                <w:sz w:val="20"/>
                <w:lang w:val="ru-RU"/>
              </w:rPr>
              <w:t>через конструктор</w:t>
            </w:r>
            <w:proofErr w:type="gramEnd"/>
            <w:r w:rsidRPr="00D113CA">
              <w:rPr>
                <w:sz w:val="20"/>
                <w:lang w:val="ru-RU"/>
              </w:rPr>
              <w:t xml:space="preserve">. </w:t>
            </w:r>
            <w:r>
              <w:rPr>
                <w:sz w:val="20"/>
              </w:rPr>
              <w:t>Data</w:t>
            </w:r>
            <w:r w:rsidRPr="00D113CA">
              <w:rPr>
                <w:sz w:val="20"/>
                <w:lang w:val="ru-RU"/>
              </w:rPr>
              <w:t xml:space="preserve"> реализует интерфейс, </w:t>
            </w:r>
            <w:r>
              <w:rPr>
                <w:sz w:val="20"/>
              </w:rPr>
              <w:t>Hilt</w:t>
            </w:r>
            <w:r w:rsidRPr="00D113CA">
              <w:rPr>
                <w:sz w:val="20"/>
                <w:lang w:val="ru-RU"/>
              </w:rPr>
              <w:t xml:space="preserve"> связывает снаружи. </w:t>
            </w:r>
            <w:r>
              <w:rPr>
                <w:sz w:val="20"/>
              </w:rPr>
              <w:t xml:space="preserve">В </w:t>
            </w:r>
            <w:proofErr w:type="spellStart"/>
            <w:r>
              <w:rPr>
                <w:sz w:val="20"/>
              </w:rPr>
              <w:t>тесте</w:t>
            </w:r>
            <w:proofErr w:type="spellEnd"/>
            <w:r>
              <w:rPr>
                <w:sz w:val="20"/>
              </w:rPr>
              <w:t xml:space="preserve"> </w:t>
            </w:r>
            <w:proofErr w:type="spellStart"/>
            <w:r>
              <w:rPr>
                <w:sz w:val="20"/>
              </w:rPr>
              <w:t>допустима</w:t>
            </w:r>
            <w:proofErr w:type="spellEnd"/>
            <w:r>
              <w:rPr>
                <w:sz w:val="20"/>
              </w:rPr>
              <w:t xml:space="preserve"> </w:t>
            </w:r>
            <w:proofErr w:type="spellStart"/>
            <w:r>
              <w:rPr>
                <w:sz w:val="20"/>
              </w:rPr>
              <w:t>реализация</w:t>
            </w:r>
            <w:proofErr w:type="spellEnd"/>
            <w:r>
              <w:rPr>
                <w:sz w:val="20"/>
              </w:rPr>
              <w:t xml:space="preserve"> в </w:t>
            </w:r>
            <w:proofErr w:type="spellStart"/>
            <w:r>
              <w:rPr>
                <w:sz w:val="20"/>
              </w:rPr>
              <w:t>памяти</w:t>
            </w:r>
            <w:proofErr w:type="spellEnd"/>
            <w:r>
              <w:rPr>
                <w:sz w:val="20"/>
              </w:rPr>
              <w:t>.</w:t>
            </w:r>
          </w:p>
        </w:tc>
      </w:tr>
    </w:tbl>
    <w:p w14:paraId="2F755F69" w14:textId="77777777" w:rsidR="00A35492" w:rsidRDefault="00000000">
      <w:pPr>
        <w:pStyle w:val="1"/>
      </w:pPr>
      <w:r>
        <w:t xml:space="preserve">9 </w:t>
      </w:r>
      <w:proofErr w:type="spellStart"/>
      <w:r>
        <w:t>Пакеты</w:t>
      </w:r>
      <w:proofErr w:type="spellEnd"/>
      <w:r>
        <w:t xml:space="preserve"> и </w:t>
      </w:r>
      <w:proofErr w:type="spellStart"/>
      <w:r>
        <w:t>многомодульность</w:t>
      </w:r>
      <w:proofErr w:type="spellEnd"/>
    </w:p>
    <w:p w14:paraId="44DA05CD" w14:textId="77777777" w:rsidR="00A35492" w:rsidRDefault="00000000">
      <w:pPr>
        <w:pStyle w:val="21"/>
      </w:pPr>
      <w:r>
        <w:t xml:space="preserve">9.1 </w:t>
      </w:r>
      <w:proofErr w:type="spellStart"/>
      <w:r>
        <w:t>Начальная</w:t>
      </w:r>
      <w:proofErr w:type="spellEnd"/>
      <w:r>
        <w:t xml:space="preserve"> </w:t>
      </w:r>
      <w:proofErr w:type="spellStart"/>
      <w:r>
        <w:t>структура</w:t>
      </w:r>
      <w:proofErr w:type="spellEnd"/>
    </w:p>
    <w:p w14:paraId="7B1D6E53" w14:textId="77777777" w:rsidR="00A35492" w:rsidRPr="00D113CA" w:rsidRDefault="00000000">
      <w:pPr>
        <w:rPr>
          <w:lang w:val="ru-RU"/>
        </w:rPr>
      </w:pPr>
      <w:r w:rsidRPr="00D113CA">
        <w:rPr>
          <w:lang w:val="ru-RU"/>
        </w:rPr>
        <w:t xml:space="preserve">На первом этапе предлагается один </w:t>
      </w:r>
      <w:r>
        <w:t>Android</w:t>
      </w:r>
      <w:r w:rsidRPr="00D113CA">
        <w:rPr>
          <w:lang w:val="ru-RU"/>
        </w:rPr>
        <w:t xml:space="preserve"> </w:t>
      </w:r>
      <w:r>
        <w:t>Gradle</w:t>
      </w:r>
      <w:r w:rsidRPr="00D113CA">
        <w:rPr>
          <w:lang w:val="ru-RU"/>
        </w:rPr>
        <w:t>-модуль :</w:t>
      </w:r>
      <w:r>
        <w:t>app</w:t>
      </w:r>
      <w:r w:rsidRPr="00D113CA">
        <w:rPr>
          <w:lang w:val="ru-RU"/>
        </w:rPr>
        <w:t xml:space="preserve"> с пакетами. Небольшой состав проекта и отсутствие сборки не оправдывают модуль на экран. </w:t>
      </w:r>
      <w:proofErr w:type="spellStart"/>
      <w:r>
        <w:t>Ktor</w:t>
      </w:r>
      <w:proofErr w:type="spellEnd"/>
      <w:r w:rsidRPr="00D113CA">
        <w:rPr>
          <w:lang w:val="ru-RU"/>
        </w:rPr>
        <w:t xml:space="preserve"> остаётся отдельным серверным </w:t>
      </w:r>
      <w:r>
        <w:t>JVM</w:t>
      </w:r>
      <w:r w:rsidRPr="00D113CA">
        <w:rPr>
          <w:lang w:val="ru-RU"/>
        </w:rPr>
        <w:t xml:space="preserve">-проектом с собственным запуском. </w:t>
      </w:r>
      <w:r>
        <w:t>android</w:t>
      </w:r>
      <w:r w:rsidRPr="00D113CA">
        <w:rPr>
          <w:lang w:val="ru-RU"/>
        </w:rPr>
        <w:t xml:space="preserve"> и </w:t>
      </w:r>
      <w:r>
        <w:t>server</w:t>
      </w:r>
      <w:r w:rsidRPr="00D113CA">
        <w:rPr>
          <w:lang w:val="ru-RU"/>
        </w:rPr>
        <w:t xml:space="preserve"> обозначают организационные границы, а не существующие сборки.</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5839"/>
      </w:tblGrid>
      <w:tr w:rsidR="00A35492" w14:paraId="331B99D7" w14:textId="77777777">
        <w:trPr>
          <w:cantSplit/>
          <w:tblHeader/>
        </w:trPr>
        <w:tc>
          <w:tcPr>
            <w:tcW w:w="3515" w:type="dxa"/>
            <w:tcMar>
              <w:top w:w="70" w:type="dxa"/>
              <w:left w:w="70" w:type="dxa"/>
              <w:bottom w:w="70" w:type="dxa"/>
              <w:right w:w="70" w:type="dxa"/>
            </w:tcMar>
          </w:tcPr>
          <w:p w14:paraId="331E52B9" w14:textId="77777777" w:rsidR="00A35492" w:rsidRDefault="00000000">
            <w:pPr>
              <w:keepNext/>
              <w:spacing w:line="240" w:lineRule="auto"/>
              <w:ind w:firstLine="0"/>
              <w:jc w:val="left"/>
            </w:pPr>
            <w:proofErr w:type="spellStart"/>
            <w:r>
              <w:rPr>
                <w:b/>
                <w:sz w:val="20"/>
              </w:rPr>
              <w:t>Предлагаемый</w:t>
            </w:r>
            <w:proofErr w:type="spellEnd"/>
            <w:r>
              <w:rPr>
                <w:b/>
                <w:sz w:val="20"/>
              </w:rPr>
              <w:t xml:space="preserve"> </w:t>
            </w:r>
            <w:proofErr w:type="spellStart"/>
            <w:r>
              <w:rPr>
                <w:b/>
                <w:sz w:val="20"/>
              </w:rPr>
              <w:t>путь</w:t>
            </w:r>
            <w:proofErr w:type="spellEnd"/>
          </w:p>
        </w:tc>
        <w:tc>
          <w:tcPr>
            <w:tcW w:w="5839" w:type="dxa"/>
            <w:tcMar>
              <w:top w:w="70" w:type="dxa"/>
              <w:left w:w="70" w:type="dxa"/>
              <w:bottom w:w="70" w:type="dxa"/>
              <w:right w:w="70" w:type="dxa"/>
            </w:tcMar>
          </w:tcPr>
          <w:p w14:paraId="2D5864B1" w14:textId="77777777" w:rsidR="00A35492" w:rsidRDefault="00000000">
            <w:pPr>
              <w:keepNext/>
              <w:spacing w:line="240" w:lineRule="auto"/>
              <w:ind w:firstLine="0"/>
              <w:jc w:val="left"/>
            </w:pPr>
            <w:proofErr w:type="spellStart"/>
            <w:r>
              <w:rPr>
                <w:b/>
                <w:sz w:val="20"/>
              </w:rPr>
              <w:t>Содержимое</w:t>
            </w:r>
            <w:proofErr w:type="spellEnd"/>
          </w:p>
        </w:tc>
      </w:tr>
      <w:tr w:rsidR="00A35492" w:rsidRPr="00F822FC" w14:paraId="1E7DE922" w14:textId="77777777">
        <w:trPr>
          <w:cantSplit/>
        </w:trPr>
        <w:tc>
          <w:tcPr>
            <w:tcW w:w="3515" w:type="dxa"/>
            <w:tcMar>
              <w:top w:w="70" w:type="dxa"/>
              <w:left w:w="70" w:type="dxa"/>
              <w:bottom w:w="70" w:type="dxa"/>
              <w:right w:w="70" w:type="dxa"/>
            </w:tcMar>
          </w:tcPr>
          <w:p w14:paraId="44E9A825" w14:textId="77777777" w:rsidR="00A35492" w:rsidRDefault="00000000">
            <w:pPr>
              <w:keepNext/>
              <w:spacing w:line="240" w:lineRule="auto"/>
              <w:ind w:firstLine="0"/>
              <w:jc w:val="left"/>
            </w:pPr>
            <w:r>
              <w:rPr>
                <w:sz w:val="20"/>
              </w:rPr>
              <w:t>android/app/.../domain/model</w:t>
            </w:r>
          </w:p>
        </w:tc>
        <w:tc>
          <w:tcPr>
            <w:tcW w:w="5839" w:type="dxa"/>
            <w:tcMar>
              <w:top w:w="70" w:type="dxa"/>
              <w:left w:w="70" w:type="dxa"/>
              <w:bottom w:w="70" w:type="dxa"/>
              <w:right w:w="70" w:type="dxa"/>
            </w:tcMar>
          </w:tcPr>
          <w:p w14:paraId="52E46184" w14:textId="77777777" w:rsidR="00A35492" w:rsidRPr="00D113CA" w:rsidRDefault="00000000">
            <w:pPr>
              <w:keepNext/>
              <w:spacing w:line="240" w:lineRule="auto"/>
              <w:ind w:firstLine="0"/>
              <w:jc w:val="left"/>
              <w:rPr>
                <w:lang w:val="ru-RU"/>
              </w:rPr>
            </w:pPr>
            <w:r w:rsidRPr="00D113CA">
              <w:rPr>
                <w:sz w:val="20"/>
                <w:lang w:val="ru-RU"/>
              </w:rPr>
              <w:t xml:space="preserve">Сущности раздела 2, </w:t>
            </w:r>
            <w:proofErr w:type="spellStart"/>
            <w:r>
              <w:rPr>
                <w:sz w:val="20"/>
              </w:rPr>
              <w:t>GameCatalog</w:t>
            </w:r>
            <w:proofErr w:type="spellEnd"/>
            <w:r w:rsidRPr="00D113CA">
              <w:rPr>
                <w:sz w:val="20"/>
                <w:lang w:val="ru-RU"/>
              </w:rPr>
              <w:t xml:space="preserve">, </w:t>
            </w:r>
            <w:proofErr w:type="spellStart"/>
            <w:r>
              <w:rPr>
                <w:sz w:val="20"/>
              </w:rPr>
              <w:t>GameTransition</w:t>
            </w:r>
            <w:proofErr w:type="spellEnd"/>
            <w:r w:rsidRPr="00D113CA">
              <w:rPr>
                <w:sz w:val="20"/>
                <w:lang w:val="ru-RU"/>
              </w:rPr>
              <w:t xml:space="preserve"> и результаты операций.</w:t>
            </w:r>
          </w:p>
        </w:tc>
      </w:tr>
      <w:tr w:rsidR="00A35492" w14:paraId="3125698C" w14:textId="77777777">
        <w:trPr>
          <w:cantSplit/>
        </w:trPr>
        <w:tc>
          <w:tcPr>
            <w:tcW w:w="3515" w:type="dxa"/>
            <w:tcMar>
              <w:top w:w="70" w:type="dxa"/>
              <w:left w:w="70" w:type="dxa"/>
              <w:bottom w:w="70" w:type="dxa"/>
              <w:right w:w="70" w:type="dxa"/>
            </w:tcMar>
          </w:tcPr>
          <w:p w14:paraId="5F659192" w14:textId="77777777" w:rsidR="00A35492" w:rsidRDefault="00000000">
            <w:pPr>
              <w:spacing w:line="240" w:lineRule="auto"/>
              <w:ind w:firstLine="0"/>
              <w:jc w:val="left"/>
            </w:pPr>
            <w:r>
              <w:rPr>
                <w:sz w:val="20"/>
              </w:rPr>
              <w:t>android/app/.../domain/engine</w:t>
            </w:r>
          </w:p>
        </w:tc>
        <w:tc>
          <w:tcPr>
            <w:tcW w:w="5839" w:type="dxa"/>
            <w:tcMar>
              <w:top w:w="70" w:type="dxa"/>
              <w:left w:w="70" w:type="dxa"/>
              <w:bottom w:w="70" w:type="dxa"/>
              <w:right w:w="70" w:type="dxa"/>
            </w:tcMar>
          </w:tcPr>
          <w:p w14:paraId="568E6E2C" w14:textId="77777777" w:rsidR="00A35492" w:rsidRDefault="00000000">
            <w:pPr>
              <w:spacing w:line="240" w:lineRule="auto"/>
              <w:ind w:firstLine="0"/>
              <w:jc w:val="left"/>
            </w:pPr>
            <w:proofErr w:type="spellStart"/>
            <w:r>
              <w:rPr>
                <w:sz w:val="20"/>
              </w:rPr>
              <w:t>GameEngine</w:t>
            </w:r>
            <w:proofErr w:type="spellEnd"/>
            <w:r>
              <w:rPr>
                <w:sz w:val="20"/>
              </w:rPr>
              <w:t xml:space="preserve">, </w:t>
            </w:r>
            <w:proofErr w:type="spellStart"/>
            <w:r>
              <w:rPr>
                <w:sz w:val="20"/>
              </w:rPr>
              <w:t>GameSessionCoordinator</w:t>
            </w:r>
            <w:proofErr w:type="spellEnd"/>
            <w:r>
              <w:rPr>
                <w:sz w:val="20"/>
              </w:rPr>
              <w:t xml:space="preserve">, </w:t>
            </w:r>
            <w:proofErr w:type="spellStart"/>
            <w:r>
              <w:rPr>
                <w:sz w:val="20"/>
              </w:rPr>
              <w:t>NeedsPolicy</w:t>
            </w:r>
            <w:proofErr w:type="spellEnd"/>
            <w:r>
              <w:rPr>
                <w:sz w:val="20"/>
              </w:rPr>
              <w:t xml:space="preserve">, </w:t>
            </w:r>
            <w:proofErr w:type="spellStart"/>
            <w:r>
              <w:rPr>
                <w:sz w:val="20"/>
              </w:rPr>
              <w:t>WagePolicy</w:t>
            </w:r>
            <w:proofErr w:type="spellEnd"/>
            <w:r>
              <w:rPr>
                <w:sz w:val="20"/>
              </w:rPr>
              <w:t xml:space="preserve">, </w:t>
            </w:r>
            <w:proofErr w:type="spellStart"/>
            <w:r>
              <w:rPr>
                <w:sz w:val="20"/>
              </w:rPr>
              <w:t>PricePolicy</w:t>
            </w:r>
            <w:proofErr w:type="spellEnd"/>
            <w:r>
              <w:rPr>
                <w:sz w:val="20"/>
              </w:rPr>
              <w:t xml:space="preserve">, </w:t>
            </w:r>
            <w:proofErr w:type="spellStart"/>
            <w:r>
              <w:rPr>
                <w:sz w:val="20"/>
              </w:rPr>
              <w:t>RentPolicy</w:t>
            </w:r>
            <w:proofErr w:type="spellEnd"/>
            <w:r>
              <w:rPr>
                <w:sz w:val="20"/>
              </w:rPr>
              <w:t xml:space="preserve">, </w:t>
            </w:r>
            <w:proofErr w:type="spellStart"/>
            <w:r>
              <w:rPr>
                <w:sz w:val="20"/>
              </w:rPr>
              <w:t>EventPolicy</w:t>
            </w:r>
            <w:proofErr w:type="spellEnd"/>
            <w:r>
              <w:rPr>
                <w:sz w:val="20"/>
              </w:rPr>
              <w:t xml:space="preserve"> и </w:t>
            </w:r>
            <w:proofErr w:type="spellStart"/>
            <w:r>
              <w:rPr>
                <w:sz w:val="20"/>
              </w:rPr>
              <w:t>реализации</w:t>
            </w:r>
            <w:proofErr w:type="spellEnd"/>
            <w:r>
              <w:rPr>
                <w:sz w:val="20"/>
              </w:rPr>
              <w:t>.</w:t>
            </w:r>
          </w:p>
        </w:tc>
      </w:tr>
      <w:tr w:rsidR="00A35492" w14:paraId="47C94F63" w14:textId="77777777">
        <w:trPr>
          <w:cantSplit/>
        </w:trPr>
        <w:tc>
          <w:tcPr>
            <w:tcW w:w="3515" w:type="dxa"/>
            <w:tcMar>
              <w:top w:w="70" w:type="dxa"/>
              <w:left w:w="70" w:type="dxa"/>
              <w:bottom w:w="70" w:type="dxa"/>
              <w:right w:w="70" w:type="dxa"/>
            </w:tcMar>
          </w:tcPr>
          <w:p w14:paraId="034EF85B" w14:textId="77777777" w:rsidR="00A35492" w:rsidRDefault="00000000">
            <w:pPr>
              <w:spacing w:line="240" w:lineRule="auto"/>
              <w:ind w:firstLine="0"/>
              <w:jc w:val="left"/>
            </w:pPr>
            <w:r>
              <w:rPr>
                <w:sz w:val="20"/>
              </w:rPr>
              <w:t>android/app/.../domain/</w:t>
            </w:r>
            <w:proofErr w:type="spellStart"/>
            <w:r>
              <w:rPr>
                <w:sz w:val="20"/>
              </w:rPr>
              <w:t>usecase</w:t>
            </w:r>
            <w:proofErr w:type="spellEnd"/>
          </w:p>
        </w:tc>
        <w:tc>
          <w:tcPr>
            <w:tcW w:w="5839" w:type="dxa"/>
            <w:tcMar>
              <w:top w:w="70" w:type="dxa"/>
              <w:left w:w="70" w:type="dxa"/>
              <w:bottom w:w="70" w:type="dxa"/>
              <w:right w:w="70" w:type="dxa"/>
            </w:tcMar>
          </w:tcPr>
          <w:p w14:paraId="079A5C08" w14:textId="77777777" w:rsidR="00A35492" w:rsidRDefault="00000000">
            <w:pPr>
              <w:spacing w:line="240" w:lineRule="auto"/>
              <w:ind w:firstLine="0"/>
              <w:jc w:val="left"/>
            </w:pPr>
            <w:proofErr w:type="spellStart"/>
            <w:r>
              <w:rPr>
                <w:sz w:val="20"/>
              </w:rPr>
              <w:t>Все</w:t>
            </w:r>
            <w:proofErr w:type="spellEnd"/>
            <w:r>
              <w:rPr>
                <w:sz w:val="20"/>
              </w:rPr>
              <w:t xml:space="preserve"> Use Cases </w:t>
            </w:r>
            <w:proofErr w:type="spellStart"/>
            <w:r>
              <w:rPr>
                <w:sz w:val="20"/>
              </w:rPr>
              <w:t>раздела</w:t>
            </w:r>
            <w:proofErr w:type="spellEnd"/>
            <w:r>
              <w:rPr>
                <w:sz w:val="20"/>
              </w:rPr>
              <w:t xml:space="preserve"> 3.</w:t>
            </w:r>
          </w:p>
        </w:tc>
      </w:tr>
      <w:tr w:rsidR="00A35492" w14:paraId="30F8FAA7" w14:textId="77777777">
        <w:trPr>
          <w:cantSplit/>
        </w:trPr>
        <w:tc>
          <w:tcPr>
            <w:tcW w:w="3515" w:type="dxa"/>
            <w:tcMar>
              <w:top w:w="70" w:type="dxa"/>
              <w:left w:w="70" w:type="dxa"/>
              <w:bottom w:w="70" w:type="dxa"/>
              <w:right w:w="70" w:type="dxa"/>
            </w:tcMar>
          </w:tcPr>
          <w:p w14:paraId="10F76771" w14:textId="77777777" w:rsidR="00A35492" w:rsidRDefault="00000000">
            <w:pPr>
              <w:spacing w:line="240" w:lineRule="auto"/>
              <w:ind w:firstLine="0"/>
              <w:jc w:val="left"/>
            </w:pPr>
            <w:r>
              <w:rPr>
                <w:sz w:val="20"/>
              </w:rPr>
              <w:t>android/app/.../domain/port</w:t>
            </w:r>
          </w:p>
        </w:tc>
        <w:tc>
          <w:tcPr>
            <w:tcW w:w="5839" w:type="dxa"/>
            <w:tcMar>
              <w:top w:w="70" w:type="dxa"/>
              <w:left w:w="70" w:type="dxa"/>
              <w:bottom w:w="70" w:type="dxa"/>
              <w:right w:w="70" w:type="dxa"/>
            </w:tcMar>
          </w:tcPr>
          <w:p w14:paraId="7E482679" w14:textId="77777777" w:rsidR="00A35492" w:rsidRDefault="00000000">
            <w:pPr>
              <w:spacing w:line="240" w:lineRule="auto"/>
              <w:ind w:firstLine="0"/>
              <w:jc w:val="left"/>
            </w:pPr>
            <w:proofErr w:type="spellStart"/>
            <w:r>
              <w:rPr>
                <w:sz w:val="20"/>
              </w:rPr>
              <w:t>GameSessionRepository</w:t>
            </w:r>
            <w:proofErr w:type="spellEnd"/>
            <w:r>
              <w:rPr>
                <w:sz w:val="20"/>
              </w:rPr>
              <w:t xml:space="preserve">, </w:t>
            </w:r>
            <w:proofErr w:type="spellStart"/>
            <w:r>
              <w:rPr>
                <w:sz w:val="20"/>
              </w:rPr>
              <w:t>CatalogRepository</w:t>
            </w:r>
            <w:proofErr w:type="spellEnd"/>
            <w:r>
              <w:rPr>
                <w:sz w:val="20"/>
              </w:rPr>
              <w:t xml:space="preserve">, </w:t>
            </w:r>
            <w:proofErr w:type="spellStart"/>
            <w:r>
              <w:rPr>
                <w:sz w:val="20"/>
              </w:rPr>
              <w:t>SettingsRepository</w:t>
            </w:r>
            <w:proofErr w:type="spellEnd"/>
            <w:r>
              <w:rPr>
                <w:sz w:val="20"/>
              </w:rPr>
              <w:t xml:space="preserve">, </w:t>
            </w:r>
            <w:proofErr w:type="spellStart"/>
            <w:r>
              <w:rPr>
                <w:sz w:val="20"/>
              </w:rPr>
              <w:t>MonotonicTimeSource</w:t>
            </w:r>
            <w:proofErr w:type="spellEnd"/>
            <w:r>
              <w:rPr>
                <w:sz w:val="20"/>
              </w:rPr>
              <w:t xml:space="preserve">, </w:t>
            </w:r>
            <w:proofErr w:type="spellStart"/>
            <w:r>
              <w:rPr>
                <w:sz w:val="20"/>
              </w:rPr>
              <w:t>RandomSource</w:t>
            </w:r>
            <w:proofErr w:type="spellEnd"/>
            <w:r>
              <w:rPr>
                <w:sz w:val="20"/>
              </w:rPr>
              <w:t>.</w:t>
            </w:r>
          </w:p>
        </w:tc>
      </w:tr>
      <w:tr w:rsidR="00A35492" w14:paraId="60773AAD" w14:textId="77777777">
        <w:trPr>
          <w:cantSplit/>
        </w:trPr>
        <w:tc>
          <w:tcPr>
            <w:tcW w:w="3515" w:type="dxa"/>
            <w:tcMar>
              <w:top w:w="70" w:type="dxa"/>
              <w:left w:w="70" w:type="dxa"/>
              <w:bottom w:w="70" w:type="dxa"/>
              <w:right w:w="70" w:type="dxa"/>
            </w:tcMar>
          </w:tcPr>
          <w:p w14:paraId="5AB49489" w14:textId="77777777" w:rsidR="00A35492" w:rsidRDefault="00000000">
            <w:pPr>
              <w:spacing w:line="240" w:lineRule="auto"/>
              <w:ind w:firstLine="0"/>
              <w:jc w:val="left"/>
            </w:pPr>
            <w:r>
              <w:rPr>
                <w:sz w:val="20"/>
              </w:rPr>
              <w:lastRenderedPageBreak/>
              <w:t>android/app/.../data</w:t>
            </w:r>
          </w:p>
        </w:tc>
        <w:tc>
          <w:tcPr>
            <w:tcW w:w="5839" w:type="dxa"/>
            <w:tcMar>
              <w:top w:w="70" w:type="dxa"/>
              <w:left w:w="70" w:type="dxa"/>
              <w:bottom w:w="70" w:type="dxa"/>
              <w:right w:w="70" w:type="dxa"/>
            </w:tcMar>
          </w:tcPr>
          <w:p w14:paraId="5CB32AA1" w14:textId="77777777" w:rsidR="00A35492" w:rsidRDefault="00000000">
            <w:pPr>
              <w:spacing w:line="240" w:lineRule="auto"/>
              <w:ind w:firstLine="0"/>
              <w:jc w:val="left"/>
            </w:pPr>
            <w:r>
              <w:rPr>
                <w:sz w:val="20"/>
              </w:rPr>
              <w:t xml:space="preserve">repository, local, remote, mapper: </w:t>
            </w:r>
            <w:proofErr w:type="spellStart"/>
            <w:r>
              <w:rPr>
                <w:sz w:val="20"/>
              </w:rPr>
              <w:t>реализации</w:t>
            </w:r>
            <w:proofErr w:type="spellEnd"/>
            <w:r>
              <w:rPr>
                <w:sz w:val="20"/>
              </w:rPr>
              <w:t xml:space="preserve">, DAO, Entity, </w:t>
            </w:r>
            <w:proofErr w:type="spellStart"/>
            <w:r>
              <w:rPr>
                <w:sz w:val="20"/>
              </w:rPr>
              <w:t>DataStore</w:t>
            </w:r>
            <w:proofErr w:type="spellEnd"/>
            <w:r>
              <w:rPr>
                <w:sz w:val="20"/>
              </w:rPr>
              <w:t xml:space="preserve">, DTO и </w:t>
            </w:r>
            <w:proofErr w:type="spellStart"/>
            <w:r>
              <w:rPr>
                <w:sz w:val="20"/>
              </w:rPr>
              <w:t>мапперы</w:t>
            </w:r>
            <w:proofErr w:type="spellEnd"/>
            <w:r>
              <w:rPr>
                <w:sz w:val="20"/>
              </w:rPr>
              <w:t>.</w:t>
            </w:r>
          </w:p>
        </w:tc>
      </w:tr>
      <w:tr w:rsidR="00A35492" w14:paraId="405024C8" w14:textId="77777777">
        <w:trPr>
          <w:cantSplit/>
        </w:trPr>
        <w:tc>
          <w:tcPr>
            <w:tcW w:w="3515" w:type="dxa"/>
            <w:tcMar>
              <w:top w:w="70" w:type="dxa"/>
              <w:left w:w="70" w:type="dxa"/>
              <w:bottom w:w="70" w:type="dxa"/>
              <w:right w:w="70" w:type="dxa"/>
            </w:tcMar>
          </w:tcPr>
          <w:p w14:paraId="5912F708" w14:textId="77777777" w:rsidR="00A35492" w:rsidRDefault="00000000">
            <w:pPr>
              <w:spacing w:line="240" w:lineRule="auto"/>
              <w:ind w:firstLine="0"/>
              <w:jc w:val="left"/>
            </w:pPr>
            <w:r>
              <w:rPr>
                <w:sz w:val="20"/>
              </w:rPr>
              <w:t>android/app/.../presentation</w:t>
            </w:r>
          </w:p>
        </w:tc>
        <w:tc>
          <w:tcPr>
            <w:tcW w:w="5839" w:type="dxa"/>
            <w:tcMar>
              <w:top w:w="70" w:type="dxa"/>
              <w:left w:w="70" w:type="dxa"/>
              <w:bottom w:w="70" w:type="dxa"/>
              <w:right w:w="70" w:type="dxa"/>
            </w:tcMar>
          </w:tcPr>
          <w:p w14:paraId="479BD53B" w14:textId="77777777" w:rsidR="00A35492" w:rsidRDefault="00000000">
            <w:pPr>
              <w:spacing w:line="240" w:lineRule="auto"/>
              <w:ind w:firstLine="0"/>
              <w:jc w:val="left"/>
            </w:pPr>
            <w:r>
              <w:rPr>
                <w:sz w:val="20"/>
              </w:rPr>
              <w:t xml:space="preserve">screen, </w:t>
            </w:r>
            <w:proofErr w:type="spellStart"/>
            <w:r>
              <w:rPr>
                <w:sz w:val="20"/>
              </w:rPr>
              <w:t>viewmodel</w:t>
            </w:r>
            <w:proofErr w:type="spellEnd"/>
            <w:r>
              <w:rPr>
                <w:sz w:val="20"/>
              </w:rPr>
              <w:t xml:space="preserve">, state, navigation, ports: Compose, Canvas, </w:t>
            </w:r>
            <w:proofErr w:type="spellStart"/>
            <w:r>
              <w:rPr>
                <w:sz w:val="20"/>
              </w:rPr>
              <w:t>UiState</w:t>
            </w:r>
            <w:proofErr w:type="spellEnd"/>
            <w:r>
              <w:rPr>
                <w:sz w:val="20"/>
              </w:rPr>
              <w:t xml:space="preserve">, </w:t>
            </w:r>
            <w:proofErr w:type="spellStart"/>
            <w:r>
              <w:rPr>
                <w:sz w:val="20"/>
              </w:rPr>
              <w:t>UiEffect</w:t>
            </w:r>
            <w:proofErr w:type="spellEnd"/>
            <w:r>
              <w:rPr>
                <w:sz w:val="20"/>
              </w:rPr>
              <w:t xml:space="preserve">, </w:t>
            </w:r>
            <w:proofErr w:type="spellStart"/>
            <w:r>
              <w:rPr>
                <w:sz w:val="20"/>
              </w:rPr>
              <w:t>MotionInput</w:t>
            </w:r>
            <w:proofErr w:type="spellEnd"/>
            <w:r>
              <w:rPr>
                <w:sz w:val="20"/>
              </w:rPr>
              <w:t xml:space="preserve">, Haptics, </w:t>
            </w:r>
            <w:proofErr w:type="spellStart"/>
            <w:r>
              <w:rPr>
                <w:sz w:val="20"/>
              </w:rPr>
              <w:t>GameLifecycleController</w:t>
            </w:r>
            <w:proofErr w:type="spellEnd"/>
            <w:r>
              <w:rPr>
                <w:sz w:val="20"/>
              </w:rPr>
              <w:t>.</w:t>
            </w:r>
          </w:p>
        </w:tc>
      </w:tr>
      <w:tr w:rsidR="00A35492" w:rsidRPr="00F822FC" w14:paraId="2C57A90D" w14:textId="77777777">
        <w:trPr>
          <w:cantSplit/>
        </w:trPr>
        <w:tc>
          <w:tcPr>
            <w:tcW w:w="3515" w:type="dxa"/>
            <w:tcMar>
              <w:top w:w="70" w:type="dxa"/>
              <w:left w:w="70" w:type="dxa"/>
              <w:bottom w:w="70" w:type="dxa"/>
              <w:right w:w="70" w:type="dxa"/>
            </w:tcMar>
          </w:tcPr>
          <w:p w14:paraId="5D9FD928" w14:textId="77777777" w:rsidR="00A35492" w:rsidRPr="00D113CA" w:rsidRDefault="00000000">
            <w:pPr>
              <w:spacing w:line="240" w:lineRule="auto"/>
              <w:ind w:firstLine="0"/>
              <w:jc w:val="left"/>
              <w:rPr>
                <w:lang w:val="fr-FR"/>
              </w:rPr>
            </w:pPr>
            <w:r w:rsidRPr="00D113CA">
              <w:rPr>
                <w:sz w:val="20"/>
                <w:lang w:val="fr-FR"/>
              </w:rPr>
              <w:t xml:space="preserve">android/app/.../platform </w:t>
            </w:r>
            <w:r>
              <w:rPr>
                <w:sz w:val="20"/>
              </w:rPr>
              <w:t>и</w:t>
            </w:r>
            <w:r w:rsidRPr="00D113CA">
              <w:rPr>
                <w:sz w:val="20"/>
                <w:lang w:val="fr-FR"/>
              </w:rPr>
              <w:t xml:space="preserve"> di</w:t>
            </w:r>
          </w:p>
        </w:tc>
        <w:tc>
          <w:tcPr>
            <w:tcW w:w="5839" w:type="dxa"/>
            <w:tcMar>
              <w:top w:w="70" w:type="dxa"/>
              <w:left w:w="70" w:type="dxa"/>
              <w:bottom w:w="70" w:type="dxa"/>
              <w:right w:w="70" w:type="dxa"/>
            </w:tcMar>
          </w:tcPr>
          <w:p w14:paraId="585ABED4" w14:textId="77777777" w:rsidR="00A35492" w:rsidRPr="00D113CA" w:rsidRDefault="00000000">
            <w:pPr>
              <w:spacing w:line="240" w:lineRule="auto"/>
              <w:ind w:firstLine="0"/>
              <w:jc w:val="left"/>
              <w:rPr>
                <w:lang w:val="ru-RU"/>
              </w:rPr>
            </w:pPr>
            <w:r w:rsidRPr="00D113CA">
              <w:rPr>
                <w:sz w:val="20"/>
                <w:lang w:val="ru-RU"/>
              </w:rPr>
              <w:t xml:space="preserve">Аппаратные и временные адаптеры, </w:t>
            </w:r>
            <w:r>
              <w:rPr>
                <w:sz w:val="20"/>
              </w:rPr>
              <w:t>Hilt</w:t>
            </w:r>
            <w:r w:rsidRPr="00D113CA">
              <w:rPr>
                <w:sz w:val="20"/>
                <w:lang w:val="ru-RU"/>
              </w:rPr>
              <w:t>, создание единственного координатора.</w:t>
            </w:r>
          </w:p>
        </w:tc>
      </w:tr>
      <w:tr w:rsidR="00A35492" w:rsidRPr="00D113CA" w14:paraId="09E1173C" w14:textId="77777777">
        <w:trPr>
          <w:cantSplit/>
        </w:trPr>
        <w:tc>
          <w:tcPr>
            <w:tcW w:w="3515" w:type="dxa"/>
            <w:tcMar>
              <w:top w:w="70" w:type="dxa"/>
              <w:left w:w="70" w:type="dxa"/>
              <w:bottom w:w="70" w:type="dxa"/>
              <w:right w:w="70" w:type="dxa"/>
            </w:tcMar>
          </w:tcPr>
          <w:p w14:paraId="39FD2FFD" w14:textId="77777777" w:rsidR="00A35492" w:rsidRDefault="00000000">
            <w:pPr>
              <w:keepNext/>
              <w:spacing w:line="240" w:lineRule="auto"/>
              <w:ind w:firstLine="0"/>
              <w:jc w:val="left"/>
            </w:pPr>
            <w:r>
              <w:rPr>
                <w:sz w:val="20"/>
              </w:rPr>
              <w:t>server/</w:t>
            </w:r>
            <w:proofErr w:type="spellStart"/>
            <w:r>
              <w:rPr>
                <w:sz w:val="20"/>
              </w:rPr>
              <w:t>src</w:t>
            </w:r>
            <w:proofErr w:type="spellEnd"/>
            <w:r>
              <w:rPr>
                <w:sz w:val="20"/>
              </w:rPr>
              <w:t>/main/</w:t>
            </w:r>
            <w:proofErr w:type="spellStart"/>
            <w:r>
              <w:rPr>
                <w:sz w:val="20"/>
              </w:rPr>
              <w:t>kotlin</w:t>
            </w:r>
            <w:proofErr w:type="spellEnd"/>
            <w:r>
              <w:rPr>
                <w:sz w:val="20"/>
              </w:rPr>
              <w:t>/...</w:t>
            </w:r>
          </w:p>
        </w:tc>
        <w:tc>
          <w:tcPr>
            <w:tcW w:w="5839" w:type="dxa"/>
            <w:tcMar>
              <w:top w:w="70" w:type="dxa"/>
              <w:left w:w="70" w:type="dxa"/>
              <w:bottom w:w="70" w:type="dxa"/>
              <w:right w:w="70" w:type="dxa"/>
            </w:tcMar>
          </w:tcPr>
          <w:p w14:paraId="4126D5B3" w14:textId="77777777" w:rsidR="00A35492" w:rsidRPr="00D113CA" w:rsidRDefault="00000000">
            <w:pPr>
              <w:keepNext/>
              <w:spacing w:line="240" w:lineRule="auto"/>
              <w:ind w:firstLine="0"/>
              <w:jc w:val="left"/>
              <w:rPr>
                <w:lang w:val="fr-FR"/>
              </w:rPr>
            </w:pPr>
            <w:r w:rsidRPr="00D113CA">
              <w:rPr>
                <w:sz w:val="20"/>
                <w:lang w:val="fr-FR"/>
              </w:rPr>
              <w:t xml:space="preserve">api: CatalogRoutes; application: CatalogService, CatalogRefreshService; port: </w:t>
            </w:r>
            <w:proofErr w:type="spellStart"/>
            <w:r>
              <w:rPr>
                <w:sz w:val="20"/>
              </w:rPr>
              <w:t>серверные</w:t>
            </w:r>
            <w:proofErr w:type="spellEnd"/>
            <w:r w:rsidRPr="00D113CA">
              <w:rPr>
                <w:sz w:val="20"/>
                <w:lang w:val="fr-FR"/>
              </w:rPr>
              <w:t xml:space="preserve"> </w:t>
            </w:r>
            <w:proofErr w:type="spellStart"/>
            <w:r>
              <w:rPr>
                <w:sz w:val="20"/>
              </w:rPr>
              <w:t>интерфейсы</w:t>
            </w:r>
            <w:proofErr w:type="spellEnd"/>
            <w:r w:rsidRPr="00D113CA">
              <w:rPr>
                <w:sz w:val="20"/>
                <w:lang w:val="fr-FR"/>
              </w:rPr>
              <w:t xml:space="preserve">; infrastructure: HTTP </w:t>
            </w:r>
            <w:r>
              <w:rPr>
                <w:sz w:val="20"/>
              </w:rPr>
              <w:t>и</w:t>
            </w:r>
            <w:r w:rsidRPr="00D113CA">
              <w:rPr>
                <w:sz w:val="20"/>
                <w:lang w:val="fr-FR"/>
              </w:rPr>
              <w:t xml:space="preserve"> PostgreSQL.</w:t>
            </w:r>
          </w:p>
        </w:tc>
      </w:tr>
      <w:tr w:rsidR="00A35492" w:rsidRPr="00F822FC" w14:paraId="4CA51A48" w14:textId="77777777">
        <w:trPr>
          <w:cantSplit/>
        </w:trPr>
        <w:tc>
          <w:tcPr>
            <w:tcW w:w="3515" w:type="dxa"/>
            <w:tcMar>
              <w:top w:w="70" w:type="dxa"/>
              <w:left w:w="70" w:type="dxa"/>
              <w:bottom w:w="70" w:type="dxa"/>
              <w:right w:w="70" w:type="dxa"/>
            </w:tcMar>
          </w:tcPr>
          <w:p w14:paraId="1B451F28" w14:textId="77777777" w:rsidR="00A35492" w:rsidRDefault="00000000">
            <w:pPr>
              <w:spacing w:line="240" w:lineRule="auto"/>
              <w:ind w:firstLine="0"/>
              <w:jc w:val="left"/>
            </w:pPr>
            <w:r>
              <w:rPr>
                <w:sz w:val="20"/>
              </w:rPr>
              <w:t>shared</w:t>
            </w:r>
          </w:p>
        </w:tc>
        <w:tc>
          <w:tcPr>
            <w:tcW w:w="5839" w:type="dxa"/>
            <w:tcMar>
              <w:top w:w="70" w:type="dxa"/>
              <w:left w:w="70" w:type="dxa"/>
              <w:bottom w:w="70" w:type="dxa"/>
              <w:right w:w="70" w:type="dxa"/>
            </w:tcMar>
          </w:tcPr>
          <w:p w14:paraId="45C90A83" w14:textId="77777777" w:rsidR="00A35492" w:rsidRPr="00D113CA" w:rsidRDefault="00000000">
            <w:pPr>
              <w:spacing w:line="240" w:lineRule="auto"/>
              <w:ind w:firstLine="0"/>
              <w:jc w:val="left"/>
              <w:rPr>
                <w:lang w:val="ru-RU"/>
              </w:rPr>
            </w:pPr>
            <w:r w:rsidRPr="00D113CA">
              <w:rPr>
                <w:sz w:val="20"/>
                <w:lang w:val="ru-RU"/>
              </w:rPr>
              <w:t xml:space="preserve">Резерв для транспортных контрактов. Отдельный модуль в </w:t>
            </w:r>
            <w:r>
              <w:rPr>
                <w:sz w:val="20"/>
              </w:rPr>
              <w:t>MVP</w:t>
            </w:r>
            <w:r w:rsidRPr="00D113CA">
              <w:rPr>
                <w:sz w:val="20"/>
                <w:lang w:val="ru-RU"/>
              </w:rPr>
              <w:t xml:space="preserve"> не создаётся; </w:t>
            </w:r>
            <w:r>
              <w:rPr>
                <w:sz w:val="20"/>
              </w:rPr>
              <w:t>Domain</w:t>
            </w:r>
            <w:r w:rsidRPr="00D113CA">
              <w:rPr>
                <w:sz w:val="20"/>
                <w:lang w:val="ru-RU"/>
              </w:rPr>
              <w:t xml:space="preserve"> и </w:t>
            </w:r>
            <w:r>
              <w:rPr>
                <w:sz w:val="20"/>
              </w:rPr>
              <w:t>Room</w:t>
            </w:r>
            <w:r w:rsidRPr="00D113CA">
              <w:rPr>
                <w:sz w:val="20"/>
                <w:lang w:val="ru-RU"/>
              </w:rPr>
              <w:t xml:space="preserve"> </w:t>
            </w:r>
            <w:r>
              <w:rPr>
                <w:sz w:val="20"/>
              </w:rPr>
              <w:t>Entity</w:t>
            </w:r>
            <w:r w:rsidRPr="00D113CA">
              <w:rPr>
                <w:sz w:val="20"/>
                <w:lang w:val="ru-RU"/>
              </w:rPr>
              <w:t xml:space="preserve"> сюда не переносятся.</w:t>
            </w:r>
          </w:p>
        </w:tc>
      </w:tr>
    </w:tbl>
    <w:p w14:paraId="74EE1C10" w14:textId="77777777" w:rsidR="00A35492" w:rsidRPr="00D113CA" w:rsidRDefault="00000000">
      <w:pPr>
        <w:pStyle w:val="21"/>
        <w:rPr>
          <w:lang w:val="ru-RU"/>
        </w:rPr>
      </w:pPr>
      <w:r w:rsidRPr="00D113CA">
        <w:rPr>
          <w:lang w:val="ru-RU"/>
        </w:rPr>
        <w:t>9.2 Контроль границ и развитие</w:t>
      </w:r>
    </w:p>
    <w:p w14:paraId="6DB77ED5" w14:textId="77777777" w:rsidR="00A35492" w:rsidRPr="00D113CA" w:rsidRDefault="00000000">
      <w:pPr>
        <w:rPr>
          <w:lang w:val="ru-RU"/>
        </w:rPr>
      </w:pPr>
      <w:r w:rsidRPr="00D113CA">
        <w:rPr>
          <w:lang w:val="ru-RU"/>
        </w:rPr>
        <w:t xml:space="preserve">В одном модуле границы пакетов не обеспечиваются </w:t>
      </w:r>
      <w:r>
        <w:t>Gradle</w:t>
      </w:r>
      <w:r w:rsidRPr="00D113CA">
        <w:rPr>
          <w:lang w:val="ru-RU"/>
        </w:rPr>
        <w:t xml:space="preserve"> автоматически. Нужны ревью, проверка циклов и тест импортов: </w:t>
      </w:r>
      <w:r>
        <w:t>domain</w:t>
      </w:r>
      <w:r w:rsidRPr="00D113CA">
        <w:rPr>
          <w:lang w:val="ru-RU"/>
        </w:rPr>
        <w:t xml:space="preserve"> не импортирует </w:t>
      </w:r>
      <w:r>
        <w:t>Android</w:t>
      </w:r>
      <w:r w:rsidRPr="00D113CA">
        <w:rPr>
          <w:lang w:val="ru-RU"/>
        </w:rPr>
        <w:t xml:space="preserve">, </w:t>
      </w:r>
      <w:proofErr w:type="spellStart"/>
      <w:r>
        <w:t>androidx</w:t>
      </w:r>
      <w:proofErr w:type="spellEnd"/>
      <w:r w:rsidRPr="00D113CA">
        <w:rPr>
          <w:lang w:val="ru-RU"/>
        </w:rPr>
        <w:t xml:space="preserve">, </w:t>
      </w:r>
      <w:r>
        <w:t>data</w:t>
      </w:r>
      <w:r w:rsidRPr="00D113CA">
        <w:rPr>
          <w:lang w:val="ru-RU"/>
        </w:rPr>
        <w:t xml:space="preserve">, </w:t>
      </w:r>
      <w:r>
        <w:t>presentation</w:t>
      </w:r>
      <w:r w:rsidRPr="00D113CA">
        <w:rPr>
          <w:lang w:val="ru-RU"/>
        </w:rPr>
        <w:t xml:space="preserve"> и </w:t>
      </w:r>
      <w:r>
        <w:t>Hilt</w:t>
      </w:r>
      <w:r w:rsidRPr="00D113CA">
        <w:rPr>
          <w:lang w:val="ru-RU"/>
        </w:rPr>
        <w:t xml:space="preserve">. Расчёты проверяются </w:t>
      </w:r>
      <w:r>
        <w:t>JUnit</w:t>
      </w:r>
      <w:r w:rsidRPr="00D113CA">
        <w:rPr>
          <w:lang w:val="ru-RU"/>
        </w:rPr>
        <w:t xml:space="preserve"> без устройства, </w:t>
      </w:r>
      <w:proofErr w:type="spellStart"/>
      <w:r>
        <w:t>MockK</w:t>
      </w:r>
      <w:proofErr w:type="spellEnd"/>
      <w:r w:rsidRPr="00D113CA">
        <w:rPr>
          <w:lang w:val="ru-RU"/>
        </w:rPr>
        <w:t xml:space="preserve"> подменяет порты, </w:t>
      </w:r>
      <w:r>
        <w:t>Kover</w:t>
      </w:r>
      <w:r w:rsidRPr="00D113CA">
        <w:rPr>
          <w:lang w:val="ru-RU"/>
        </w:rPr>
        <w:t xml:space="preserve"> показывает пробелы, </w:t>
      </w:r>
      <w:proofErr w:type="spellStart"/>
      <w:r>
        <w:t>KDoc</w:t>
      </w:r>
      <w:proofErr w:type="spellEnd"/>
      <w:r w:rsidRPr="00D113CA">
        <w:rPr>
          <w:lang w:val="ru-RU"/>
        </w:rPr>
        <w:t xml:space="preserve"> описывает предусловия и единицы измерения. Процент покрытия отдельно не устанавливается.</w:t>
      </w:r>
    </w:p>
    <w:p w14:paraId="3389964F" w14:textId="77777777" w:rsidR="00A35492" w:rsidRPr="00D113CA" w:rsidRDefault="00000000">
      <w:pPr>
        <w:rPr>
          <w:lang w:val="ru-RU"/>
        </w:rPr>
      </w:pPr>
      <w:r w:rsidRPr="00D113CA">
        <w:rPr>
          <w:lang w:val="ru-RU"/>
        </w:rPr>
        <w:t xml:space="preserve">При росте проекта, времени сборки или повторных нарушениях границ </w:t>
      </w:r>
      <w:r>
        <w:t>Domain</w:t>
      </w:r>
      <w:r w:rsidRPr="00D113CA">
        <w:rPr>
          <w:lang w:val="ru-RU"/>
        </w:rPr>
        <w:t xml:space="preserve"> выделяется в </w:t>
      </w:r>
      <w:r>
        <w:t>Kotlin</w:t>
      </w:r>
      <w:r w:rsidRPr="00D113CA">
        <w:rPr>
          <w:lang w:val="ru-RU"/>
        </w:rPr>
        <w:t>/</w:t>
      </w:r>
      <w:r>
        <w:t>JVM</w:t>
      </w:r>
      <w:r w:rsidRPr="00D113CA">
        <w:rPr>
          <w:lang w:val="ru-RU"/>
        </w:rPr>
        <w:t>-модуль :</w:t>
      </w:r>
      <w:r>
        <w:t>domain</w:t>
      </w:r>
      <w:r w:rsidRPr="00D113CA">
        <w:rPr>
          <w:lang w:val="ru-RU"/>
        </w:rPr>
        <w:t xml:space="preserve">, </w:t>
      </w:r>
      <w:r>
        <w:t>Data</w:t>
      </w:r>
      <w:r w:rsidRPr="00D113CA">
        <w:rPr>
          <w:lang w:val="ru-RU"/>
        </w:rPr>
        <w:t xml:space="preserve"> в </w:t>
      </w:r>
      <w:r>
        <w:t>Android</w:t>
      </w:r>
      <w:r w:rsidRPr="00D113CA">
        <w:rPr>
          <w:lang w:val="ru-RU"/>
        </w:rPr>
        <w:t>-модуль :</w:t>
      </w:r>
      <w:r>
        <w:t>data</w:t>
      </w:r>
      <w:r w:rsidRPr="00D113CA">
        <w:rPr>
          <w:lang w:val="ru-RU"/>
        </w:rPr>
        <w:t xml:space="preserve">, интерфейс при необходимости в </w:t>
      </w:r>
      <w:r>
        <w:t>feature</w:t>
      </w:r>
      <w:r w:rsidRPr="00D113CA">
        <w:rPr>
          <w:lang w:val="ru-RU"/>
        </w:rPr>
        <w:t>-модули. :</w:t>
      </w:r>
      <w:r>
        <w:t>app</w:t>
      </w:r>
      <w:r w:rsidRPr="00D113CA">
        <w:rPr>
          <w:lang w:val="ru-RU"/>
        </w:rPr>
        <w:t xml:space="preserve"> остаётся точкой сборки. :</w:t>
      </w:r>
      <w:r>
        <w:t>data</w:t>
      </w:r>
      <w:r w:rsidRPr="00D113CA">
        <w:rPr>
          <w:lang w:val="ru-RU"/>
        </w:rPr>
        <w:t xml:space="preserve"> и </w:t>
      </w:r>
      <w:r>
        <w:t>feature</w:t>
      </w:r>
      <w:r w:rsidRPr="00D113CA">
        <w:rPr>
          <w:lang w:val="ru-RU"/>
        </w:rPr>
        <w:t>-модули зависят от :</w:t>
      </w:r>
      <w:r>
        <w:t>domain</w:t>
      </w:r>
      <w:r w:rsidRPr="00D113CA">
        <w:rPr>
          <w:lang w:val="ru-RU"/>
        </w:rPr>
        <w:t>, обратной зависимости нет. Решение принимается по измеренной необходимости.</w:t>
      </w:r>
    </w:p>
    <w:p w14:paraId="405821F3" w14:textId="77777777" w:rsidR="00A35492" w:rsidRPr="00D113CA" w:rsidRDefault="00000000">
      <w:pPr>
        <w:pStyle w:val="21"/>
        <w:rPr>
          <w:lang w:val="ru-RU"/>
        </w:rPr>
      </w:pPr>
      <w:r w:rsidRPr="00D113CA">
        <w:rPr>
          <w:lang w:val="ru-RU"/>
        </w:rPr>
        <w:t>9.3 Проверяемость решений</w:t>
      </w:r>
    </w:p>
    <w:p w14:paraId="101B4B89" w14:textId="77777777" w:rsidR="00A35492" w:rsidRPr="00D113CA" w:rsidRDefault="00000000">
      <w:pPr>
        <w:rPr>
          <w:lang w:val="ru-RU"/>
        </w:rPr>
      </w:pPr>
      <w:r w:rsidRPr="00D113CA">
        <w:rPr>
          <w:lang w:val="ru-RU"/>
        </w:rPr>
        <w:t xml:space="preserve">Будущие тесты воспроизводят 600 активных секунд на сутки, 250 на смену, сон ×4, все причины паузы, оплату 240 и нулевую оплату без заданий. Покупка двух порций из 150 по цене 50 оставляет 50 и запас 2; повтор </w:t>
      </w:r>
      <w:proofErr w:type="spellStart"/>
      <w:r>
        <w:t>operationId</w:t>
      </w:r>
      <w:proofErr w:type="spellEnd"/>
      <w:r w:rsidRPr="00D113CA">
        <w:rPr>
          <w:lang w:val="ru-RU"/>
        </w:rPr>
        <w:t xml:space="preserve"> ничего не меняет. Проверяются аренда на полуночи, отсутствие двойного ущерба и годовой индекс 1,10 при </w:t>
      </w:r>
      <w:r>
        <w:t>r</w:t>
      </w:r>
      <w:r w:rsidRPr="00D113CA">
        <w:rPr>
          <w:lang w:val="ru-RU"/>
        </w:rPr>
        <w:t>=10 через 365 дней.</w:t>
      </w:r>
    </w:p>
    <w:p w14:paraId="022D7B99" w14:textId="77777777" w:rsidR="00A35492" w:rsidRPr="00D113CA" w:rsidRDefault="00000000">
      <w:pPr>
        <w:rPr>
          <w:lang w:val="ru-RU"/>
        </w:rPr>
      </w:pPr>
      <w:r w:rsidRPr="00D113CA">
        <w:rPr>
          <w:lang w:val="ru-RU"/>
        </w:rPr>
        <w:t xml:space="preserve">Тесты хранения проверяют атомарность денег, запаса и журнала, миграции, отказ записи и предыдущую точку. Тесты </w:t>
      </w:r>
      <w:r>
        <w:t>UI</w:t>
      </w:r>
      <w:r w:rsidRPr="00D113CA">
        <w:rPr>
          <w:lang w:val="ru-RU"/>
        </w:rPr>
        <w:t xml:space="preserve"> проверяют поворот, фон и единственный таймер. Сетевые проверки охватывают тайм-аут, отказ </w:t>
      </w:r>
      <w:r w:rsidRPr="00D113CA">
        <w:rPr>
          <w:lang w:val="ru-RU"/>
        </w:rPr>
        <w:lastRenderedPageBreak/>
        <w:t>доступа и неверный ответ. Это план испытаний будущего приложения; настоящая практика создаёт только документацию.</w:t>
      </w:r>
    </w:p>
    <w:p w14:paraId="25EB523C" w14:textId="77777777" w:rsidR="00A35492" w:rsidRPr="00D113CA" w:rsidRDefault="00000000">
      <w:pPr>
        <w:pStyle w:val="1"/>
        <w:rPr>
          <w:lang w:val="ru-RU"/>
        </w:rPr>
      </w:pPr>
      <w:r w:rsidRPr="00D113CA">
        <w:rPr>
          <w:lang w:val="ru-RU"/>
        </w:rPr>
        <w:t>10 Заключение</w:t>
      </w:r>
    </w:p>
    <w:p w14:paraId="4FBE7D5F" w14:textId="77777777" w:rsidR="00A35492" w:rsidRPr="00D113CA" w:rsidRDefault="00000000">
      <w:pPr>
        <w:rPr>
          <w:lang w:val="ru-RU"/>
        </w:rPr>
      </w:pPr>
      <w:r w:rsidRPr="00D113CA">
        <w:rPr>
          <w:lang w:val="ru-RU"/>
        </w:rPr>
        <w:t xml:space="preserve">Архитектура закрепляет локальное прохождение как независимый от сети агрегат. </w:t>
      </w:r>
      <w:proofErr w:type="spellStart"/>
      <w:r>
        <w:t>GameEngine</w:t>
      </w:r>
      <w:proofErr w:type="spellEnd"/>
      <w:r w:rsidRPr="00D113CA">
        <w:rPr>
          <w:lang w:val="ru-RU"/>
        </w:rPr>
        <w:t xml:space="preserve"> определяет последствия, </w:t>
      </w:r>
      <w:proofErr w:type="spellStart"/>
      <w:r>
        <w:t>GameSessionCoordinator</w:t>
      </w:r>
      <w:proofErr w:type="spellEnd"/>
      <w:r w:rsidRPr="00D113CA">
        <w:rPr>
          <w:lang w:val="ru-RU"/>
        </w:rPr>
        <w:t xml:space="preserve"> обеспечивает последовательность и подтверждение, репозитории изолируют хранение, </w:t>
      </w:r>
      <w:r>
        <w:t>MVVM</w:t>
      </w:r>
      <w:r w:rsidRPr="00D113CA">
        <w:rPr>
          <w:lang w:val="ru-RU"/>
        </w:rPr>
        <w:t xml:space="preserve"> связывает действия с экраном. Сервер обновляет </w:t>
      </w:r>
      <w:proofErr w:type="spellStart"/>
      <w:r w:rsidRPr="00D113CA">
        <w:rPr>
          <w:lang w:val="ru-RU"/>
        </w:rPr>
        <w:t>версионные</w:t>
      </w:r>
      <w:proofErr w:type="spellEnd"/>
      <w:r w:rsidRPr="00D113CA">
        <w:rPr>
          <w:lang w:val="ru-RU"/>
        </w:rPr>
        <w:t xml:space="preserve"> справочники без изменения текущей игры. Разделение по пакетам снижает объём начальной настройки и допускает последующее выделение </w:t>
      </w:r>
      <w:r>
        <w:t>Gradle</w:t>
      </w:r>
      <w:r w:rsidRPr="00D113CA">
        <w:rPr>
          <w:lang w:val="ru-RU"/>
        </w:rPr>
        <w:t>-модулей.</w:t>
      </w:r>
    </w:p>
    <w:sectPr w:rsidR="00A35492" w:rsidRPr="00D113CA" w:rsidSect="00034616">
      <w:footerReference w:type="default" r:id="rId8"/>
      <w:pgSz w:w="11906" w:h="16838"/>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10F1D" w14:textId="77777777" w:rsidR="00570098" w:rsidRDefault="00570098">
      <w:pPr>
        <w:spacing w:line="240" w:lineRule="auto"/>
      </w:pPr>
      <w:r>
        <w:separator/>
      </w:r>
    </w:p>
  </w:endnote>
  <w:endnote w:type="continuationSeparator" w:id="0">
    <w:p w14:paraId="161E1F66" w14:textId="77777777" w:rsidR="00570098" w:rsidRDefault="00570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54819" w14:textId="77777777" w:rsidR="00C65570" w:rsidRDefault="00000000">
    <w:pPr>
      <w:pStyle w:val="a7"/>
      <w:jc w:val="center"/>
    </w:pPr>
    <w:r>
      <w:fldChar w:fldCharType="begin"/>
    </w:r>
    <w:r>
      <w:instrText>PAGE</w:instrText>
    </w:r>
    <w:r>
      <w:fldChar w:fldCharType="separate"/>
    </w:r>
    <w:r w:rsidR="006E5E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27B93" w14:textId="77777777" w:rsidR="00570098" w:rsidRDefault="00570098">
      <w:pPr>
        <w:spacing w:line="240" w:lineRule="auto"/>
      </w:pPr>
      <w:r>
        <w:separator/>
      </w:r>
    </w:p>
  </w:footnote>
  <w:footnote w:type="continuationSeparator" w:id="0">
    <w:p w14:paraId="4C6A74AB" w14:textId="77777777" w:rsidR="00570098" w:rsidRDefault="005700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70770245">
    <w:abstractNumId w:val="8"/>
  </w:num>
  <w:num w:numId="2" w16cid:durableId="1289582451">
    <w:abstractNumId w:val="6"/>
  </w:num>
  <w:num w:numId="3" w16cid:durableId="755400634">
    <w:abstractNumId w:val="5"/>
  </w:num>
  <w:num w:numId="4" w16cid:durableId="908343998">
    <w:abstractNumId w:val="4"/>
  </w:num>
  <w:num w:numId="5" w16cid:durableId="664432337">
    <w:abstractNumId w:val="7"/>
  </w:num>
  <w:num w:numId="6" w16cid:durableId="1698853680">
    <w:abstractNumId w:val="3"/>
  </w:num>
  <w:num w:numId="7" w16cid:durableId="383598449">
    <w:abstractNumId w:val="2"/>
  </w:num>
  <w:num w:numId="8" w16cid:durableId="159926280">
    <w:abstractNumId w:val="1"/>
  </w:num>
  <w:num w:numId="9" w16cid:durableId="1101494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3981"/>
    <w:rsid w:val="001E7AB0"/>
    <w:rsid w:val="00244E6B"/>
    <w:rsid w:val="0029639D"/>
    <w:rsid w:val="002F2A24"/>
    <w:rsid w:val="002F56B4"/>
    <w:rsid w:val="0031067A"/>
    <w:rsid w:val="00326F90"/>
    <w:rsid w:val="003A3D3D"/>
    <w:rsid w:val="003A569A"/>
    <w:rsid w:val="003B6EBE"/>
    <w:rsid w:val="00570098"/>
    <w:rsid w:val="005D4F8A"/>
    <w:rsid w:val="005E0A31"/>
    <w:rsid w:val="006E5C1B"/>
    <w:rsid w:val="006E5E68"/>
    <w:rsid w:val="00A35492"/>
    <w:rsid w:val="00AA1D8D"/>
    <w:rsid w:val="00B178BA"/>
    <w:rsid w:val="00B47730"/>
    <w:rsid w:val="00C65570"/>
    <w:rsid w:val="00C67138"/>
    <w:rsid w:val="00C96F06"/>
    <w:rsid w:val="00CA068D"/>
    <w:rsid w:val="00CB0664"/>
    <w:rsid w:val="00D113CA"/>
    <w:rsid w:val="00EF1819"/>
    <w:rsid w:val="00F822FC"/>
    <w:rsid w:val="00F86B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86F735"/>
  <w14:defaultImageDpi w14:val="300"/>
  <w15:docId w15:val="{25C8E446-EED7-4816-85C6-BA6A57683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1067A"/>
    <w:pPr>
      <w:spacing w:after="0" w:line="360" w:lineRule="auto"/>
      <w:ind w:firstLine="709"/>
      <w:jc w:val="both"/>
    </w:pPr>
    <w:rPr>
      <w:rFonts w:ascii="Times New Roman" w:eastAsia="Times New Roman" w:hAnsi="Times New Roman" w:cs="Times New Roman"/>
      <w:color w:val="000000"/>
      <w:sz w:val="28"/>
    </w:rPr>
  </w:style>
  <w:style w:type="paragraph" w:styleId="1">
    <w:name w:val="heading 1"/>
    <w:basedOn w:val="a1"/>
    <w:next w:val="a1"/>
    <w:link w:val="10"/>
    <w:uiPriority w:val="9"/>
    <w:qFormat/>
    <w:rsid w:val="0031067A"/>
    <w:pPr>
      <w:keepNext/>
      <w:keepLines/>
      <w:outlineLvl w:val="0"/>
    </w:pPr>
    <w:rPr>
      <w:rFonts w:cstheme="majorBidi"/>
      <w:b/>
      <w:bCs/>
      <w:szCs w:val="28"/>
    </w:rPr>
  </w:style>
  <w:style w:type="paragraph" w:styleId="21">
    <w:name w:val="heading 2"/>
    <w:basedOn w:val="a1"/>
    <w:next w:val="a1"/>
    <w:link w:val="22"/>
    <w:uiPriority w:val="9"/>
    <w:unhideWhenUsed/>
    <w:qFormat/>
    <w:rsid w:val="0031067A"/>
    <w:pPr>
      <w:keepNext/>
      <w:keepLines/>
      <w:outlineLvl w:val="1"/>
    </w:pPr>
    <w:rPr>
      <w:rFonts w:cstheme="majorBidi"/>
      <w:b/>
      <w:bCs/>
      <w:szCs w:val="26"/>
    </w:rPr>
  </w:style>
  <w:style w:type="paragraph" w:styleId="31">
    <w:name w:val="heading 3"/>
    <w:basedOn w:val="a1"/>
    <w:next w:val="a1"/>
    <w:link w:val="32"/>
    <w:uiPriority w:val="9"/>
    <w:unhideWhenUsed/>
    <w:qFormat/>
    <w:rsid w:val="00FC693F"/>
    <w:pPr>
      <w:keepNext/>
      <w:keepLines/>
      <w:spacing w:before="200"/>
      <w:outlineLvl w:val="2"/>
    </w:pPr>
    <w:rPr>
      <w:rFonts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31067A"/>
    <w:rPr>
      <w:rFonts w:ascii="Times New Roman" w:eastAsia="Times New Roman" w:hAnsi="Times New Roman" w:cstheme="majorBidi"/>
      <w:b/>
      <w:bCs/>
      <w:color w:val="000000"/>
      <w:sz w:val="28"/>
      <w:szCs w:val="28"/>
    </w:rPr>
  </w:style>
  <w:style w:type="character" w:customStyle="1" w:styleId="22">
    <w:name w:val="Заголовок 2 Знак"/>
    <w:basedOn w:val="a2"/>
    <w:link w:val="21"/>
    <w:uiPriority w:val="9"/>
    <w:rsid w:val="0031067A"/>
    <w:rPr>
      <w:rFonts w:ascii="Times New Roman" w:eastAsia="Times New Roman" w:hAnsi="Times New Roman" w:cstheme="majorBidi"/>
      <w:b/>
      <w:bCs/>
      <w:color w:val="000000"/>
      <w:sz w:val="28"/>
      <w:szCs w:val="26"/>
    </w:rPr>
  </w:style>
  <w:style w:type="character" w:customStyle="1" w:styleId="32">
    <w:name w:val="Заголовок 3 Знак"/>
    <w:basedOn w:val="a2"/>
    <w:link w:val="31"/>
    <w:uiPriority w:val="9"/>
    <w:rsid w:val="00FC693F"/>
    <w:rPr>
      <w:rFonts w:ascii="Times New Roman" w:eastAsia="Times New Roman" w:hAnsi="Times New Roman"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cstheme="majorBidi"/>
      <w:spacing w:val="5"/>
      <w:kern w:val="28"/>
      <w:sz w:val="44"/>
      <w:szCs w:val="52"/>
    </w:rPr>
  </w:style>
  <w:style w:type="character" w:customStyle="1" w:styleId="ab">
    <w:name w:val="Заголовок Знак"/>
    <w:basedOn w:val="a2"/>
    <w:link w:val="aa"/>
    <w:uiPriority w:val="10"/>
    <w:rsid w:val="00FC693F"/>
    <w:rPr>
      <w:rFonts w:ascii="Times New Roman" w:eastAsia="Times New Roman"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cstheme="majorBidi"/>
      <w:i/>
      <w:iCs/>
      <w:spacing w:val="15"/>
      <w:sz w:val="22"/>
      <w:szCs w:val="24"/>
    </w:rPr>
  </w:style>
  <w:style w:type="character" w:customStyle="1" w:styleId="ad">
    <w:name w:val="Подзаголовок Знак"/>
    <w:basedOn w:val="a2"/>
    <w:link w:val="ac"/>
    <w:uiPriority w:val="11"/>
    <w:rsid w:val="00FC693F"/>
    <w:rPr>
      <w:rFonts w:ascii="Times New Roman" w:eastAsia="Times New Roman"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af4">
    <w:name w:val="Текст макроса Знак"/>
    <w:basedOn w:val="a2"/>
    <w:link w:val="af3"/>
    <w:uiPriority w:val="99"/>
    <w:rsid w:val="0029639D"/>
    <w:rPr>
      <w:rFonts w:ascii="Times New Roman" w:eastAsia="Times New Roman" w:hAnsi="Times New Roman" w:cs="Times New Roman"/>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imes New Roman" w:eastAsia="Times New Roman" w:hAnsi="Times New Roman" w:cstheme="majorBidi"/>
      <w:b/>
      <w:bCs/>
      <w:i/>
      <w:iCs/>
      <w:color w:val="4F81BD" w:themeColor="accent1"/>
    </w:rPr>
  </w:style>
  <w:style w:type="character" w:customStyle="1" w:styleId="50">
    <w:name w:val="Заголовок 5 Знак"/>
    <w:basedOn w:val="a2"/>
    <w:link w:val="5"/>
    <w:uiPriority w:val="9"/>
    <w:semiHidden/>
    <w:rsid w:val="00FC693F"/>
    <w:rPr>
      <w:rFonts w:ascii="Times New Roman" w:eastAsia="Times New Roman" w:hAnsi="Times New Roman" w:cstheme="majorBidi"/>
      <w:color w:val="243F60" w:themeColor="accent1" w:themeShade="7F"/>
    </w:rPr>
  </w:style>
  <w:style w:type="character" w:customStyle="1" w:styleId="60">
    <w:name w:val="Заголовок 6 Знак"/>
    <w:basedOn w:val="a2"/>
    <w:link w:val="6"/>
    <w:uiPriority w:val="9"/>
    <w:semiHidden/>
    <w:rsid w:val="00FC693F"/>
    <w:rPr>
      <w:rFonts w:ascii="Times New Roman" w:eastAsia="Times New Roman" w:hAnsi="Times New Roman" w:cstheme="majorBidi"/>
      <w:i/>
      <w:iCs/>
      <w:color w:val="243F60" w:themeColor="accent1" w:themeShade="7F"/>
    </w:rPr>
  </w:style>
  <w:style w:type="character" w:customStyle="1" w:styleId="70">
    <w:name w:val="Заголовок 7 Знак"/>
    <w:basedOn w:val="a2"/>
    <w:link w:val="7"/>
    <w:uiPriority w:val="9"/>
    <w:semiHidden/>
    <w:rsid w:val="00FC693F"/>
    <w:rPr>
      <w:rFonts w:ascii="Times New Roman" w:eastAsia="Times New Roman" w:hAnsi="Times New Roman" w:cstheme="majorBidi"/>
      <w:i/>
      <w:iCs/>
      <w:color w:val="404040" w:themeColor="text1" w:themeTint="BF"/>
    </w:rPr>
  </w:style>
  <w:style w:type="character" w:customStyle="1" w:styleId="80">
    <w:name w:val="Заголовок 8 Знак"/>
    <w:basedOn w:val="a2"/>
    <w:link w:val="8"/>
    <w:uiPriority w:val="9"/>
    <w:semiHidden/>
    <w:rsid w:val="00FC693F"/>
    <w:rPr>
      <w:rFonts w:ascii="Times New Roman" w:eastAsia="Times New Roman" w:hAnsi="Times New Roman" w:cstheme="majorBidi"/>
      <w:color w:val="4F81BD" w:themeColor="accent1"/>
      <w:sz w:val="20"/>
      <w:szCs w:val="20"/>
    </w:rPr>
  </w:style>
  <w:style w:type="character" w:customStyle="1" w:styleId="90">
    <w:name w:val="Заголовок 9 Знак"/>
    <w:basedOn w:val="a2"/>
    <w:link w:val="9"/>
    <w:uiPriority w:val="9"/>
    <w:semiHidden/>
    <w:rsid w:val="00FC693F"/>
    <w:rPr>
      <w:rFonts w:ascii="Times New Roman" w:eastAsia="Times New Roman" w:hAnsi="Times New Roman"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sz w:val="22"/>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imes New Roman"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14</Pages>
  <Words>3765</Words>
  <Characters>21464</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PAYCHECK Стек и архитектура</dc:title>
  <dc:subject>Практическая работа 3</dc:subject>
  <dc:creator/>
  <cp:keywords/>
  <dc:description/>
  <cp:lastModifiedBy>Артём Крюков</cp:lastModifiedBy>
  <cp:revision>11</cp:revision>
  <dcterms:created xsi:type="dcterms:W3CDTF">2013-12-23T23:15:00Z</dcterms:created>
  <dcterms:modified xsi:type="dcterms:W3CDTF">2026-10-20T17:19:00Z</dcterms:modified>
  <cp:category/>
</cp:coreProperties>
</file>